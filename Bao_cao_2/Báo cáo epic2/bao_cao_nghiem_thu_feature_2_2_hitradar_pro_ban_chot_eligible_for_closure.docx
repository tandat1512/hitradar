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line="259" w:lineRule="auto"/>
      </w:pPr>
    </w:p>
    <w:p>
      <w:pPr>
        <w:spacing w:before="0" w:after="40" w:line="259" w:lineRule="auto"/>
        <w:jc w:val="center"/>
      </w:pPr>
      <w:r>
        <w:rPr>
          <w:rFonts w:ascii="Arial" w:hAnsi="Arial" w:eastAsia="Arial"/>
          <w:b/>
          <w:color w:val="17365D"/>
          <w:sz w:val="48"/>
        </w:rPr>
        <w:t>BÁO CÁO NGHIỆM THU FEATURE 2.2</w:t>
      </w:r>
    </w:p>
    <w:p>
      <w:pPr>
        <w:spacing w:before="0" w:after="20" w:line="259" w:lineRule="auto"/>
        <w:jc w:val="center"/>
      </w:pPr>
      <w:r>
        <w:rPr>
          <w:rFonts w:ascii="Arial" w:hAnsi="Arial" w:eastAsia="Arial"/>
          <w:b/>
          <w:color w:val="2F5597"/>
          <w:sz w:val="34"/>
        </w:rPr>
        <w:t>Leakage-Safe Preprocessing Pipeline</w:t>
      </w:r>
    </w:p>
    <w:p>
      <w:pPr>
        <w:spacing w:before="0" w:after="240" w:line="259" w:lineRule="auto"/>
        <w:jc w:val="center"/>
      </w:pPr>
      <w:r>
        <w:rPr>
          <w:rFonts w:ascii="Arial" w:hAnsi="Arial" w:eastAsia="Arial"/>
          <w:b w:val="0"/>
          <w:color w:val="666666"/>
          <w:sz w:val="23"/>
        </w:rPr>
        <w:t>EPIC 2 — Data Science &amp; Machine Learning Engineering</w:t>
      </w:r>
    </w:p>
    <w:tbl>
      <w:tblPr>
        <w:tblW w:type="auto" w:w="0"/>
        <w:jc w:val="center"/>
        <w:tblLayout w:type="fixed"/>
        <w:tblLook w:firstColumn="1" w:firstRow="1" w:lastColumn="0" w:lastRow="0" w:noHBand="0" w:noVBand="1" w:val="04A0"/>
      </w:tblPr>
      <w:tblGrid>
        <w:gridCol w:w="10454"/>
      </w:tblGrid>
      <w:tr>
        <w:tc>
          <w:tcPr>
            <w:tcW w:type="dxa" w:w="10454"/>
            <w:shd w:fill="E2F0D9"/>
            <w:tcMar>
              <w:top w:w="110" w:type="dxa"/>
              <w:start w:w="120" w:type="dxa"/>
              <w:bottom w:w="110" w:type="dxa"/>
              <w:end w:w="120" w:type="dxa"/>
            </w:tcMar>
            <w:tcBorders>
              <w:top w:sz="10" w:val="single" w:color="548235"/>
              <w:left w:sz="10" w:val="single" w:color="548235"/>
              <w:bottom w:sz="10" w:val="single" w:color="548235"/>
              <w:right w:sz="10" w:val="single" w:color="548235"/>
            </w:tcBorders>
          </w:tcPr>
          <w:p>
            <w:pPr>
              <w:spacing w:after="60"/>
            </w:pPr>
            <w:r>
              <w:rPr>
                <w:rFonts w:ascii="Arial" w:hAnsi="Arial" w:eastAsia="Arial"/>
                <w:b/>
                <w:color w:val="548235"/>
                <w:sz w:val="23"/>
              </w:rPr>
              <w:t>TRẠNG THÁI NGHIỆM THU</w:t>
            </w:r>
          </w:p>
          <w:p>
            <w:pPr>
              <w:spacing w:after="0" w:line="259" w:lineRule="auto"/>
            </w:pPr>
            <w:r>
              <w:rPr>
                <w:rFonts w:ascii="Arial" w:hAnsi="Arial" w:eastAsia="Arial"/>
                <w:color w:val="000000"/>
                <w:sz w:val="20"/>
              </w:rPr>
              <w:t>Feature 2.2 đã đáp ứng toàn bộ điều kiện đóng gate theo báo cáo nghiệm thu ngày 19/07/2026. Pipeline tiền xử lý được thiết kế theo nguyên tắc chống rò rỉ dữ liệu: mọi bước học thống kê chỉ fit trên train; validation và test chỉ được transform. Feature 2.3 được phép bắt đầu.</w:t>
            </w:r>
          </w:p>
        </w:tc>
      </w:tr>
    </w:tbl>
    <w:p>
      <w:pPr>
        <w:spacing w:after="20"/>
      </w:pPr>
    </w:p>
    <w:tbl>
      <w:tblPr>
        <w:tblW w:type="auto" w:w="0"/>
        <w:jc w:val="center"/>
        <w:tblLayout w:type="fixed"/>
        <w:tblLook w:firstColumn="1" w:firstRow="1" w:lastColumn="0" w:lastRow="0" w:noHBand="0" w:noVBand="1" w:val="04A0"/>
      </w:tblPr>
      <w:tblGrid>
        <w:gridCol w:w="2613"/>
        <w:gridCol w:w="2613"/>
        <w:gridCol w:w="2613"/>
        <w:gridCol w:w="2613"/>
      </w:tblGrid>
      <w:tr>
        <w:tc>
          <w:tcPr>
            <w:tcW w:type="dxa" w:w="2613"/>
            <w:shd w:fill="E2F0D9"/>
            <w:tcMar>
              <w:top w:w="100" w:type="dxa"/>
              <w:start w:w="80" w:type="dxa"/>
              <w:bottom w:w="100" w:type="dxa"/>
              <w:end w:w="80" w:type="dxa"/>
            </w:tcMar>
            <w:tcBorders>
              <w:top w:sz="8" w:val="single" w:color="888888"/>
              <w:left w:sz="8" w:val="single" w:color="888888"/>
              <w:bottom w:sz="8" w:val="single" w:color="888888"/>
              <w:right w:sz="8" w:val="single" w:color="888888"/>
            </w:tcBorders>
          </w:tcPr>
          <w:p>
            <w:pPr>
              <w:jc w:val="center"/>
            </w:pPr>
            <w:r>
              <w:rPr>
                <w:rFonts w:ascii="Arial" w:hAnsi="Arial" w:eastAsia="Arial"/>
                <w:b/>
                <w:color w:val="548235"/>
                <w:sz w:val="34"/>
              </w:rPr>
              <w:t>81/81 PASS</w:t>
            </w:r>
          </w:p>
          <w:p>
            <w:pPr>
              <w:jc w:val="center"/>
            </w:pPr>
            <w:r>
              <w:rPr>
                <w:rFonts w:ascii="Arial" w:hAnsi="Arial" w:eastAsia="Arial"/>
                <w:b/>
                <w:color w:val="000000"/>
                <w:sz w:val="18"/>
              </w:rPr>
              <w:t>Validation checks</w:t>
            </w:r>
          </w:p>
        </w:tc>
        <w:tc>
          <w:tcPr>
            <w:tcW w:type="dxa" w:w="2613"/>
            <w:shd w:fill="D9EAF7"/>
            <w:tcMar>
              <w:top w:w="100" w:type="dxa"/>
              <w:start w:w="80" w:type="dxa"/>
              <w:bottom w:w="100" w:type="dxa"/>
              <w:end w:w="80" w:type="dxa"/>
            </w:tcMar>
            <w:tcBorders>
              <w:top w:sz="8" w:val="single" w:color="888888"/>
              <w:left w:sz="8" w:val="single" w:color="888888"/>
              <w:bottom w:sz="8" w:val="single" w:color="888888"/>
              <w:right w:sz="8" w:val="single" w:color="888888"/>
            </w:tcBorders>
          </w:tcPr>
          <w:p>
            <w:pPr>
              <w:jc w:val="center"/>
            </w:pPr>
            <w:r>
              <w:rPr>
                <w:rFonts w:ascii="Arial" w:hAnsi="Arial" w:eastAsia="Arial"/>
                <w:b/>
                <w:color w:val="2F5597"/>
                <w:sz w:val="34"/>
              </w:rPr>
              <w:t>61/61 PASS</w:t>
            </w:r>
          </w:p>
          <w:p>
            <w:pPr>
              <w:jc w:val="center"/>
            </w:pPr>
            <w:r>
              <w:rPr>
                <w:rFonts w:ascii="Arial" w:hAnsi="Arial" w:eastAsia="Arial"/>
                <w:b/>
                <w:color w:val="000000"/>
                <w:sz w:val="18"/>
              </w:rPr>
              <w:t>Automated tests</w:t>
            </w:r>
          </w:p>
        </w:tc>
        <w:tc>
          <w:tcPr>
            <w:tcW w:type="dxa" w:w="2613"/>
            <w:shd w:fill="FCE4D6"/>
            <w:tcMar>
              <w:top w:w="100" w:type="dxa"/>
              <w:start w:w="80" w:type="dxa"/>
              <w:bottom w:w="100" w:type="dxa"/>
              <w:end w:w="80" w:type="dxa"/>
            </w:tcMar>
            <w:tcBorders>
              <w:top w:sz="8" w:val="single" w:color="888888"/>
              <w:left w:sz="8" w:val="single" w:color="888888"/>
              <w:bottom w:sz="8" w:val="single" w:color="888888"/>
              <w:right w:sz="8" w:val="single" w:color="888888"/>
            </w:tcBorders>
          </w:tcPr>
          <w:p>
            <w:pPr>
              <w:jc w:val="center"/>
            </w:pPr>
            <w:r>
              <w:rPr>
                <w:rFonts w:ascii="Arial" w:hAnsi="Arial" w:eastAsia="Arial"/>
                <w:b/>
                <w:color w:val="C55A11"/>
                <w:sz w:val="34"/>
              </w:rPr>
              <w:t>4 PIPELINES</w:t>
            </w:r>
          </w:p>
          <w:p>
            <w:pPr>
              <w:jc w:val="center"/>
            </w:pPr>
            <w:r>
              <w:rPr>
                <w:rFonts w:ascii="Arial" w:hAnsi="Arial" w:eastAsia="Arial"/>
                <w:b/>
                <w:color w:val="000000"/>
                <w:sz w:val="18"/>
              </w:rPr>
              <w:t>P22-A đến P22-D</w:t>
            </w:r>
          </w:p>
        </w:tc>
        <w:tc>
          <w:tcPr>
            <w:tcW w:type="dxa" w:w="2613"/>
            <w:shd w:fill="E2F0D9"/>
            <w:tcMar>
              <w:top w:w="100" w:type="dxa"/>
              <w:start w:w="80" w:type="dxa"/>
              <w:bottom w:w="100" w:type="dxa"/>
              <w:end w:w="80" w:type="dxa"/>
            </w:tcMar>
            <w:tcBorders>
              <w:top w:sz="8" w:val="single" w:color="888888"/>
              <w:left w:sz="8" w:val="single" w:color="888888"/>
              <w:bottom w:sz="8" w:val="single" w:color="888888"/>
              <w:right w:sz="8" w:val="single" w:color="888888"/>
            </w:tcBorders>
          </w:tcPr>
          <w:p>
            <w:pPr>
              <w:jc w:val="center"/>
            </w:pPr>
            <w:r>
              <w:rPr>
                <w:rFonts w:ascii="Arial" w:hAnsi="Arial" w:eastAsia="Arial"/>
                <w:b/>
                <w:color w:val="548235"/>
                <w:sz w:val="34"/>
              </w:rPr>
              <w:t>MAY_BEGIN</w:t>
            </w:r>
          </w:p>
          <w:p>
            <w:pPr>
              <w:jc w:val="center"/>
            </w:pPr>
            <w:r>
              <w:rPr>
                <w:rFonts w:ascii="Arial" w:hAnsi="Arial" w:eastAsia="Arial"/>
                <w:b/>
                <w:color w:val="000000"/>
                <w:sz w:val="18"/>
              </w:rPr>
              <w:t>Feature 2.3</w:t>
            </w:r>
          </w:p>
        </w:tc>
      </w:tr>
    </w:tbl>
    <w:p>
      <w:pPr>
        <w:spacing w:after="20"/>
      </w:pPr>
    </w:p>
    <w:tbl>
      <w:tblPr>
        <w:tblStyle w:val="TableGrid"/>
        <w:tblW w:type="auto" w:w="0"/>
        <w:jc w:val="center"/>
        <w:tblLayout w:type="fixed"/>
        <w:tblLook w:firstColumn="1" w:firstRow="1" w:lastColumn="0" w:lastRow="0" w:noHBand="0" w:noVBand="1" w:val="04A0"/>
      </w:tblPr>
      <w:tblGrid>
        <w:gridCol w:w="5227"/>
        <w:gridCol w:w="5227"/>
      </w:tblGrid>
      <w:tr>
        <w:trPr>
          <w:tblHeader w:val="true"/>
        </w:trPr>
        <w:tc>
          <w:tcPr>
            <w:tcW w:type="dxa" w:w="3168"/>
            <w:shd w:fill="2F5597"/>
            <w:tcMar>
              <w:top w:w="70" w:type="dxa"/>
              <w:start w:w="80" w:type="dxa"/>
              <w:bottom w:w="70" w:type="dxa"/>
              <w:end w:w="80" w:type="dxa"/>
            </w:tcMar>
            <w:vAlign w:val="center"/>
          </w:tcPr>
          <w:p>
            <w:pPr>
              <w:jc w:val="center"/>
            </w:pPr>
            <w:r>
              <w:rPr>
                <w:rFonts w:ascii="Arial" w:hAnsi="Arial" w:eastAsia="Arial"/>
                <w:b/>
                <w:color w:val="FFFFFF"/>
                <w:sz w:val="19"/>
              </w:rPr>
              <w:t>Hạng mục</w:t>
            </w:r>
          </w:p>
        </w:tc>
        <w:tc>
          <w:tcPr>
            <w:tcW w:type="dxa" w:w="7488"/>
            <w:shd w:fill="2F5597"/>
            <w:tcMar>
              <w:top w:w="70" w:type="dxa"/>
              <w:start w:w="80" w:type="dxa"/>
              <w:bottom w:w="70" w:type="dxa"/>
              <w:end w:w="80" w:type="dxa"/>
            </w:tcMar>
            <w:vAlign w:val="center"/>
          </w:tcPr>
          <w:p>
            <w:pPr>
              <w:jc w:val="center"/>
            </w:pPr>
            <w:r>
              <w:rPr>
                <w:rFonts w:ascii="Arial" w:hAnsi="Arial" w:eastAsia="Arial"/>
                <w:b/>
                <w:color w:val="FFFFFF"/>
                <w:sz w:val="19"/>
              </w:rPr>
              <w:t>Thông tin</w:t>
            </w:r>
          </w:p>
        </w:tc>
      </w:tr>
      <w:tr>
        <w:tc>
          <w:tcPr>
            <w:tcW w:type="dxa" w:w="3168"/>
            <w:tcMar>
              <w:top w:w="70" w:type="dxa"/>
              <w:start w:w="80" w:type="dxa"/>
              <w:bottom w:w="70" w:type="dxa"/>
              <w:end w:w="80" w:type="dxa"/>
            </w:tcMar>
            <w:vAlign w:val="center"/>
          </w:tcPr>
          <w:p>
            <w:pPr>
              <w:jc w:val="left"/>
            </w:pPr>
            <w:r>
              <w:rPr>
                <w:rFonts w:ascii="Arial" w:hAnsi="Arial" w:eastAsia="Arial"/>
                <w:b w:val="0"/>
                <w:color w:val="000000"/>
                <w:sz w:val="19"/>
              </w:rPr>
              <w:t>Dự án</w:t>
            </w:r>
          </w:p>
        </w:tc>
        <w:tc>
          <w:tcPr>
            <w:tcW w:type="dxa" w:w="7488"/>
            <w:tcMar>
              <w:top w:w="70" w:type="dxa"/>
              <w:start w:w="80" w:type="dxa"/>
              <w:bottom w:w="70" w:type="dxa"/>
              <w:end w:w="80" w:type="dxa"/>
            </w:tcMar>
            <w:vAlign w:val="center"/>
          </w:tcPr>
          <w:p>
            <w:pPr>
              <w:jc w:val="left"/>
            </w:pPr>
            <w:r>
              <w:rPr>
                <w:rFonts w:ascii="Arial" w:hAnsi="Arial" w:eastAsia="Arial"/>
                <w:b w:val="0"/>
                <w:color w:val="000000"/>
                <w:sz w:val="19"/>
              </w:rPr>
              <w:t>HitRadar Pro</w:t>
            </w:r>
          </w:p>
        </w:tc>
      </w:tr>
      <w:tr>
        <w:tc>
          <w:tcPr>
            <w:tcW w:type="dxa" w:w="3168"/>
            <w:tcMar>
              <w:top w:w="70" w:type="dxa"/>
              <w:start w:w="80" w:type="dxa"/>
              <w:bottom w:w="70" w:type="dxa"/>
              <w:end w:w="80" w:type="dxa"/>
            </w:tcMar>
            <w:shd w:fill="F7F7F7"/>
            <w:vAlign w:val="center"/>
          </w:tcPr>
          <w:p>
            <w:pPr>
              <w:jc w:val="left"/>
            </w:pPr>
            <w:r>
              <w:rPr>
                <w:rFonts w:ascii="Arial" w:hAnsi="Arial" w:eastAsia="Arial"/>
                <w:b w:val="0"/>
                <w:color w:val="000000"/>
                <w:sz w:val="19"/>
              </w:rPr>
              <w:t>EPIC</w:t>
            </w:r>
          </w:p>
        </w:tc>
        <w:tc>
          <w:tcPr>
            <w:tcW w:type="dxa" w:w="7488"/>
            <w:tcMar>
              <w:top w:w="70" w:type="dxa"/>
              <w:start w:w="80" w:type="dxa"/>
              <w:bottom w:w="70" w:type="dxa"/>
              <w:end w:w="80" w:type="dxa"/>
            </w:tcMar>
            <w:shd w:fill="F7F7F7"/>
            <w:vAlign w:val="center"/>
          </w:tcPr>
          <w:p>
            <w:pPr>
              <w:jc w:val="left"/>
            </w:pPr>
            <w:r>
              <w:rPr>
                <w:rFonts w:ascii="Arial" w:hAnsi="Arial" w:eastAsia="Arial"/>
                <w:b w:val="0"/>
                <w:color w:val="000000"/>
                <w:sz w:val="19"/>
              </w:rPr>
              <w:t>EPIC 2</w:t>
            </w:r>
          </w:p>
        </w:tc>
      </w:tr>
      <w:tr>
        <w:tc>
          <w:tcPr>
            <w:tcW w:type="dxa" w:w="3168"/>
            <w:tcMar>
              <w:top w:w="70" w:type="dxa"/>
              <w:start w:w="80" w:type="dxa"/>
              <w:bottom w:w="70" w:type="dxa"/>
              <w:end w:w="80" w:type="dxa"/>
            </w:tcMar>
            <w:vAlign w:val="center"/>
          </w:tcPr>
          <w:p>
            <w:pPr>
              <w:jc w:val="left"/>
            </w:pPr>
            <w:r>
              <w:rPr>
                <w:rFonts w:ascii="Arial" w:hAnsi="Arial" w:eastAsia="Arial"/>
                <w:b w:val="0"/>
                <w:color w:val="000000"/>
                <w:sz w:val="19"/>
              </w:rPr>
              <w:t>Feature</w:t>
            </w:r>
          </w:p>
        </w:tc>
        <w:tc>
          <w:tcPr>
            <w:tcW w:type="dxa" w:w="7488"/>
            <w:tcMar>
              <w:top w:w="70" w:type="dxa"/>
              <w:start w:w="80" w:type="dxa"/>
              <w:bottom w:w="70" w:type="dxa"/>
              <w:end w:w="80" w:type="dxa"/>
            </w:tcMar>
            <w:vAlign w:val="center"/>
          </w:tcPr>
          <w:p>
            <w:pPr>
              <w:jc w:val="left"/>
            </w:pPr>
            <w:r>
              <w:rPr>
                <w:rFonts w:ascii="Arial" w:hAnsi="Arial" w:eastAsia="Arial"/>
                <w:b w:val="0"/>
                <w:color w:val="000000"/>
                <w:sz w:val="19"/>
              </w:rPr>
              <w:t>2.2 — Leakage-Safe Preprocessing Pipeline</w:t>
            </w:r>
          </w:p>
        </w:tc>
      </w:tr>
      <w:tr>
        <w:tc>
          <w:tcPr>
            <w:tcW w:type="dxa" w:w="3168"/>
            <w:tcMar>
              <w:top w:w="70" w:type="dxa"/>
              <w:start w:w="80" w:type="dxa"/>
              <w:bottom w:w="70" w:type="dxa"/>
              <w:end w:w="80" w:type="dxa"/>
            </w:tcMar>
            <w:shd w:fill="F7F7F7"/>
            <w:vAlign w:val="center"/>
          </w:tcPr>
          <w:p>
            <w:pPr>
              <w:jc w:val="left"/>
            </w:pPr>
            <w:r>
              <w:rPr>
                <w:rFonts w:ascii="Arial" w:hAnsi="Arial" w:eastAsia="Arial"/>
                <w:b w:val="0"/>
                <w:color w:val="000000"/>
                <w:sz w:val="19"/>
              </w:rPr>
              <w:t>Người thực hiện</w:t>
            </w:r>
          </w:p>
        </w:tc>
        <w:tc>
          <w:tcPr>
            <w:tcW w:type="dxa" w:w="7488"/>
            <w:tcMar>
              <w:top w:w="70" w:type="dxa"/>
              <w:start w:w="80" w:type="dxa"/>
              <w:bottom w:w="70" w:type="dxa"/>
              <w:end w:w="80" w:type="dxa"/>
            </w:tcMar>
            <w:shd w:fill="F7F7F7"/>
            <w:vAlign w:val="center"/>
          </w:tcPr>
          <w:p>
            <w:pPr>
              <w:jc w:val="left"/>
            </w:pPr>
            <w:r>
              <w:rPr>
                <w:rFonts w:ascii="Arial" w:hAnsi="Arial" w:eastAsia="Arial"/>
                <w:b w:val="0"/>
                <w:color w:val="000000"/>
                <w:sz w:val="19"/>
              </w:rPr>
              <w:t>Tuấn Anh</w:t>
            </w:r>
          </w:p>
        </w:tc>
      </w:tr>
      <w:tr>
        <w:tc>
          <w:tcPr>
            <w:tcW w:type="dxa" w:w="3168"/>
            <w:tcMar>
              <w:top w:w="70" w:type="dxa"/>
              <w:start w:w="80" w:type="dxa"/>
              <w:bottom w:w="70" w:type="dxa"/>
              <w:end w:w="80" w:type="dxa"/>
            </w:tcMar>
            <w:vAlign w:val="center"/>
          </w:tcPr>
          <w:p>
            <w:pPr>
              <w:jc w:val="left"/>
            </w:pPr>
            <w:r>
              <w:rPr>
                <w:rFonts w:ascii="Arial" w:hAnsi="Arial" w:eastAsia="Arial"/>
                <w:b w:val="0"/>
                <w:color w:val="000000"/>
                <w:sz w:val="19"/>
              </w:rPr>
              <w:t>Ngày nghiệm thu</w:t>
            </w:r>
          </w:p>
        </w:tc>
        <w:tc>
          <w:tcPr>
            <w:tcW w:type="dxa" w:w="7488"/>
            <w:tcMar>
              <w:top w:w="70" w:type="dxa"/>
              <w:start w:w="80" w:type="dxa"/>
              <w:bottom w:w="70" w:type="dxa"/>
              <w:end w:w="80" w:type="dxa"/>
            </w:tcMar>
            <w:vAlign w:val="center"/>
          </w:tcPr>
          <w:p>
            <w:pPr>
              <w:jc w:val="left"/>
            </w:pPr>
            <w:r>
              <w:rPr>
                <w:rFonts w:ascii="Arial" w:hAnsi="Arial" w:eastAsia="Arial"/>
                <w:b w:val="0"/>
                <w:color w:val="000000"/>
                <w:sz w:val="19"/>
              </w:rPr>
              <w:t>19/07/2026</w:t>
            </w:r>
          </w:p>
        </w:tc>
      </w:tr>
      <w:tr>
        <w:tc>
          <w:tcPr>
            <w:tcW w:type="dxa" w:w="3168"/>
            <w:tcMar>
              <w:top w:w="70" w:type="dxa"/>
              <w:start w:w="80" w:type="dxa"/>
              <w:bottom w:w="70" w:type="dxa"/>
              <w:end w:w="80" w:type="dxa"/>
            </w:tcMar>
            <w:shd w:fill="F7F7F7"/>
            <w:vAlign w:val="center"/>
          </w:tcPr>
          <w:p>
            <w:pPr>
              <w:jc w:val="left"/>
            </w:pPr>
            <w:r>
              <w:rPr>
                <w:rFonts w:ascii="Arial" w:hAnsi="Arial" w:eastAsia="Arial"/>
                <w:b w:val="0"/>
                <w:color w:val="000000"/>
                <w:sz w:val="19"/>
              </w:rPr>
              <w:t>Nguồn chính</w:t>
            </w:r>
          </w:p>
        </w:tc>
        <w:tc>
          <w:tcPr>
            <w:tcW w:type="dxa" w:w="7488"/>
            <w:tcMar>
              <w:top w:w="70" w:type="dxa"/>
              <w:start w:w="80" w:type="dxa"/>
              <w:bottom w:w="70" w:type="dxa"/>
              <w:end w:w="80" w:type="dxa"/>
            </w:tcMar>
            <w:shd w:fill="F7F7F7"/>
            <w:vAlign w:val="center"/>
          </w:tcPr>
          <w:p>
            <w:pPr>
              <w:jc w:val="left"/>
            </w:pPr>
            <w:r>
              <w:rPr>
                <w:rFonts w:ascii="Arial" w:hAnsi="Arial" w:eastAsia="Arial"/>
                <w:b w:val="0"/>
                <w:color w:val="000000"/>
                <w:sz w:val="19"/>
              </w:rPr>
              <w:t>BAO_CAO_NGHIEM_THU_FEATURE_2_2(17).md</w:t>
            </w:r>
          </w:p>
        </w:tc>
      </w:tr>
      <w:tr>
        <w:tc>
          <w:tcPr>
            <w:tcW w:type="dxa" w:w="3168"/>
            <w:tcMar>
              <w:top w:w="70" w:type="dxa"/>
              <w:start w:w="80" w:type="dxa"/>
              <w:bottom w:w="70" w:type="dxa"/>
              <w:end w:w="80" w:type="dxa"/>
            </w:tcMar>
            <w:vAlign w:val="center"/>
          </w:tcPr>
          <w:p>
            <w:pPr>
              <w:jc w:val="left"/>
            </w:pPr>
            <w:r>
              <w:rPr>
                <w:rFonts w:ascii="Arial" w:hAnsi="Arial" w:eastAsia="Arial"/>
                <w:b w:val="0"/>
                <w:color w:val="000000"/>
                <w:sz w:val="19"/>
              </w:rPr>
              <w:t>Quyết định</w:t>
            </w:r>
          </w:p>
        </w:tc>
        <w:tc>
          <w:tcPr>
            <w:tcW w:type="dxa" w:w="7488"/>
            <w:tcMar>
              <w:top w:w="70" w:type="dxa"/>
              <w:start w:w="80" w:type="dxa"/>
              <w:bottom w:w="70" w:type="dxa"/>
              <w:end w:w="80" w:type="dxa"/>
            </w:tcMar>
            <w:vAlign w:val="center"/>
          </w:tcPr>
          <w:p>
            <w:pPr>
              <w:jc w:val="left"/>
            </w:pPr>
            <w:r>
              <w:rPr>
                <w:rFonts w:ascii="Arial" w:hAnsi="Arial" w:eastAsia="Arial"/>
                <w:b w:val="0"/>
                <w:color w:val="000000"/>
                <w:sz w:val="19"/>
              </w:rPr>
              <w:t>ELIGIBLE_FOR_CLOSURE</w:t>
            </w:r>
          </w:p>
        </w:tc>
      </w:tr>
      <w:tr>
        <w:tc>
          <w:tcPr>
            <w:tcW w:type="dxa" w:w="3168"/>
            <w:tcMar>
              <w:top w:w="70" w:type="dxa"/>
              <w:start w:w="80" w:type="dxa"/>
              <w:bottom w:w="70" w:type="dxa"/>
              <w:end w:w="80" w:type="dxa"/>
            </w:tcMar>
            <w:shd w:fill="F7F7F7"/>
            <w:vAlign w:val="center"/>
          </w:tcPr>
          <w:p>
            <w:pPr>
              <w:jc w:val="left"/>
            </w:pPr>
            <w:r>
              <w:rPr>
                <w:rFonts w:ascii="Arial" w:hAnsi="Arial" w:eastAsia="Arial"/>
                <w:b w:val="0"/>
                <w:color w:val="000000"/>
                <w:sz w:val="19"/>
              </w:rPr>
              <w:t>Feature tiếp theo</w:t>
            </w:r>
          </w:p>
        </w:tc>
        <w:tc>
          <w:tcPr>
            <w:tcW w:type="dxa" w:w="7488"/>
            <w:tcMar>
              <w:top w:w="70" w:type="dxa"/>
              <w:start w:w="80" w:type="dxa"/>
              <w:bottom w:w="70" w:type="dxa"/>
              <w:end w:w="80" w:type="dxa"/>
            </w:tcMar>
            <w:shd w:fill="F7F7F7"/>
            <w:vAlign w:val="center"/>
          </w:tcPr>
          <w:p>
            <w:pPr>
              <w:jc w:val="left"/>
            </w:pPr>
            <w:r>
              <w:rPr>
                <w:rFonts w:ascii="Arial" w:hAnsi="Arial" w:eastAsia="Arial"/>
                <w:b w:val="0"/>
                <w:color w:val="000000"/>
                <w:sz w:val="19"/>
              </w:rPr>
              <w:t>Feature 2.3 — MAY_BEGIN</w:t>
            </w:r>
          </w:p>
        </w:tc>
      </w:tr>
    </w:tbl>
    <w:p>
      <w:pPr>
        <w:spacing w:after="20"/>
      </w:pPr>
    </w:p>
    <w:p>
      <w:pPr>
        <w:spacing w:before="0" w:after="0" w:line="259" w:lineRule="auto"/>
      </w:pPr>
      <w:r>
        <w:rPr>
          <w:rFonts w:ascii="Arial" w:hAnsi="Arial" w:eastAsia="Arial"/>
          <w:b w:val="0"/>
          <w:color w:val="666666"/>
          <w:sz w:val="19"/>
        </w:rPr>
        <w:t>Nguyên tắc đọc báo cáo: các con số, hash và đường dẫn artifact được ghi lại theo tài liệu nghiệm thu đã cung cấp. Báo cáo Word này tổng hợp, giải thích và tổ chức lại bằng chứng; không tự ý thay đổi số liệu nguồn.</w:t>
      </w:r>
    </w:p>
    <w:p>
      <w:r>
        <w:br w:type="page"/>
      </w:r>
    </w:p>
    <w:p>
      <w:pPr>
        <w:pStyle w:val="Heading1"/>
        <w:spacing w:before="160" w:after="80"/>
      </w:pPr>
      <w:r>
        <w:rPr>
          <w:rFonts w:ascii="Arial" w:hAnsi="Arial" w:eastAsia="Arial"/>
          <w:b/>
          <w:color w:val="17365D"/>
          <w:sz w:val="30"/>
        </w:rPr>
        <w:t>Mục lục nhanh</w:t>
      </w:r>
    </w:p>
    <w:tbl>
      <w:tblPr>
        <w:tblStyle w:val="TableGrid"/>
        <w:tblW w:type="auto" w:w="0"/>
        <w:jc w:val="center"/>
        <w:tblLayout w:type="fixed"/>
        <w:tblLook w:firstColumn="1" w:firstRow="1" w:lastColumn="0" w:lastRow="0" w:noHBand="0" w:noVBand="1" w:val="04A0"/>
      </w:tblPr>
      <w:tblGrid>
        <w:gridCol w:w="5227"/>
        <w:gridCol w:w="5227"/>
      </w:tblGrid>
      <w:tr>
        <w:trPr>
          <w:tblHeader w:val="true"/>
        </w:trPr>
        <w:tc>
          <w:tcPr>
            <w:tcW w:type="dxa" w:w="1008"/>
            <w:shd w:fill="2F5597"/>
            <w:tcMar>
              <w:top w:w="70" w:type="dxa"/>
              <w:start w:w="80" w:type="dxa"/>
              <w:bottom w:w="70" w:type="dxa"/>
              <w:end w:w="80" w:type="dxa"/>
            </w:tcMar>
            <w:vAlign w:val="center"/>
          </w:tcPr>
          <w:p>
            <w:pPr>
              <w:jc w:val="center"/>
            </w:pPr>
            <w:r>
              <w:rPr>
                <w:rFonts w:ascii="Arial" w:hAnsi="Arial" w:eastAsia="Arial"/>
                <w:b/>
                <w:color w:val="FFFFFF"/>
                <w:sz w:val="18"/>
              </w:rPr>
              <w:t>Mục</w:t>
            </w:r>
          </w:p>
        </w:tc>
        <w:tc>
          <w:tcPr>
            <w:tcW w:type="dxa" w:w="9648"/>
            <w:shd w:fill="2F5597"/>
            <w:tcMar>
              <w:top w:w="70" w:type="dxa"/>
              <w:start w:w="80" w:type="dxa"/>
              <w:bottom w:w="70" w:type="dxa"/>
              <w:end w:w="80" w:type="dxa"/>
            </w:tcMar>
            <w:vAlign w:val="center"/>
          </w:tcPr>
          <w:p>
            <w:pPr>
              <w:jc w:val="center"/>
            </w:pPr>
            <w:r>
              <w:rPr>
                <w:rFonts w:ascii="Arial" w:hAnsi="Arial" w:eastAsia="Arial"/>
                <w:b/>
                <w:color w:val="FFFFFF"/>
                <w:sz w:val="18"/>
              </w:rPr>
              <w:t>Nội dung</w:t>
            </w:r>
          </w:p>
        </w:tc>
      </w:tr>
      <w:tr>
        <w:tc>
          <w:tcPr>
            <w:tcW w:type="dxa" w:w="1008"/>
            <w:tcMar>
              <w:top w:w="70" w:type="dxa"/>
              <w:start w:w="80" w:type="dxa"/>
              <w:bottom w:w="70" w:type="dxa"/>
              <w:end w:w="80" w:type="dxa"/>
            </w:tcMar>
            <w:vAlign w:val="center"/>
          </w:tcPr>
          <w:p>
            <w:pPr>
              <w:jc w:val="left"/>
            </w:pPr>
            <w:r>
              <w:rPr>
                <w:rFonts w:ascii="Arial" w:hAnsi="Arial" w:eastAsia="Arial"/>
                <w:b w:val="0"/>
                <w:color w:val="000000"/>
                <w:sz w:val="18"/>
              </w:rPr>
              <w:t>1</w:t>
            </w:r>
          </w:p>
        </w:tc>
        <w:tc>
          <w:tcPr>
            <w:tcW w:type="dxa" w:w="9648"/>
            <w:tcMar>
              <w:top w:w="70" w:type="dxa"/>
              <w:start w:w="80" w:type="dxa"/>
              <w:bottom w:w="70" w:type="dxa"/>
              <w:end w:w="80" w:type="dxa"/>
            </w:tcMar>
            <w:vAlign w:val="center"/>
          </w:tcPr>
          <w:p>
            <w:pPr>
              <w:jc w:val="left"/>
            </w:pPr>
            <w:r>
              <w:rPr>
                <w:rFonts w:ascii="Arial" w:hAnsi="Arial" w:eastAsia="Arial"/>
                <w:b w:val="0"/>
                <w:color w:val="000000"/>
                <w:sz w:val="18"/>
              </w:rPr>
              <w:t>Kết luận điều hành và quyết định đóng Feature</w:t>
            </w:r>
          </w:p>
        </w:tc>
      </w:tr>
      <w:tr>
        <w:tc>
          <w:tcPr>
            <w:tcW w:type="dxa" w:w="1008"/>
            <w:tcMar>
              <w:top w:w="70" w:type="dxa"/>
              <w:start w:w="80" w:type="dxa"/>
              <w:bottom w:w="70" w:type="dxa"/>
              <w:end w:w="80" w:type="dxa"/>
            </w:tcMar>
            <w:shd w:fill="F7F7F7"/>
            <w:vAlign w:val="center"/>
          </w:tcPr>
          <w:p>
            <w:pPr>
              <w:jc w:val="left"/>
            </w:pPr>
            <w:r>
              <w:rPr>
                <w:rFonts w:ascii="Arial" w:hAnsi="Arial" w:eastAsia="Arial"/>
                <w:b w:val="0"/>
                <w:color w:val="000000"/>
                <w:sz w:val="18"/>
              </w:rPr>
              <w:t>2</w:t>
            </w:r>
          </w:p>
        </w:tc>
        <w:tc>
          <w:tcPr>
            <w:tcW w:type="dxa" w:w="9648"/>
            <w:tcMar>
              <w:top w:w="70" w:type="dxa"/>
              <w:start w:w="80" w:type="dxa"/>
              <w:bottom w:w="70" w:type="dxa"/>
              <w:end w:w="80" w:type="dxa"/>
            </w:tcMar>
            <w:shd w:fill="F7F7F7"/>
            <w:vAlign w:val="center"/>
          </w:tcPr>
          <w:p>
            <w:pPr>
              <w:jc w:val="left"/>
            </w:pPr>
            <w:r>
              <w:rPr>
                <w:rFonts w:ascii="Arial" w:hAnsi="Arial" w:eastAsia="Arial"/>
                <w:b w:val="0"/>
                <w:color w:val="000000"/>
                <w:sz w:val="18"/>
              </w:rPr>
              <w:t>Feature 2.2 là gì và vì sao phải leakage-safe</w:t>
            </w:r>
          </w:p>
        </w:tc>
      </w:tr>
      <w:tr>
        <w:tc>
          <w:tcPr>
            <w:tcW w:type="dxa" w:w="1008"/>
            <w:tcMar>
              <w:top w:w="70" w:type="dxa"/>
              <w:start w:w="80" w:type="dxa"/>
              <w:bottom w:w="70" w:type="dxa"/>
              <w:end w:w="80" w:type="dxa"/>
            </w:tcMar>
            <w:vAlign w:val="center"/>
          </w:tcPr>
          <w:p>
            <w:pPr>
              <w:jc w:val="left"/>
            </w:pPr>
            <w:r>
              <w:rPr>
                <w:rFonts w:ascii="Arial" w:hAnsi="Arial" w:eastAsia="Arial"/>
                <w:b w:val="0"/>
                <w:color w:val="000000"/>
                <w:sz w:val="18"/>
              </w:rPr>
              <w:t>3</w:t>
            </w:r>
          </w:p>
        </w:tc>
        <w:tc>
          <w:tcPr>
            <w:tcW w:type="dxa" w:w="9648"/>
            <w:tcMar>
              <w:top w:w="70" w:type="dxa"/>
              <w:start w:w="80" w:type="dxa"/>
              <w:bottom w:w="70" w:type="dxa"/>
              <w:end w:w="80" w:type="dxa"/>
            </w:tcMar>
            <w:vAlign w:val="center"/>
          </w:tcPr>
          <w:p>
            <w:pPr>
              <w:jc w:val="left"/>
            </w:pPr>
            <w:r>
              <w:rPr>
                <w:rFonts w:ascii="Arial" w:hAnsi="Arial" w:eastAsia="Arial"/>
                <w:b w:val="0"/>
                <w:color w:val="000000"/>
                <w:sz w:val="18"/>
              </w:rPr>
              <w:t>Input contract và split được bảo toàn</w:t>
            </w:r>
          </w:p>
        </w:tc>
      </w:tr>
      <w:tr>
        <w:tc>
          <w:tcPr>
            <w:tcW w:type="dxa" w:w="1008"/>
            <w:tcMar>
              <w:top w:w="70" w:type="dxa"/>
              <w:start w:w="80" w:type="dxa"/>
              <w:bottom w:w="70" w:type="dxa"/>
              <w:end w:w="80" w:type="dxa"/>
            </w:tcMar>
            <w:shd w:fill="F7F7F7"/>
            <w:vAlign w:val="center"/>
          </w:tcPr>
          <w:p>
            <w:pPr>
              <w:jc w:val="left"/>
            </w:pPr>
            <w:r>
              <w:rPr>
                <w:rFonts w:ascii="Arial" w:hAnsi="Arial" w:eastAsia="Arial"/>
                <w:b w:val="0"/>
                <w:color w:val="000000"/>
                <w:sz w:val="18"/>
              </w:rPr>
              <w:t>4</w:t>
            </w:r>
          </w:p>
        </w:tc>
        <w:tc>
          <w:tcPr>
            <w:tcW w:type="dxa" w:w="9648"/>
            <w:tcMar>
              <w:top w:w="70" w:type="dxa"/>
              <w:start w:w="80" w:type="dxa"/>
              <w:bottom w:w="70" w:type="dxa"/>
              <w:end w:w="80" w:type="dxa"/>
            </w:tcMar>
            <w:shd w:fill="F7F7F7"/>
            <w:vAlign w:val="center"/>
          </w:tcPr>
          <w:p>
            <w:pPr>
              <w:jc w:val="left"/>
            </w:pPr>
            <w:r>
              <w:rPr>
                <w:rFonts w:ascii="Arial" w:hAnsi="Arial" w:eastAsia="Arial"/>
                <w:b w:val="0"/>
                <w:color w:val="000000"/>
                <w:sz w:val="18"/>
              </w:rPr>
              <w:t>Phân loại 18 input features</w:t>
            </w:r>
          </w:p>
        </w:tc>
      </w:tr>
      <w:tr>
        <w:tc>
          <w:tcPr>
            <w:tcW w:type="dxa" w:w="1008"/>
            <w:tcMar>
              <w:top w:w="70" w:type="dxa"/>
              <w:start w:w="80" w:type="dxa"/>
              <w:bottom w:w="70" w:type="dxa"/>
              <w:end w:w="80" w:type="dxa"/>
            </w:tcMar>
            <w:vAlign w:val="center"/>
          </w:tcPr>
          <w:p>
            <w:pPr>
              <w:jc w:val="left"/>
            </w:pPr>
            <w:r>
              <w:rPr>
                <w:rFonts w:ascii="Arial" w:hAnsi="Arial" w:eastAsia="Arial"/>
                <w:b w:val="0"/>
                <w:color w:val="000000"/>
                <w:sz w:val="18"/>
              </w:rPr>
              <w:t>5</w:t>
            </w:r>
          </w:p>
        </w:tc>
        <w:tc>
          <w:tcPr>
            <w:tcW w:type="dxa" w:w="9648"/>
            <w:tcMar>
              <w:top w:w="70" w:type="dxa"/>
              <w:start w:w="80" w:type="dxa"/>
              <w:bottom w:w="70" w:type="dxa"/>
              <w:end w:w="80" w:type="dxa"/>
            </w:tcMar>
            <w:vAlign w:val="center"/>
          </w:tcPr>
          <w:p>
            <w:pPr>
              <w:jc w:val="left"/>
            </w:pPr>
            <w:r>
              <w:rPr>
                <w:rFonts w:ascii="Arial" w:hAnsi="Arial" w:eastAsia="Arial"/>
                <w:b w:val="0"/>
                <w:color w:val="000000"/>
                <w:sz w:val="18"/>
              </w:rPr>
              <w:t>Chiến lược missing value và outlier</w:t>
            </w:r>
          </w:p>
        </w:tc>
      </w:tr>
      <w:tr>
        <w:tc>
          <w:tcPr>
            <w:tcW w:type="dxa" w:w="1008"/>
            <w:tcMar>
              <w:top w:w="70" w:type="dxa"/>
              <w:start w:w="80" w:type="dxa"/>
              <w:bottom w:w="70" w:type="dxa"/>
              <w:end w:w="80" w:type="dxa"/>
            </w:tcMar>
            <w:shd w:fill="F7F7F7"/>
            <w:vAlign w:val="center"/>
          </w:tcPr>
          <w:p>
            <w:pPr>
              <w:jc w:val="left"/>
            </w:pPr>
            <w:r>
              <w:rPr>
                <w:rFonts w:ascii="Arial" w:hAnsi="Arial" w:eastAsia="Arial"/>
                <w:b w:val="0"/>
                <w:color w:val="000000"/>
                <w:sz w:val="18"/>
              </w:rPr>
              <w:t>6</w:t>
            </w:r>
          </w:p>
        </w:tc>
        <w:tc>
          <w:tcPr>
            <w:tcW w:type="dxa" w:w="9648"/>
            <w:tcMar>
              <w:top w:w="70" w:type="dxa"/>
              <w:start w:w="80" w:type="dxa"/>
              <w:bottom w:w="70" w:type="dxa"/>
              <w:end w:w="80" w:type="dxa"/>
            </w:tcMar>
            <w:shd w:fill="F7F7F7"/>
            <w:vAlign w:val="center"/>
          </w:tcPr>
          <w:p>
            <w:pPr>
              <w:jc w:val="left"/>
            </w:pPr>
            <w:r>
              <w:rPr>
                <w:rFonts w:ascii="Arial" w:hAnsi="Arial" w:eastAsia="Arial"/>
                <w:b w:val="0"/>
                <w:color w:val="000000"/>
                <w:sz w:val="18"/>
              </w:rPr>
              <w:t>Encoding, scaling và bốn preprocessing candidates</w:t>
            </w:r>
          </w:p>
        </w:tc>
      </w:tr>
      <w:tr>
        <w:tc>
          <w:tcPr>
            <w:tcW w:type="dxa" w:w="1008"/>
            <w:tcMar>
              <w:top w:w="70" w:type="dxa"/>
              <w:start w:w="80" w:type="dxa"/>
              <w:bottom w:w="70" w:type="dxa"/>
              <w:end w:w="80" w:type="dxa"/>
            </w:tcMar>
            <w:vAlign w:val="center"/>
          </w:tcPr>
          <w:p>
            <w:pPr>
              <w:jc w:val="left"/>
            </w:pPr>
            <w:r>
              <w:rPr>
                <w:rFonts w:ascii="Arial" w:hAnsi="Arial" w:eastAsia="Arial"/>
                <w:b w:val="0"/>
                <w:color w:val="000000"/>
                <w:sz w:val="18"/>
              </w:rPr>
              <w:t>7</w:t>
            </w:r>
          </w:p>
        </w:tc>
        <w:tc>
          <w:tcPr>
            <w:tcW w:type="dxa" w:w="9648"/>
            <w:tcMar>
              <w:top w:w="70" w:type="dxa"/>
              <w:start w:w="80" w:type="dxa"/>
              <w:bottom w:w="70" w:type="dxa"/>
              <w:end w:w="80" w:type="dxa"/>
            </w:tcMar>
            <w:vAlign w:val="center"/>
          </w:tcPr>
          <w:p>
            <w:pPr>
              <w:jc w:val="left"/>
            </w:pPr>
            <w:r>
              <w:rPr>
                <w:rFonts w:ascii="Arial" w:hAnsi="Arial" w:eastAsia="Arial"/>
                <w:b w:val="0"/>
                <w:color w:val="000000"/>
                <w:sz w:val="18"/>
              </w:rPr>
              <w:t>Artifact, output schema và khả năng tái sử dụng</w:t>
            </w:r>
          </w:p>
        </w:tc>
      </w:tr>
      <w:tr>
        <w:tc>
          <w:tcPr>
            <w:tcW w:type="dxa" w:w="1008"/>
            <w:tcMar>
              <w:top w:w="70" w:type="dxa"/>
              <w:start w:w="80" w:type="dxa"/>
              <w:bottom w:w="70" w:type="dxa"/>
              <w:end w:w="80" w:type="dxa"/>
            </w:tcMar>
            <w:shd w:fill="F7F7F7"/>
            <w:vAlign w:val="center"/>
          </w:tcPr>
          <w:p>
            <w:pPr>
              <w:jc w:val="left"/>
            </w:pPr>
            <w:r>
              <w:rPr>
                <w:rFonts w:ascii="Arial" w:hAnsi="Arial" w:eastAsia="Arial"/>
                <w:b w:val="0"/>
                <w:color w:val="000000"/>
                <w:sz w:val="18"/>
              </w:rPr>
              <w:t>8</w:t>
            </w:r>
          </w:p>
        </w:tc>
        <w:tc>
          <w:tcPr>
            <w:tcW w:type="dxa" w:w="9648"/>
            <w:tcMar>
              <w:top w:w="70" w:type="dxa"/>
              <w:start w:w="80" w:type="dxa"/>
              <w:bottom w:w="70" w:type="dxa"/>
              <w:end w:w="80" w:type="dxa"/>
            </w:tcMar>
            <w:shd w:fill="F7F7F7"/>
            <w:vAlign w:val="center"/>
          </w:tcPr>
          <w:p>
            <w:pPr>
              <w:jc w:val="left"/>
            </w:pPr>
            <w:r>
              <w:rPr>
                <w:rFonts w:ascii="Arial" w:hAnsi="Arial" w:eastAsia="Arial"/>
                <w:b w:val="0"/>
                <w:color w:val="000000"/>
                <w:sz w:val="18"/>
              </w:rPr>
              <w:t>Fit audit và kiểm soát leakage</w:t>
            </w:r>
          </w:p>
        </w:tc>
      </w:tr>
      <w:tr>
        <w:tc>
          <w:tcPr>
            <w:tcW w:type="dxa" w:w="1008"/>
            <w:tcMar>
              <w:top w:w="70" w:type="dxa"/>
              <w:start w:w="80" w:type="dxa"/>
              <w:bottom w:w="70" w:type="dxa"/>
              <w:end w:w="80" w:type="dxa"/>
            </w:tcMar>
            <w:vAlign w:val="center"/>
          </w:tcPr>
          <w:p>
            <w:pPr>
              <w:jc w:val="left"/>
            </w:pPr>
            <w:r>
              <w:rPr>
                <w:rFonts w:ascii="Arial" w:hAnsi="Arial" w:eastAsia="Arial"/>
                <w:b w:val="0"/>
                <w:color w:val="000000"/>
                <w:sz w:val="18"/>
              </w:rPr>
              <w:t>9</w:t>
            </w:r>
          </w:p>
        </w:tc>
        <w:tc>
          <w:tcPr>
            <w:tcW w:type="dxa" w:w="9648"/>
            <w:tcMar>
              <w:top w:w="70" w:type="dxa"/>
              <w:start w:w="80" w:type="dxa"/>
              <w:bottom w:w="70" w:type="dxa"/>
              <w:end w:w="80" w:type="dxa"/>
            </w:tcMar>
            <w:vAlign w:val="center"/>
          </w:tcPr>
          <w:p>
            <w:pPr>
              <w:jc w:val="left"/>
            </w:pPr>
            <w:r>
              <w:rPr>
                <w:rFonts w:ascii="Arial" w:hAnsi="Arial" w:eastAsia="Arial"/>
                <w:b w:val="0"/>
                <w:color w:val="000000"/>
                <w:sz w:val="18"/>
              </w:rPr>
              <w:t>Validation, test coverage và closure gate</w:t>
            </w:r>
          </w:p>
        </w:tc>
      </w:tr>
      <w:tr>
        <w:tc>
          <w:tcPr>
            <w:tcW w:type="dxa" w:w="1008"/>
            <w:tcMar>
              <w:top w:w="70" w:type="dxa"/>
              <w:start w:w="80" w:type="dxa"/>
              <w:bottom w:w="70" w:type="dxa"/>
              <w:end w:w="80" w:type="dxa"/>
            </w:tcMar>
            <w:shd w:fill="F7F7F7"/>
            <w:vAlign w:val="center"/>
          </w:tcPr>
          <w:p>
            <w:pPr>
              <w:jc w:val="left"/>
            </w:pPr>
            <w:r>
              <w:rPr>
                <w:rFonts w:ascii="Arial" w:hAnsi="Arial" w:eastAsia="Arial"/>
                <w:b w:val="0"/>
                <w:color w:val="000000"/>
                <w:sz w:val="18"/>
              </w:rPr>
              <w:t>10</w:t>
            </w:r>
          </w:p>
        </w:tc>
        <w:tc>
          <w:tcPr>
            <w:tcW w:type="dxa" w:w="9648"/>
            <w:tcMar>
              <w:top w:w="70" w:type="dxa"/>
              <w:start w:w="80" w:type="dxa"/>
              <w:bottom w:w="70" w:type="dxa"/>
              <w:end w:w="80" w:type="dxa"/>
            </w:tcMar>
            <w:shd w:fill="F7F7F7"/>
            <w:vAlign w:val="center"/>
          </w:tcPr>
          <w:p>
            <w:pPr>
              <w:jc w:val="left"/>
            </w:pPr>
            <w:r>
              <w:rPr>
                <w:rFonts w:ascii="Arial" w:hAnsi="Arial" w:eastAsia="Arial"/>
                <w:b w:val="0"/>
                <w:color w:val="000000"/>
                <w:sz w:val="18"/>
              </w:rPr>
              <w:t>Ghi chú kiểm chứng và handoff sang Feature 2.3</w:t>
            </w:r>
          </w:p>
        </w:tc>
      </w:tr>
    </w:tbl>
    <w:p>
      <w:pPr>
        <w:spacing w:after="20"/>
      </w:pPr>
    </w:p>
    <w:p>
      <w:pPr>
        <w:pStyle w:val="Heading1"/>
        <w:spacing w:before="160" w:after="80"/>
      </w:pPr>
      <w:r>
        <w:rPr>
          <w:rFonts w:ascii="Arial" w:hAnsi="Arial" w:eastAsia="Arial"/>
          <w:b/>
          <w:color w:val="17365D"/>
          <w:sz w:val="30"/>
        </w:rPr>
        <w:t>1. Kết luận điều hành</w:t>
      </w:r>
    </w:p>
    <w:tbl>
      <w:tblPr>
        <w:tblW w:type="auto" w:w="0"/>
        <w:jc w:val="center"/>
        <w:tblLayout w:type="fixed"/>
        <w:tblLook w:firstColumn="1" w:firstRow="1" w:lastColumn="0" w:lastRow="0" w:noHBand="0" w:noVBand="1" w:val="04A0"/>
      </w:tblPr>
      <w:tblGrid>
        <w:gridCol w:w="10454"/>
      </w:tblGrid>
      <w:tr>
        <w:tc>
          <w:tcPr>
            <w:tcW w:type="dxa" w:w="10454"/>
            <w:shd w:fill="E2F0D9"/>
            <w:tcMar>
              <w:top w:w="110" w:type="dxa"/>
              <w:start w:w="120" w:type="dxa"/>
              <w:bottom w:w="110" w:type="dxa"/>
              <w:end w:w="120" w:type="dxa"/>
            </w:tcMar>
            <w:tcBorders>
              <w:top w:sz="10" w:val="single" w:color="548235"/>
              <w:left w:sz="10" w:val="single" w:color="548235"/>
              <w:bottom w:sz="10" w:val="single" w:color="548235"/>
              <w:right w:sz="10" w:val="single" w:color="548235"/>
            </w:tcBorders>
          </w:tcPr>
          <w:p>
            <w:pPr>
              <w:spacing w:after="60"/>
            </w:pPr>
            <w:r>
              <w:rPr>
                <w:rFonts w:ascii="Arial" w:hAnsi="Arial" w:eastAsia="Arial"/>
                <w:b/>
                <w:color w:val="548235"/>
                <w:sz w:val="23"/>
              </w:rPr>
              <w:t>KẾT LUẬN CHÍNH</w:t>
            </w:r>
          </w:p>
          <w:p>
            <w:pPr>
              <w:spacing w:after="0" w:line="259" w:lineRule="auto"/>
            </w:pPr>
            <w:r>
              <w:rPr>
                <w:rFonts w:ascii="Arial" w:hAnsi="Arial" w:eastAsia="Arial"/>
                <w:color w:val="000000"/>
                <w:sz w:val="20"/>
              </w:rPr>
              <w:t>Feature 2.2 được đánh giá ELIGIBLE_FOR_CLOSURE. Tất cả 81 validation checks và 61 automated tests đều PASS; không có warning hoặc blocker trong báo cáo nghiệm thu mới nhất. Gate chính thức cho Feature 2.3 là MAY_BEGIN.</w:t>
            </w:r>
          </w:p>
        </w:tc>
      </w:tr>
    </w:tbl>
    <w:p>
      <w:pPr>
        <w:spacing w:after="20"/>
      </w:pPr>
    </w:p>
    <w:tbl>
      <w:tblPr>
        <w:tblStyle w:val="TableGrid"/>
        <w:tblW w:type="auto" w:w="0"/>
        <w:jc w:val="center"/>
        <w:tblLayout w:type="fixed"/>
        <w:tblLook w:firstColumn="1" w:firstRow="1" w:lastColumn="0" w:lastRow="0" w:noHBand="0" w:noVBand="1" w:val="04A0"/>
      </w:tblPr>
      <w:tblGrid>
        <w:gridCol w:w="3485"/>
        <w:gridCol w:w="3485"/>
        <w:gridCol w:w="3485"/>
      </w:tblGrid>
      <w:tr>
        <w:trPr>
          <w:tblHeader w:val="true"/>
        </w:trPr>
        <w:tc>
          <w:tcPr>
            <w:tcW w:type="dxa" w:w="2448"/>
            <w:shd w:fill="2F5597"/>
            <w:tcMar>
              <w:top w:w="70" w:type="dxa"/>
              <w:start w:w="80" w:type="dxa"/>
              <w:bottom w:w="70" w:type="dxa"/>
              <w:end w:w="80" w:type="dxa"/>
            </w:tcMar>
            <w:vAlign w:val="center"/>
          </w:tcPr>
          <w:p>
            <w:pPr>
              <w:jc w:val="center"/>
            </w:pPr>
            <w:r>
              <w:rPr>
                <w:rFonts w:ascii="Arial" w:hAnsi="Arial" w:eastAsia="Arial"/>
                <w:b/>
                <w:color w:val="FFFFFF"/>
                <w:sz w:val="18"/>
              </w:rPr>
              <w:t>Lớp đánh giá</w:t>
            </w:r>
          </w:p>
        </w:tc>
        <w:tc>
          <w:tcPr>
            <w:tcW w:type="dxa" w:w="2088"/>
            <w:shd w:fill="2F5597"/>
            <w:tcMar>
              <w:top w:w="70" w:type="dxa"/>
              <w:start w:w="80" w:type="dxa"/>
              <w:bottom w:w="70" w:type="dxa"/>
              <w:end w:w="80" w:type="dxa"/>
            </w:tcMar>
            <w:vAlign w:val="center"/>
          </w:tcPr>
          <w:p>
            <w:pPr>
              <w:jc w:val="center"/>
            </w:pPr>
            <w:r>
              <w:rPr>
                <w:rFonts w:ascii="Arial" w:hAnsi="Arial" w:eastAsia="Arial"/>
                <w:b/>
                <w:color w:val="FFFFFF"/>
                <w:sz w:val="18"/>
              </w:rPr>
              <w:t>Kết quả</w:t>
            </w:r>
          </w:p>
        </w:tc>
        <w:tc>
          <w:tcPr>
            <w:tcW w:type="dxa" w:w="6120"/>
            <w:shd w:fill="2F5597"/>
            <w:tcMar>
              <w:top w:w="70" w:type="dxa"/>
              <w:start w:w="80" w:type="dxa"/>
              <w:bottom w:w="70" w:type="dxa"/>
              <w:end w:w="80" w:type="dxa"/>
            </w:tcMar>
            <w:vAlign w:val="center"/>
          </w:tcPr>
          <w:p>
            <w:pPr>
              <w:jc w:val="center"/>
            </w:pPr>
            <w:r>
              <w:rPr>
                <w:rFonts w:ascii="Arial" w:hAnsi="Arial" w:eastAsia="Arial"/>
                <w:b/>
                <w:color w:val="FFFFFF"/>
                <w:sz w:val="18"/>
              </w:rPr>
              <w:t>Ý nghĩa</w:t>
            </w:r>
          </w:p>
        </w:tc>
      </w:tr>
      <w:tr>
        <w:tc>
          <w:tcPr>
            <w:tcW w:type="dxa" w:w="2448"/>
            <w:tcMar>
              <w:top w:w="70" w:type="dxa"/>
              <w:start w:w="80" w:type="dxa"/>
              <w:bottom w:w="70" w:type="dxa"/>
              <w:end w:w="80" w:type="dxa"/>
            </w:tcMar>
            <w:vAlign w:val="center"/>
          </w:tcPr>
          <w:p>
            <w:pPr>
              <w:jc w:val="left"/>
            </w:pPr>
            <w:r>
              <w:rPr>
                <w:rFonts w:ascii="Arial" w:hAnsi="Arial" w:eastAsia="Arial"/>
                <w:b w:val="0"/>
                <w:color w:val="000000"/>
                <w:sz w:val="18"/>
              </w:rPr>
              <w:t>Input contract</w:t>
            </w:r>
          </w:p>
        </w:tc>
        <w:tc>
          <w:tcPr>
            <w:tcW w:type="dxa" w:w="2088"/>
            <w:tcMar>
              <w:top w:w="70" w:type="dxa"/>
              <w:start w:w="80" w:type="dxa"/>
              <w:bottom w:w="70" w:type="dxa"/>
              <w:end w:w="80" w:type="dxa"/>
            </w:tcMar>
            <w:vAlign w:val="center"/>
          </w:tcPr>
          <w:p>
            <w:pPr>
              <w:jc w:val="left"/>
            </w:pPr>
            <w:r>
              <w:rPr>
                <w:rFonts w:ascii="Arial" w:hAnsi="Arial" w:eastAsia="Arial"/>
                <w:b w:val="0"/>
                <w:color w:val="000000"/>
                <w:sz w:val="18"/>
              </w:rPr>
              <w:t>PASS</w:t>
            </w:r>
          </w:p>
        </w:tc>
        <w:tc>
          <w:tcPr>
            <w:tcW w:type="dxa" w:w="6120"/>
            <w:tcMar>
              <w:top w:w="70" w:type="dxa"/>
              <w:start w:w="80" w:type="dxa"/>
              <w:bottom w:w="70" w:type="dxa"/>
              <w:end w:w="80" w:type="dxa"/>
            </w:tcMar>
            <w:vAlign w:val="center"/>
          </w:tcPr>
          <w:p>
            <w:pPr>
              <w:jc w:val="left"/>
            </w:pPr>
            <w:r>
              <w:rPr>
                <w:rFonts w:ascii="Arial" w:hAnsi="Arial" w:eastAsia="Arial"/>
                <w:b w:val="0"/>
                <w:color w:val="000000"/>
                <w:sz w:val="18"/>
              </w:rPr>
              <w:t>Dataset, identifier và target đúng hợp đồng</w:t>
            </w:r>
          </w:p>
        </w:tc>
      </w:tr>
      <w:tr>
        <w:tc>
          <w:tcPr>
            <w:tcW w:type="dxa" w:w="2448"/>
            <w:tcMar>
              <w:top w:w="70" w:type="dxa"/>
              <w:start w:w="80" w:type="dxa"/>
              <w:bottom w:w="70" w:type="dxa"/>
              <w:end w:w="80" w:type="dxa"/>
            </w:tcMar>
            <w:shd w:fill="F7F7F7"/>
            <w:vAlign w:val="center"/>
          </w:tcPr>
          <w:p>
            <w:pPr>
              <w:jc w:val="left"/>
            </w:pPr>
            <w:r>
              <w:rPr>
                <w:rFonts w:ascii="Arial" w:hAnsi="Arial" w:eastAsia="Arial"/>
                <w:b w:val="0"/>
                <w:color w:val="000000"/>
                <w:sz w:val="18"/>
              </w:rPr>
              <w:t>Split integrity</w:t>
            </w:r>
          </w:p>
        </w:tc>
        <w:tc>
          <w:tcPr>
            <w:tcW w:type="dxa" w:w="2088"/>
            <w:tcMar>
              <w:top w:w="70" w:type="dxa"/>
              <w:start w:w="80" w:type="dxa"/>
              <w:bottom w:w="70" w:type="dxa"/>
              <w:end w:w="80" w:type="dxa"/>
            </w:tcMar>
            <w:shd w:fill="F7F7F7"/>
            <w:vAlign w:val="center"/>
          </w:tcPr>
          <w:p>
            <w:pPr>
              <w:jc w:val="left"/>
            </w:pPr>
            <w:r>
              <w:rPr>
                <w:rFonts w:ascii="Arial" w:hAnsi="Arial" w:eastAsia="Arial"/>
                <w:b w:val="0"/>
                <w:color w:val="000000"/>
                <w:sz w:val="18"/>
              </w:rPr>
              <w:t>PASS</w:t>
            </w:r>
          </w:p>
        </w:tc>
        <w:tc>
          <w:tcPr>
            <w:tcW w:type="dxa" w:w="6120"/>
            <w:tcMar>
              <w:top w:w="70" w:type="dxa"/>
              <w:start w:w="80" w:type="dxa"/>
              <w:bottom w:w="70" w:type="dxa"/>
              <w:end w:w="80" w:type="dxa"/>
            </w:tcMar>
            <w:shd w:fill="F7F7F7"/>
            <w:vAlign w:val="center"/>
          </w:tcPr>
          <w:p>
            <w:pPr>
              <w:jc w:val="left"/>
            </w:pPr>
            <w:r>
              <w:rPr>
                <w:rFonts w:ascii="Arial" w:hAnsi="Arial" w:eastAsia="Arial"/>
                <w:b w:val="0"/>
                <w:color w:val="000000"/>
                <w:sz w:val="18"/>
              </w:rPr>
              <w:t>Giữ nguyên train/validation/test của Feature 2.1</w:t>
            </w:r>
          </w:p>
        </w:tc>
      </w:tr>
      <w:tr>
        <w:tc>
          <w:tcPr>
            <w:tcW w:type="dxa" w:w="2448"/>
            <w:tcMar>
              <w:top w:w="70" w:type="dxa"/>
              <w:start w:w="80" w:type="dxa"/>
              <w:bottom w:w="70" w:type="dxa"/>
              <w:end w:w="80" w:type="dxa"/>
            </w:tcMar>
            <w:vAlign w:val="center"/>
          </w:tcPr>
          <w:p>
            <w:pPr>
              <w:jc w:val="left"/>
            </w:pPr>
            <w:r>
              <w:rPr>
                <w:rFonts w:ascii="Arial" w:hAnsi="Arial" w:eastAsia="Arial"/>
                <w:b w:val="0"/>
                <w:color w:val="000000"/>
                <w:sz w:val="18"/>
              </w:rPr>
              <w:t>Preprocessing artifacts</w:t>
            </w:r>
          </w:p>
        </w:tc>
        <w:tc>
          <w:tcPr>
            <w:tcW w:type="dxa" w:w="2088"/>
            <w:tcMar>
              <w:top w:w="70" w:type="dxa"/>
              <w:start w:w="80" w:type="dxa"/>
              <w:bottom w:w="70" w:type="dxa"/>
              <w:end w:w="80" w:type="dxa"/>
            </w:tcMar>
            <w:vAlign w:val="center"/>
          </w:tcPr>
          <w:p>
            <w:pPr>
              <w:jc w:val="left"/>
            </w:pPr>
            <w:r>
              <w:rPr>
                <w:rFonts w:ascii="Arial" w:hAnsi="Arial" w:eastAsia="Arial"/>
                <w:b w:val="0"/>
                <w:color w:val="000000"/>
                <w:sz w:val="18"/>
              </w:rPr>
              <w:t>PASS</w:t>
            </w:r>
          </w:p>
        </w:tc>
        <w:tc>
          <w:tcPr>
            <w:tcW w:type="dxa" w:w="6120"/>
            <w:tcMar>
              <w:top w:w="70" w:type="dxa"/>
              <w:start w:w="80" w:type="dxa"/>
              <w:bottom w:w="70" w:type="dxa"/>
              <w:end w:w="80" w:type="dxa"/>
            </w:tcMar>
            <w:vAlign w:val="center"/>
          </w:tcPr>
          <w:p>
            <w:pPr>
              <w:jc w:val="left"/>
            </w:pPr>
            <w:r>
              <w:rPr>
                <w:rFonts w:ascii="Arial" w:hAnsi="Arial" w:eastAsia="Arial"/>
                <w:b w:val="0"/>
                <w:color w:val="000000"/>
                <w:sz w:val="18"/>
              </w:rPr>
              <w:t>Bốn preprocessor đã được đóng gói</w:t>
            </w:r>
          </w:p>
        </w:tc>
      </w:tr>
      <w:tr>
        <w:tc>
          <w:tcPr>
            <w:tcW w:type="dxa" w:w="2448"/>
            <w:tcMar>
              <w:top w:w="70" w:type="dxa"/>
              <w:start w:w="80" w:type="dxa"/>
              <w:bottom w:w="70" w:type="dxa"/>
              <w:end w:w="80" w:type="dxa"/>
            </w:tcMar>
            <w:shd w:fill="F7F7F7"/>
            <w:vAlign w:val="center"/>
          </w:tcPr>
          <w:p>
            <w:pPr>
              <w:jc w:val="left"/>
            </w:pPr>
            <w:r>
              <w:rPr>
                <w:rFonts w:ascii="Arial" w:hAnsi="Arial" w:eastAsia="Arial"/>
                <w:b w:val="0"/>
                <w:color w:val="000000"/>
                <w:sz w:val="18"/>
              </w:rPr>
              <w:t>Leakage safety</w:t>
            </w:r>
          </w:p>
        </w:tc>
        <w:tc>
          <w:tcPr>
            <w:tcW w:type="dxa" w:w="2088"/>
            <w:tcMar>
              <w:top w:w="70" w:type="dxa"/>
              <w:start w:w="80" w:type="dxa"/>
              <w:bottom w:w="70" w:type="dxa"/>
              <w:end w:w="80" w:type="dxa"/>
            </w:tcMar>
            <w:shd w:fill="F7F7F7"/>
            <w:vAlign w:val="center"/>
          </w:tcPr>
          <w:p>
            <w:pPr>
              <w:jc w:val="left"/>
            </w:pPr>
            <w:r>
              <w:rPr>
                <w:rFonts w:ascii="Arial" w:hAnsi="Arial" w:eastAsia="Arial"/>
                <w:b w:val="0"/>
                <w:color w:val="000000"/>
                <w:sz w:val="18"/>
              </w:rPr>
              <w:t>PASS</w:t>
            </w:r>
          </w:p>
        </w:tc>
        <w:tc>
          <w:tcPr>
            <w:tcW w:type="dxa" w:w="6120"/>
            <w:tcMar>
              <w:top w:w="70" w:type="dxa"/>
              <w:start w:w="80" w:type="dxa"/>
              <w:bottom w:w="70" w:type="dxa"/>
              <w:end w:w="80" w:type="dxa"/>
            </w:tcMar>
            <w:shd w:fill="F7F7F7"/>
            <w:vAlign w:val="center"/>
          </w:tcPr>
          <w:p>
            <w:pPr>
              <w:jc w:val="left"/>
            </w:pPr>
            <w:r>
              <w:rPr>
                <w:rFonts w:ascii="Arial" w:hAnsi="Arial" w:eastAsia="Arial"/>
                <w:b w:val="0"/>
                <w:color w:val="000000"/>
                <w:sz w:val="18"/>
              </w:rPr>
              <w:t>Fit trên train; validation/test chỉ transform</w:t>
            </w:r>
          </w:p>
        </w:tc>
      </w:tr>
      <w:tr>
        <w:tc>
          <w:tcPr>
            <w:tcW w:type="dxa" w:w="2448"/>
            <w:tcMar>
              <w:top w:w="70" w:type="dxa"/>
              <w:start w:w="80" w:type="dxa"/>
              <w:bottom w:w="70" w:type="dxa"/>
              <w:end w:w="80" w:type="dxa"/>
            </w:tcMar>
            <w:vAlign w:val="center"/>
          </w:tcPr>
          <w:p>
            <w:pPr>
              <w:jc w:val="left"/>
            </w:pPr>
            <w:r>
              <w:rPr>
                <w:rFonts w:ascii="Arial" w:hAnsi="Arial" w:eastAsia="Arial"/>
                <w:b w:val="0"/>
                <w:color w:val="000000"/>
                <w:sz w:val="18"/>
              </w:rPr>
              <w:t>Validation</w:t>
            </w:r>
          </w:p>
        </w:tc>
        <w:tc>
          <w:tcPr>
            <w:tcW w:type="dxa" w:w="2088"/>
            <w:tcMar>
              <w:top w:w="70" w:type="dxa"/>
              <w:start w:w="80" w:type="dxa"/>
              <w:bottom w:w="70" w:type="dxa"/>
              <w:end w:w="80" w:type="dxa"/>
            </w:tcMar>
            <w:vAlign w:val="center"/>
          </w:tcPr>
          <w:p>
            <w:pPr>
              <w:jc w:val="left"/>
            </w:pPr>
            <w:r>
              <w:rPr>
                <w:rFonts w:ascii="Arial" w:hAnsi="Arial" w:eastAsia="Arial"/>
                <w:b w:val="0"/>
                <w:color w:val="000000"/>
                <w:sz w:val="18"/>
              </w:rPr>
              <w:t>81/81 PASS</w:t>
            </w:r>
          </w:p>
        </w:tc>
        <w:tc>
          <w:tcPr>
            <w:tcW w:type="dxa" w:w="6120"/>
            <w:tcMar>
              <w:top w:w="70" w:type="dxa"/>
              <w:start w:w="80" w:type="dxa"/>
              <w:bottom w:w="70" w:type="dxa"/>
              <w:end w:w="80" w:type="dxa"/>
            </w:tcMar>
            <w:vAlign w:val="center"/>
          </w:tcPr>
          <w:p>
            <w:pPr>
              <w:jc w:val="left"/>
            </w:pPr>
            <w:r>
              <w:rPr>
                <w:rFonts w:ascii="Arial" w:hAnsi="Arial" w:eastAsia="Arial"/>
                <w:b w:val="0"/>
                <w:color w:val="000000"/>
                <w:sz w:val="18"/>
              </w:rPr>
              <w:t>Không có check thất bại</w:t>
            </w:r>
          </w:p>
        </w:tc>
      </w:tr>
      <w:tr>
        <w:tc>
          <w:tcPr>
            <w:tcW w:type="dxa" w:w="2448"/>
            <w:tcMar>
              <w:top w:w="70" w:type="dxa"/>
              <w:start w:w="80" w:type="dxa"/>
              <w:bottom w:w="70" w:type="dxa"/>
              <w:end w:w="80" w:type="dxa"/>
            </w:tcMar>
            <w:shd w:fill="F7F7F7"/>
            <w:vAlign w:val="center"/>
          </w:tcPr>
          <w:p>
            <w:pPr>
              <w:jc w:val="left"/>
            </w:pPr>
            <w:r>
              <w:rPr>
                <w:rFonts w:ascii="Arial" w:hAnsi="Arial" w:eastAsia="Arial"/>
                <w:b w:val="0"/>
                <w:color w:val="000000"/>
                <w:sz w:val="18"/>
              </w:rPr>
              <w:t>Automated tests</w:t>
            </w:r>
          </w:p>
        </w:tc>
        <w:tc>
          <w:tcPr>
            <w:tcW w:type="dxa" w:w="2088"/>
            <w:tcMar>
              <w:top w:w="70" w:type="dxa"/>
              <w:start w:w="80" w:type="dxa"/>
              <w:bottom w:w="70" w:type="dxa"/>
              <w:end w:w="80" w:type="dxa"/>
            </w:tcMar>
            <w:shd w:fill="F7F7F7"/>
            <w:vAlign w:val="center"/>
          </w:tcPr>
          <w:p>
            <w:pPr>
              <w:jc w:val="left"/>
            </w:pPr>
            <w:r>
              <w:rPr>
                <w:rFonts w:ascii="Arial" w:hAnsi="Arial" w:eastAsia="Arial"/>
                <w:b w:val="0"/>
                <w:color w:val="000000"/>
                <w:sz w:val="18"/>
              </w:rPr>
              <w:t>61/61 PASS</w:t>
            </w:r>
          </w:p>
        </w:tc>
        <w:tc>
          <w:tcPr>
            <w:tcW w:type="dxa" w:w="6120"/>
            <w:tcMar>
              <w:top w:w="70" w:type="dxa"/>
              <w:start w:w="80" w:type="dxa"/>
              <w:bottom w:w="70" w:type="dxa"/>
              <w:end w:w="80" w:type="dxa"/>
            </w:tcMar>
            <w:shd w:fill="F7F7F7"/>
            <w:vAlign w:val="center"/>
          </w:tcPr>
          <w:p>
            <w:pPr>
              <w:jc w:val="left"/>
            </w:pPr>
            <w:r>
              <w:rPr>
                <w:rFonts w:ascii="Arial" w:hAnsi="Arial" w:eastAsia="Arial"/>
                <w:b w:val="0"/>
                <w:color w:val="000000"/>
                <w:sz w:val="18"/>
              </w:rPr>
              <w:t>Bốn test suite đều xanh</w:t>
            </w:r>
          </w:p>
        </w:tc>
      </w:tr>
      <w:tr>
        <w:tc>
          <w:tcPr>
            <w:tcW w:type="dxa" w:w="2448"/>
            <w:tcMar>
              <w:top w:w="70" w:type="dxa"/>
              <w:start w:w="80" w:type="dxa"/>
              <w:bottom w:w="70" w:type="dxa"/>
              <w:end w:w="80" w:type="dxa"/>
            </w:tcMar>
            <w:vAlign w:val="center"/>
          </w:tcPr>
          <w:p>
            <w:pPr>
              <w:jc w:val="left"/>
            </w:pPr>
            <w:r>
              <w:rPr>
                <w:rFonts w:ascii="Arial" w:hAnsi="Arial" w:eastAsia="Arial"/>
                <w:b w:val="0"/>
                <w:color w:val="000000"/>
                <w:sz w:val="18"/>
              </w:rPr>
              <w:t>Closure gate</w:t>
            </w:r>
          </w:p>
        </w:tc>
        <w:tc>
          <w:tcPr>
            <w:tcW w:type="dxa" w:w="2088"/>
            <w:tcMar>
              <w:top w:w="70" w:type="dxa"/>
              <w:start w:w="80" w:type="dxa"/>
              <w:bottom w:w="70" w:type="dxa"/>
              <w:end w:w="80" w:type="dxa"/>
            </w:tcMar>
            <w:vAlign w:val="center"/>
          </w:tcPr>
          <w:p>
            <w:pPr>
              <w:jc w:val="left"/>
            </w:pPr>
            <w:r>
              <w:rPr>
                <w:rFonts w:ascii="Arial" w:hAnsi="Arial" w:eastAsia="Arial"/>
                <w:b w:val="0"/>
                <w:color w:val="000000"/>
                <w:sz w:val="18"/>
              </w:rPr>
              <w:t>PASS</w:t>
            </w:r>
          </w:p>
        </w:tc>
        <w:tc>
          <w:tcPr>
            <w:tcW w:type="dxa" w:w="6120"/>
            <w:tcMar>
              <w:top w:w="70" w:type="dxa"/>
              <w:start w:w="80" w:type="dxa"/>
              <w:bottom w:w="70" w:type="dxa"/>
              <w:end w:w="80" w:type="dxa"/>
            </w:tcMar>
            <w:vAlign w:val="center"/>
          </w:tcPr>
          <w:p>
            <w:pPr>
              <w:jc w:val="left"/>
            </w:pPr>
            <w:r>
              <w:rPr>
                <w:rFonts w:ascii="Arial" w:hAnsi="Arial" w:eastAsia="Arial"/>
                <w:b w:val="0"/>
                <w:color w:val="000000"/>
                <w:sz w:val="18"/>
              </w:rPr>
              <w:t>Đủ điều kiện đóng Feature 2.2</w:t>
            </w:r>
          </w:p>
        </w:tc>
      </w:tr>
      <w:tr>
        <w:tc>
          <w:tcPr>
            <w:tcW w:type="dxa" w:w="2448"/>
            <w:tcMar>
              <w:top w:w="70" w:type="dxa"/>
              <w:start w:w="80" w:type="dxa"/>
              <w:bottom w:w="70" w:type="dxa"/>
              <w:end w:w="80" w:type="dxa"/>
            </w:tcMar>
            <w:shd w:fill="F7F7F7"/>
            <w:vAlign w:val="center"/>
          </w:tcPr>
          <w:p>
            <w:pPr>
              <w:jc w:val="left"/>
            </w:pPr>
            <w:r>
              <w:rPr>
                <w:rFonts w:ascii="Arial" w:hAnsi="Arial" w:eastAsia="Arial"/>
                <w:b w:val="0"/>
                <w:color w:val="000000"/>
                <w:sz w:val="18"/>
              </w:rPr>
              <w:t>Feature 2.3</w:t>
            </w:r>
          </w:p>
        </w:tc>
        <w:tc>
          <w:tcPr>
            <w:tcW w:type="dxa" w:w="2088"/>
            <w:tcMar>
              <w:top w:w="70" w:type="dxa"/>
              <w:start w:w="80" w:type="dxa"/>
              <w:bottom w:w="70" w:type="dxa"/>
              <w:end w:w="80" w:type="dxa"/>
            </w:tcMar>
            <w:shd w:fill="F7F7F7"/>
            <w:vAlign w:val="center"/>
          </w:tcPr>
          <w:p>
            <w:pPr>
              <w:jc w:val="left"/>
            </w:pPr>
            <w:r>
              <w:rPr>
                <w:rFonts w:ascii="Arial" w:hAnsi="Arial" w:eastAsia="Arial"/>
                <w:b w:val="0"/>
                <w:color w:val="000000"/>
                <w:sz w:val="18"/>
              </w:rPr>
              <w:t>MAY_BEGIN</w:t>
            </w:r>
          </w:p>
        </w:tc>
        <w:tc>
          <w:tcPr>
            <w:tcW w:type="dxa" w:w="6120"/>
            <w:tcMar>
              <w:top w:w="70" w:type="dxa"/>
              <w:start w:w="80" w:type="dxa"/>
              <w:bottom w:w="70" w:type="dxa"/>
              <w:end w:w="80" w:type="dxa"/>
            </w:tcMar>
            <w:shd w:fill="F7F7F7"/>
            <w:vAlign w:val="center"/>
          </w:tcPr>
          <w:p>
            <w:pPr>
              <w:jc w:val="left"/>
            </w:pPr>
            <w:r>
              <w:rPr>
                <w:rFonts w:ascii="Arial" w:hAnsi="Arial" w:eastAsia="Arial"/>
                <w:b w:val="0"/>
                <w:color w:val="000000"/>
                <w:sz w:val="18"/>
              </w:rPr>
              <w:t>Được phép chuyển sang bước tiếp theo</w:t>
            </w:r>
          </w:p>
        </w:tc>
      </w:tr>
    </w:tbl>
    <w:p>
      <w:pPr>
        <w:spacing w:after="20"/>
      </w:pPr>
    </w:p>
    <w:p>
      <w:pPr>
        <w:spacing w:before="0" w:after="80" w:line="259" w:lineRule="auto"/>
      </w:pPr>
      <w:r>
        <w:rPr>
          <w:rFonts w:ascii="Arial" w:hAnsi="Arial" w:eastAsia="Arial"/>
          <w:b w:val="0"/>
          <w:color w:val="000000"/>
          <w:sz w:val="20"/>
        </w:rPr>
        <w:t>Nói đơn giản, Feature 2.2 đã biến 18 cột đầu vào hỗn hợp thành các ma trận số sạch, ổn định và phù hợp cho từng nhóm mô hình, nhưng không cho validation hoặc test “dạy ngược” lại các bước tiền xử lý.</w:t>
      </w:r>
    </w:p>
    <w:p>
      <w:pPr>
        <w:pStyle w:val="Heading1"/>
        <w:spacing w:before="160" w:after="80"/>
      </w:pPr>
      <w:r>
        <w:rPr>
          <w:rFonts w:ascii="Arial" w:hAnsi="Arial" w:eastAsia="Arial"/>
          <w:b/>
          <w:color w:val="17365D"/>
          <w:sz w:val="30"/>
        </w:rPr>
        <w:t>2. Feature 2.2 là gì và vì sao phải leakage-safe?</w:t>
      </w:r>
    </w:p>
    <w:p>
      <w:pPr>
        <w:spacing w:before="0" w:after="80" w:line="259" w:lineRule="auto"/>
      </w:pPr>
      <w:r>
        <w:rPr>
          <w:rFonts w:ascii="Arial" w:hAnsi="Arial" w:eastAsia="Arial"/>
          <w:b w:val="0"/>
          <w:color w:val="000000"/>
          <w:sz w:val="20"/>
        </w:rPr>
        <w:t>Feature 2.2 xây dựng lớp tiền xử lý đứng giữa dữ liệu đã chia thời gian ở Feature 2.1 và quá trình tạo đặc trưng/huấn luyện mô hình ở các Feature tiếp theo. Lớp này chịu trách nhiệm xử lý giá trị thiếu, ngoại lệ, biến phân loại, chuẩn hóa số và xuất ra schema ổn định.</w:t>
      </w:r>
    </w:p>
    <w:tbl>
      <w:tblPr>
        <w:tblStyle w:val="TableGrid"/>
        <w:tblW w:type="auto" w:w="0"/>
        <w:jc w:val="center"/>
        <w:tblLayout w:type="fixed"/>
        <w:tblLook w:firstColumn="1" w:firstRow="1" w:lastColumn="0" w:lastRow="0" w:noHBand="0" w:noVBand="1" w:val="04A0"/>
      </w:tblPr>
      <w:tblGrid>
        <w:gridCol w:w="5227"/>
        <w:gridCol w:w="5227"/>
      </w:tblGrid>
      <w:tr>
        <w:trPr>
          <w:tblHeader w:val="true"/>
        </w:trPr>
        <w:tc>
          <w:tcPr>
            <w:tcW w:type="dxa" w:w="2592"/>
            <w:shd w:fill="2F5597"/>
            <w:tcMar>
              <w:top w:w="70" w:type="dxa"/>
              <w:start w:w="80" w:type="dxa"/>
              <w:bottom w:w="70" w:type="dxa"/>
              <w:end w:w="80" w:type="dxa"/>
            </w:tcMar>
            <w:vAlign w:val="center"/>
          </w:tcPr>
          <w:p>
            <w:pPr>
              <w:jc w:val="center"/>
            </w:pPr>
            <w:r>
              <w:rPr>
                <w:rFonts w:ascii="Arial" w:hAnsi="Arial" w:eastAsia="Arial"/>
                <w:b/>
                <w:color w:val="FFFFFF"/>
                <w:sz w:val="18"/>
              </w:rPr>
              <w:t>Nguyên tắc</w:t>
            </w:r>
          </w:p>
        </w:tc>
        <w:tc>
          <w:tcPr>
            <w:tcW w:type="dxa" w:w="8064"/>
            <w:shd w:fill="2F5597"/>
            <w:tcMar>
              <w:top w:w="70" w:type="dxa"/>
              <w:start w:w="80" w:type="dxa"/>
              <w:bottom w:w="70" w:type="dxa"/>
              <w:end w:w="80" w:type="dxa"/>
            </w:tcMar>
            <w:vAlign w:val="center"/>
          </w:tcPr>
          <w:p>
            <w:pPr>
              <w:jc w:val="center"/>
            </w:pPr>
            <w:r>
              <w:rPr>
                <w:rFonts w:ascii="Arial" w:hAnsi="Arial" w:eastAsia="Arial"/>
                <w:b/>
                <w:color w:val="FFFFFF"/>
                <w:sz w:val="18"/>
              </w:rPr>
              <w:t>Cách áp dụng trong Feature 2.2</w:t>
            </w:r>
          </w:p>
        </w:tc>
      </w:tr>
      <w:tr>
        <w:tc>
          <w:tcPr>
            <w:tcW w:type="dxa" w:w="2592"/>
            <w:tcMar>
              <w:top w:w="70" w:type="dxa"/>
              <w:start w:w="80" w:type="dxa"/>
              <w:bottom w:w="70" w:type="dxa"/>
              <w:end w:w="80" w:type="dxa"/>
            </w:tcMar>
            <w:vAlign w:val="center"/>
          </w:tcPr>
          <w:p>
            <w:pPr>
              <w:jc w:val="left"/>
            </w:pPr>
            <w:r>
              <w:rPr>
                <w:rFonts w:ascii="Arial" w:hAnsi="Arial" w:eastAsia="Arial"/>
                <w:b w:val="0"/>
                <w:color w:val="000000"/>
                <w:sz w:val="18"/>
              </w:rPr>
              <w:t>Split trước, fit sau</w:t>
            </w:r>
          </w:p>
        </w:tc>
        <w:tc>
          <w:tcPr>
            <w:tcW w:type="dxa" w:w="8064"/>
            <w:tcMar>
              <w:top w:w="70" w:type="dxa"/>
              <w:start w:w="80" w:type="dxa"/>
              <w:bottom w:w="70" w:type="dxa"/>
              <w:end w:w="80" w:type="dxa"/>
            </w:tcMar>
            <w:vAlign w:val="center"/>
          </w:tcPr>
          <w:p>
            <w:pPr>
              <w:jc w:val="left"/>
            </w:pPr>
            <w:r>
              <w:rPr>
                <w:rFonts w:ascii="Arial" w:hAnsi="Arial" w:eastAsia="Arial"/>
                <w:b w:val="0"/>
                <w:color w:val="000000"/>
                <w:sz w:val="18"/>
              </w:rPr>
              <w:t>Train/validation/test đã được khóa từ Feature 2.1 trước khi fit transformer</w:t>
            </w:r>
          </w:p>
        </w:tc>
      </w:tr>
      <w:tr>
        <w:tc>
          <w:tcPr>
            <w:tcW w:type="dxa" w:w="2592"/>
            <w:tcMar>
              <w:top w:w="70" w:type="dxa"/>
              <w:start w:w="80" w:type="dxa"/>
              <w:bottom w:w="70" w:type="dxa"/>
              <w:end w:w="80" w:type="dxa"/>
            </w:tcMar>
            <w:shd w:fill="F7F7F7"/>
            <w:vAlign w:val="center"/>
          </w:tcPr>
          <w:p>
            <w:pPr>
              <w:jc w:val="left"/>
            </w:pPr>
            <w:r>
              <w:rPr>
                <w:rFonts w:ascii="Arial" w:hAnsi="Arial" w:eastAsia="Arial"/>
                <w:b w:val="0"/>
                <w:color w:val="000000"/>
                <w:sz w:val="18"/>
              </w:rPr>
              <w:t>Train-only fitting</w:t>
            </w:r>
          </w:p>
        </w:tc>
        <w:tc>
          <w:tcPr>
            <w:tcW w:type="dxa" w:w="8064"/>
            <w:tcMar>
              <w:top w:w="70" w:type="dxa"/>
              <w:start w:w="80" w:type="dxa"/>
              <w:bottom w:w="70" w:type="dxa"/>
              <w:end w:w="80" w:type="dxa"/>
            </w:tcMar>
            <w:shd w:fill="F7F7F7"/>
            <w:vAlign w:val="center"/>
          </w:tcPr>
          <w:p>
            <w:pPr>
              <w:jc w:val="left"/>
            </w:pPr>
            <w:r>
              <w:rPr>
                <w:rFonts w:ascii="Arial" w:hAnsi="Arial" w:eastAsia="Arial"/>
                <w:b w:val="0"/>
                <w:color w:val="000000"/>
                <w:sz w:val="18"/>
              </w:rPr>
              <w:t>Imputer, encoder, scaler và outlier threshold chỉ học từ 415.524 dòng train</w:t>
            </w:r>
          </w:p>
        </w:tc>
      </w:tr>
      <w:tr>
        <w:tc>
          <w:tcPr>
            <w:tcW w:type="dxa" w:w="2592"/>
            <w:tcMar>
              <w:top w:w="70" w:type="dxa"/>
              <w:start w:w="80" w:type="dxa"/>
              <w:bottom w:w="70" w:type="dxa"/>
              <w:end w:w="80" w:type="dxa"/>
            </w:tcMar>
            <w:vAlign w:val="center"/>
          </w:tcPr>
          <w:p>
            <w:pPr>
              <w:jc w:val="left"/>
            </w:pPr>
            <w:r>
              <w:rPr>
                <w:rFonts w:ascii="Arial" w:hAnsi="Arial" w:eastAsia="Arial"/>
                <w:b w:val="0"/>
                <w:color w:val="000000"/>
                <w:sz w:val="18"/>
              </w:rPr>
              <w:t>Transform-only</w:t>
            </w:r>
          </w:p>
        </w:tc>
        <w:tc>
          <w:tcPr>
            <w:tcW w:type="dxa" w:w="8064"/>
            <w:tcMar>
              <w:top w:w="70" w:type="dxa"/>
              <w:start w:w="80" w:type="dxa"/>
              <w:bottom w:w="70" w:type="dxa"/>
              <w:end w:w="80" w:type="dxa"/>
            </w:tcMar>
            <w:vAlign w:val="center"/>
          </w:tcPr>
          <w:p>
            <w:pPr>
              <w:jc w:val="left"/>
            </w:pPr>
            <w:r>
              <w:rPr>
                <w:rFonts w:ascii="Arial" w:hAnsi="Arial" w:eastAsia="Arial"/>
                <w:b w:val="0"/>
                <w:color w:val="000000"/>
                <w:sz w:val="18"/>
              </w:rPr>
              <w:t>Validation và test chỉ đi qua transform; không cập nhật thống kê</w:t>
            </w:r>
          </w:p>
        </w:tc>
      </w:tr>
      <w:tr>
        <w:tc>
          <w:tcPr>
            <w:tcW w:type="dxa" w:w="2592"/>
            <w:tcMar>
              <w:top w:w="70" w:type="dxa"/>
              <w:start w:w="80" w:type="dxa"/>
              <w:bottom w:w="70" w:type="dxa"/>
              <w:end w:w="80" w:type="dxa"/>
            </w:tcMar>
            <w:shd w:fill="F7F7F7"/>
            <w:vAlign w:val="center"/>
          </w:tcPr>
          <w:p>
            <w:pPr>
              <w:jc w:val="left"/>
            </w:pPr>
            <w:r>
              <w:rPr>
                <w:rFonts w:ascii="Arial" w:hAnsi="Arial" w:eastAsia="Arial"/>
                <w:b w:val="0"/>
                <w:color w:val="000000"/>
                <w:sz w:val="18"/>
              </w:rPr>
              <w:t>Không đưa ID/target vào X</w:t>
            </w:r>
          </w:p>
        </w:tc>
        <w:tc>
          <w:tcPr>
            <w:tcW w:type="dxa" w:w="8064"/>
            <w:tcMar>
              <w:top w:w="70" w:type="dxa"/>
              <w:start w:w="80" w:type="dxa"/>
              <w:bottom w:w="70" w:type="dxa"/>
              <w:end w:w="80" w:type="dxa"/>
            </w:tcMar>
            <w:shd w:fill="F7F7F7"/>
            <w:vAlign w:val="center"/>
          </w:tcPr>
          <w:p>
            <w:pPr>
              <w:jc w:val="left"/>
            </w:pPr>
            <w:r>
              <w:rPr>
                <w:rFonts w:ascii="Arial" w:hAnsi="Arial" w:eastAsia="Arial"/>
                <w:b w:val="0"/>
                <w:color w:val="000000"/>
                <w:sz w:val="18"/>
              </w:rPr>
              <w:t>track_id và target_popularity không xuất hiện trong ma trận feature</w:t>
            </w:r>
          </w:p>
        </w:tc>
      </w:tr>
      <w:tr>
        <w:tc>
          <w:tcPr>
            <w:tcW w:type="dxa" w:w="2592"/>
            <w:tcMar>
              <w:top w:w="70" w:type="dxa"/>
              <w:start w:w="80" w:type="dxa"/>
              <w:bottom w:w="70" w:type="dxa"/>
              <w:end w:w="80" w:type="dxa"/>
            </w:tcMar>
            <w:vAlign w:val="center"/>
          </w:tcPr>
          <w:p>
            <w:pPr>
              <w:jc w:val="left"/>
            </w:pPr>
            <w:r>
              <w:rPr>
                <w:rFonts w:ascii="Arial" w:hAnsi="Arial" w:eastAsia="Arial"/>
                <w:b w:val="0"/>
                <w:color w:val="000000"/>
                <w:sz w:val="18"/>
              </w:rPr>
              <w:t>Nhiều candidate</w:t>
            </w:r>
          </w:p>
        </w:tc>
        <w:tc>
          <w:tcPr>
            <w:tcW w:type="dxa" w:w="8064"/>
            <w:tcMar>
              <w:top w:w="70" w:type="dxa"/>
              <w:start w:w="80" w:type="dxa"/>
              <w:bottom w:w="70" w:type="dxa"/>
              <w:end w:w="80" w:type="dxa"/>
            </w:tcMar>
            <w:vAlign w:val="center"/>
          </w:tcPr>
          <w:p>
            <w:pPr>
              <w:jc w:val="left"/>
            </w:pPr>
            <w:r>
              <w:rPr>
                <w:rFonts w:ascii="Arial" w:hAnsi="Arial" w:eastAsia="Arial"/>
                <w:b w:val="0"/>
                <w:color w:val="000000"/>
                <w:sz w:val="18"/>
              </w:rPr>
              <w:t>Không ép một cấu hình tiền xử lý cho mọi loại mô hình</w:t>
            </w:r>
          </w:p>
        </w:tc>
      </w:tr>
    </w:tbl>
    <w:p>
      <w:pPr>
        <w:spacing w:after="20"/>
      </w:pPr>
    </w:p>
    <w:p>
      <w:pPr>
        <w:pStyle w:val="Heading1"/>
        <w:spacing w:before="160" w:after="80"/>
      </w:pPr>
      <w:r>
        <w:rPr>
          <w:rFonts w:ascii="Arial" w:hAnsi="Arial" w:eastAsia="Arial"/>
          <w:b/>
          <w:color w:val="17365D"/>
          <w:sz w:val="30"/>
        </w:rPr>
        <w:t>3. Hợp đồng đầu vào và temporal split</w:t>
      </w:r>
    </w:p>
    <w:tbl>
      <w:tblPr>
        <w:tblStyle w:val="TableGrid"/>
        <w:tblW w:type="auto" w:w="0"/>
        <w:jc w:val="center"/>
        <w:tblLayout w:type="fixed"/>
        <w:tblLook w:firstColumn="1" w:firstRow="1" w:lastColumn="0" w:lastRow="0" w:noHBand="0" w:noVBand="1" w:val="04A0"/>
      </w:tblPr>
      <w:tblGrid>
        <w:gridCol w:w="2613"/>
        <w:gridCol w:w="2613"/>
        <w:gridCol w:w="2613"/>
        <w:gridCol w:w="2613"/>
      </w:tblGrid>
      <w:tr>
        <w:trPr>
          <w:tblHeader w:val="true"/>
        </w:trPr>
        <w:tc>
          <w:tcPr>
            <w:tcW w:type="dxa" w:w="2880"/>
            <w:shd w:fill="2F5597"/>
            <w:tcMar>
              <w:top w:w="70" w:type="dxa"/>
              <w:start w:w="80" w:type="dxa"/>
              <w:bottom w:w="70" w:type="dxa"/>
              <w:end w:w="80" w:type="dxa"/>
            </w:tcMar>
            <w:vAlign w:val="center"/>
          </w:tcPr>
          <w:p>
            <w:pPr>
              <w:jc w:val="center"/>
            </w:pPr>
            <w:r>
              <w:rPr>
                <w:rFonts w:ascii="Arial" w:hAnsi="Arial" w:eastAsia="Arial"/>
                <w:b/>
                <w:color w:val="FFFFFF"/>
                <w:sz w:val="19"/>
              </w:rPr>
              <w:t>Check</w:t>
            </w:r>
          </w:p>
        </w:tc>
        <w:tc>
          <w:tcPr>
            <w:tcW w:type="dxa" w:w="2448"/>
            <w:shd w:fill="2F5597"/>
            <w:tcMar>
              <w:top w:w="70" w:type="dxa"/>
              <w:start w:w="80" w:type="dxa"/>
              <w:bottom w:w="70" w:type="dxa"/>
              <w:end w:w="80" w:type="dxa"/>
            </w:tcMar>
            <w:vAlign w:val="center"/>
          </w:tcPr>
          <w:p>
            <w:pPr>
              <w:jc w:val="center"/>
            </w:pPr>
            <w:r>
              <w:rPr>
                <w:rFonts w:ascii="Arial" w:hAnsi="Arial" w:eastAsia="Arial"/>
                <w:b/>
                <w:color w:val="FFFFFF"/>
                <w:sz w:val="19"/>
              </w:rPr>
              <w:t>Expected</w:t>
            </w:r>
          </w:p>
        </w:tc>
        <w:tc>
          <w:tcPr>
            <w:tcW w:type="dxa" w:w="2448"/>
            <w:shd w:fill="2F5597"/>
            <w:tcMar>
              <w:top w:w="70" w:type="dxa"/>
              <w:start w:w="80" w:type="dxa"/>
              <w:bottom w:w="70" w:type="dxa"/>
              <w:end w:w="80" w:type="dxa"/>
            </w:tcMar>
            <w:vAlign w:val="center"/>
          </w:tcPr>
          <w:p>
            <w:pPr>
              <w:jc w:val="center"/>
            </w:pPr>
            <w:r>
              <w:rPr>
                <w:rFonts w:ascii="Arial" w:hAnsi="Arial" w:eastAsia="Arial"/>
                <w:b/>
                <w:color w:val="FFFFFF"/>
                <w:sz w:val="19"/>
              </w:rPr>
              <w:t>Actual</w:t>
            </w:r>
          </w:p>
        </w:tc>
        <w:tc>
          <w:tcPr>
            <w:tcW w:type="dxa" w:w="2016"/>
            <w:shd w:fill="2F5597"/>
            <w:tcMar>
              <w:top w:w="70" w:type="dxa"/>
              <w:start w:w="80" w:type="dxa"/>
              <w:bottom w:w="70" w:type="dxa"/>
              <w:end w:w="80" w:type="dxa"/>
            </w:tcMar>
            <w:vAlign w:val="center"/>
          </w:tcPr>
          <w:p>
            <w:pPr>
              <w:jc w:val="center"/>
            </w:pPr>
            <w:r>
              <w:rPr>
                <w:rFonts w:ascii="Arial" w:hAnsi="Arial" w:eastAsia="Arial"/>
                <w:b/>
                <w:color w:val="FFFFFF"/>
                <w:sz w:val="19"/>
              </w:rPr>
              <w:t>Trạng thái</w:t>
            </w:r>
          </w:p>
        </w:tc>
      </w:tr>
      <w:tr>
        <w:tc>
          <w:tcPr>
            <w:tcW w:type="dxa" w:w="2880"/>
            <w:tcMar>
              <w:top w:w="70" w:type="dxa"/>
              <w:start w:w="80" w:type="dxa"/>
              <w:bottom w:w="70" w:type="dxa"/>
              <w:end w:w="80" w:type="dxa"/>
            </w:tcMar>
            <w:vAlign w:val="center"/>
          </w:tcPr>
          <w:p>
            <w:pPr>
              <w:jc w:val="left"/>
            </w:pPr>
            <w:r>
              <w:rPr>
                <w:rFonts w:ascii="Arial" w:hAnsi="Arial" w:eastAsia="Arial"/>
                <w:b w:val="0"/>
                <w:color w:val="000000"/>
                <w:sz w:val="19"/>
              </w:rPr>
              <w:t>Số dòng</w:t>
            </w:r>
          </w:p>
        </w:tc>
        <w:tc>
          <w:tcPr>
            <w:tcW w:type="dxa" w:w="2448"/>
            <w:tcMar>
              <w:top w:w="70" w:type="dxa"/>
              <w:start w:w="80" w:type="dxa"/>
              <w:bottom w:w="70" w:type="dxa"/>
              <w:end w:w="80" w:type="dxa"/>
            </w:tcMar>
            <w:vAlign w:val="center"/>
          </w:tcPr>
          <w:p>
            <w:pPr>
              <w:jc w:val="left"/>
            </w:pPr>
            <w:r>
              <w:rPr>
                <w:rFonts w:ascii="Arial" w:hAnsi="Arial" w:eastAsia="Arial"/>
                <w:b w:val="0"/>
                <w:color w:val="000000"/>
                <w:sz w:val="19"/>
              </w:rPr>
              <w:t>586.672</w:t>
            </w:r>
          </w:p>
        </w:tc>
        <w:tc>
          <w:tcPr>
            <w:tcW w:type="dxa" w:w="2448"/>
            <w:tcMar>
              <w:top w:w="70" w:type="dxa"/>
              <w:start w:w="80" w:type="dxa"/>
              <w:bottom w:w="70" w:type="dxa"/>
              <w:end w:w="80" w:type="dxa"/>
            </w:tcMar>
            <w:vAlign w:val="center"/>
          </w:tcPr>
          <w:p>
            <w:pPr>
              <w:jc w:val="left"/>
            </w:pPr>
            <w:r>
              <w:rPr>
                <w:rFonts w:ascii="Arial" w:hAnsi="Arial" w:eastAsia="Arial"/>
                <w:b w:val="0"/>
                <w:color w:val="000000"/>
                <w:sz w:val="19"/>
              </w:rPr>
              <w:t>586.672</w:t>
            </w:r>
          </w:p>
        </w:tc>
        <w:tc>
          <w:tcPr>
            <w:tcW w:type="dxa" w:w="2016"/>
            <w:tcMar>
              <w:top w:w="70" w:type="dxa"/>
              <w:start w:w="80" w:type="dxa"/>
              <w:bottom w:w="70" w:type="dxa"/>
              <w:end w:w="80" w:type="dxa"/>
            </w:tcMar>
            <w:vAlign w:val="center"/>
          </w:tcPr>
          <w:p>
            <w:pPr>
              <w:jc w:val="left"/>
            </w:pPr>
            <w:r>
              <w:rPr>
                <w:rFonts w:ascii="Arial" w:hAnsi="Arial" w:eastAsia="Arial"/>
                <w:b w:val="0"/>
                <w:color w:val="000000"/>
                <w:sz w:val="19"/>
              </w:rPr>
              <w:t>PASS</w:t>
            </w:r>
          </w:p>
        </w:tc>
      </w:tr>
      <w:tr>
        <w:tc>
          <w:tcPr>
            <w:tcW w:type="dxa" w:w="2880"/>
            <w:tcMar>
              <w:top w:w="70" w:type="dxa"/>
              <w:start w:w="80" w:type="dxa"/>
              <w:bottom w:w="70" w:type="dxa"/>
              <w:end w:w="80" w:type="dxa"/>
            </w:tcMar>
            <w:shd w:fill="F7F7F7"/>
            <w:vAlign w:val="center"/>
          </w:tcPr>
          <w:p>
            <w:pPr>
              <w:jc w:val="left"/>
            </w:pPr>
            <w:r>
              <w:rPr>
                <w:rFonts w:ascii="Arial" w:hAnsi="Arial" w:eastAsia="Arial"/>
                <w:b w:val="0"/>
                <w:color w:val="000000"/>
                <w:sz w:val="19"/>
              </w:rPr>
              <w:t>Số cột</w:t>
            </w:r>
          </w:p>
        </w:tc>
        <w:tc>
          <w:tcPr>
            <w:tcW w:type="dxa" w:w="2448"/>
            <w:tcMar>
              <w:top w:w="70" w:type="dxa"/>
              <w:start w:w="80" w:type="dxa"/>
              <w:bottom w:w="70" w:type="dxa"/>
              <w:end w:w="80" w:type="dxa"/>
            </w:tcMar>
            <w:shd w:fill="F7F7F7"/>
            <w:vAlign w:val="center"/>
          </w:tcPr>
          <w:p>
            <w:pPr>
              <w:jc w:val="left"/>
            </w:pPr>
            <w:r>
              <w:rPr>
                <w:rFonts w:ascii="Arial" w:hAnsi="Arial" w:eastAsia="Arial"/>
                <w:b w:val="0"/>
                <w:color w:val="000000"/>
                <w:sz w:val="19"/>
              </w:rPr>
              <w:t>20</w:t>
            </w:r>
          </w:p>
        </w:tc>
        <w:tc>
          <w:tcPr>
            <w:tcW w:type="dxa" w:w="2448"/>
            <w:tcMar>
              <w:top w:w="70" w:type="dxa"/>
              <w:start w:w="80" w:type="dxa"/>
              <w:bottom w:w="70" w:type="dxa"/>
              <w:end w:w="80" w:type="dxa"/>
            </w:tcMar>
            <w:shd w:fill="F7F7F7"/>
            <w:vAlign w:val="center"/>
          </w:tcPr>
          <w:p>
            <w:pPr>
              <w:jc w:val="left"/>
            </w:pPr>
            <w:r>
              <w:rPr>
                <w:rFonts w:ascii="Arial" w:hAnsi="Arial" w:eastAsia="Arial"/>
                <w:b w:val="0"/>
                <w:color w:val="000000"/>
                <w:sz w:val="19"/>
              </w:rPr>
              <w:t>20</w:t>
            </w:r>
          </w:p>
        </w:tc>
        <w:tc>
          <w:tcPr>
            <w:tcW w:type="dxa" w:w="2016"/>
            <w:tcMar>
              <w:top w:w="70" w:type="dxa"/>
              <w:start w:w="80" w:type="dxa"/>
              <w:bottom w:w="70" w:type="dxa"/>
              <w:end w:w="80" w:type="dxa"/>
            </w:tcMar>
            <w:shd w:fill="F7F7F7"/>
            <w:vAlign w:val="center"/>
          </w:tcPr>
          <w:p>
            <w:pPr>
              <w:jc w:val="left"/>
            </w:pPr>
            <w:r>
              <w:rPr>
                <w:rFonts w:ascii="Arial" w:hAnsi="Arial" w:eastAsia="Arial"/>
                <w:b w:val="0"/>
                <w:color w:val="000000"/>
                <w:sz w:val="19"/>
              </w:rPr>
              <w:t>PASS</w:t>
            </w:r>
          </w:p>
        </w:tc>
      </w:tr>
      <w:tr>
        <w:tc>
          <w:tcPr>
            <w:tcW w:type="dxa" w:w="2880"/>
            <w:tcMar>
              <w:top w:w="70" w:type="dxa"/>
              <w:start w:w="80" w:type="dxa"/>
              <w:bottom w:w="70" w:type="dxa"/>
              <w:end w:w="80" w:type="dxa"/>
            </w:tcMar>
            <w:vAlign w:val="center"/>
          </w:tcPr>
          <w:p>
            <w:pPr>
              <w:jc w:val="left"/>
            </w:pPr>
            <w:r>
              <w:rPr>
                <w:rFonts w:ascii="Arial" w:hAnsi="Arial" w:eastAsia="Arial"/>
                <w:b w:val="0"/>
                <w:color w:val="000000"/>
                <w:sz w:val="19"/>
              </w:rPr>
              <w:t>Identifier</w:t>
            </w:r>
          </w:p>
        </w:tc>
        <w:tc>
          <w:tcPr>
            <w:tcW w:type="dxa" w:w="2448"/>
            <w:tcMar>
              <w:top w:w="70" w:type="dxa"/>
              <w:start w:w="80" w:type="dxa"/>
              <w:bottom w:w="70" w:type="dxa"/>
              <w:end w:w="80" w:type="dxa"/>
            </w:tcMar>
            <w:vAlign w:val="center"/>
          </w:tcPr>
          <w:p>
            <w:pPr>
              <w:jc w:val="left"/>
            </w:pPr>
            <w:r>
              <w:rPr>
                <w:rFonts w:ascii="Arial" w:hAnsi="Arial" w:eastAsia="Arial"/>
                <w:b w:val="0"/>
                <w:color w:val="000000"/>
                <w:sz w:val="19"/>
              </w:rPr>
              <w:t>track_id</w:t>
            </w:r>
          </w:p>
        </w:tc>
        <w:tc>
          <w:tcPr>
            <w:tcW w:type="dxa" w:w="2448"/>
            <w:tcMar>
              <w:top w:w="70" w:type="dxa"/>
              <w:start w:w="80" w:type="dxa"/>
              <w:bottom w:w="70" w:type="dxa"/>
              <w:end w:w="80" w:type="dxa"/>
            </w:tcMar>
            <w:vAlign w:val="center"/>
          </w:tcPr>
          <w:p>
            <w:pPr>
              <w:jc w:val="left"/>
            </w:pPr>
            <w:r>
              <w:rPr>
                <w:rFonts w:ascii="Arial" w:hAnsi="Arial" w:eastAsia="Arial"/>
                <w:b w:val="0"/>
                <w:color w:val="000000"/>
                <w:sz w:val="19"/>
              </w:rPr>
              <w:t>track_id</w:t>
            </w:r>
          </w:p>
        </w:tc>
        <w:tc>
          <w:tcPr>
            <w:tcW w:type="dxa" w:w="2016"/>
            <w:tcMar>
              <w:top w:w="70" w:type="dxa"/>
              <w:start w:w="80" w:type="dxa"/>
              <w:bottom w:w="70" w:type="dxa"/>
              <w:end w:w="80" w:type="dxa"/>
            </w:tcMar>
            <w:vAlign w:val="center"/>
          </w:tcPr>
          <w:p>
            <w:pPr>
              <w:jc w:val="left"/>
            </w:pPr>
            <w:r>
              <w:rPr>
                <w:rFonts w:ascii="Arial" w:hAnsi="Arial" w:eastAsia="Arial"/>
                <w:b w:val="0"/>
                <w:color w:val="000000"/>
                <w:sz w:val="19"/>
              </w:rPr>
              <w:t>PASS</w:t>
            </w:r>
          </w:p>
        </w:tc>
      </w:tr>
      <w:tr>
        <w:tc>
          <w:tcPr>
            <w:tcW w:type="dxa" w:w="2880"/>
            <w:tcMar>
              <w:top w:w="70" w:type="dxa"/>
              <w:start w:w="80" w:type="dxa"/>
              <w:bottom w:w="70" w:type="dxa"/>
              <w:end w:w="80" w:type="dxa"/>
            </w:tcMar>
            <w:shd w:fill="F7F7F7"/>
            <w:vAlign w:val="center"/>
          </w:tcPr>
          <w:p>
            <w:pPr>
              <w:jc w:val="left"/>
            </w:pPr>
            <w:r>
              <w:rPr>
                <w:rFonts w:ascii="Arial" w:hAnsi="Arial" w:eastAsia="Arial"/>
                <w:b w:val="0"/>
                <w:color w:val="000000"/>
                <w:sz w:val="19"/>
              </w:rPr>
              <w:t>Target</w:t>
            </w:r>
          </w:p>
        </w:tc>
        <w:tc>
          <w:tcPr>
            <w:tcW w:type="dxa" w:w="2448"/>
            <w:tcMar>
              <w:top w:w="70" w:type="dxa"/>
              <w:start w:w="80" w:type="dxa"/>
              <w:bottom w:w="70" w:type="dxa"/>
              <w:end w:w="80" w:type="dxa"/>
            </w:tcMar>
            <w:shd w:fill="F7F7F7"/>
            <w:vAlign w:val="center"/>
          </w:tcPr>
          <w:p>
            <w:pPr>
              <w:jc w:val="left"/>
            </w:pPr>
            <w:r>
              <w:rPr>
                <w:rFonts w:ascii="Arial" w:hAnsi="Arial" w:eastAsia="Arial"/>
                <w:b w:val="0"/>
                <w:color w:val="000000"/>
                <w:sz w:val="19"/>
              </w:rPr>
              <w:t>target_popularity</w:t>
            </w:r>
          </w:p>
        </w:tc>
        <w:tc>
          <w:tcPr>
            <w:tcW w:type="dxa" w:w="2448"/>
            <w:tcMar>
              <w:top w:w="70" w:type="dxa"/>
              <w:start w:w="80" w:type="dxa"/>
              <w:bottom w:w="70" w:type="dxa"/>
              <w:end w:w="80" w:type="dxa"/>
            </w:tcMar>
            <w:shd w:fill="F7F7F7"/>
            <w:vAlign w:val="center"/>
          </w:tcPr>
          <w:p>
            <w:pPr>
              <w:jc w:val="left"/>
            </w:pPr>
            <w:r>
              <w:rPr>
                <w:rFonts w:ascii="Arial" w:hAnsi="Arial" w:eastAsia="Arial"/>
                <w:b w:val="0"/>
                <w:color w:val="000000"/>
                <w:sz w:val="19"/>
              </w:rPr>
              <w:t>target_popularity</w:t>
            </w:r>
          </w:p>
        </w:tc>
        <w:tc>
          <w:tcPr>
            <w:tcW w:type="dxa" w:w="2016"/>
            <w:tcMar>
              <w:top w:w="70" w:type="dxa"/>
              <w:start w:w="80" w:type="dxa"/>
              <w:bottom w:w="70" w:type="dxa"/>
              <w:end w:w="80" w:type="dxa"/>
            </w:tcMar>
            <w:shd w:fill="F7F7F7"/>
            <w:vAlign w:val="center"/>
          </w:tcPr>
          <w:p>
            <w:pPr>
              <w:jc w:val="left"/>
            </w:pPr>
            <w:r>
              <w:rPr>
                <w:rFonts w:ascii="Arial" w:hAnsi="Arial" w:eastAsia="Arial"/>
                <w:b w:val="0"/>
                <w:color w:val="000000"/>
                <w:sz w:val="19"/>
              </w:rPr>
              <w:t>PASS</w:t>
            </w:r>
          </w:p>
        </w:tc>
      </w:tr>
    </w:tbl>
    <w:p>
      <w:pPr>
        <w:spacing w:after="20"/>
      </w:pPr>
    </w:p>
    <w:tbl>
      <w:tblPr>
        <w:tblStyle w:val="TableGrid"/>
        <w:tblW w:type="auto" w:w="0"/>
        <w:jc w:val="center"/>
        <w:tblLayout w:type="fixed"/>
        <w:tblLook w:firstColumn="1" w:firstRow="1" w:lastColumn="0" w:lastRow="0" w:noHBand="0" w:noVBand="1" w:val="04A0"/>
      </w:tblPr>
      <w:tblGrid>
        <w:gridCol w:w="2091"/>
        <w:gridCol w:w="2091"/>
        <w:gridCol w:w="2091"/>
        <w:gridCol w:w="2091"/>
        <w:gridCol w:w="2091"/>
      </w:tblGrid>
      <w:tr>
        <w:trPr>
          <w:tblHeader w:val="true"/>
        </w:trPr>
        <w:tc>
          <w:tcPr>
            <w:tcW w:type="dxa" w:w="1656"/>
            <w:shd w:fill="2F5597"/>
            <w:tcMar>
              <w:top w:w="70" w:type="dxa"/>
              <w:start w:w="80" w:type="dxa"/>
              <w:bottom w:w="70" w:type="dxa"/>
              <w:end w:w="80" w:type="dxa"/>
            </w:tcMar>
            <w:vAlign w:val="center"/>
          </w:tcPr>
          <w:p>
            <w:pPr>
              <w:jc w:val="center"/>
            </w:pPr>
            <w:r>
              <w:rPr>
                <w:rFonts w:ascii="Arial" w:hAnsi="Arial" w:eastAsia="Arial"/>
                <w:b/>
                <w:color w:val="FFFFFF"/>
                <w:sz w:val="18"/>
              </w:rPr>
              <w:t>Split</w:t>
            </w:r>
          </w:p>
        </w:tc>
        <w:tc>
          <w:tcPr>
            <w:tcW w:type="dxa" w:w="2016"/>
            <w:shd w:fill="2F5597"/>
            <w:tcMar>
              <w:top w:w="70" w:type="dxa"/>
              <w:start w:w="80" w:type="dxa"/>
              <w:bottom w:w="70" w:type="dxa"/>
              <w:end w:w="80" w:type="dxa"/>
            </w:tcMar>
            <w:vAlign w:val="center"/>
          </w:tcPr>
          <w:p>
            <w:pPr>
              <w:jc w:val="center"/>
            </w:pPr>
            <w:r>
              <w:rPr>
                <w:rFonts w:ascii="Arial" w:hAnsi="Arial" w:eastAsia="Arial"/>
                <w:b/>
                <w:color w:val="FFFFFF"/>
                <w:sz w:val="18"/>
              </w:rPr>
              <w:t>Khoảng năm</w:t>
            </w:r>
          </w:p>
        </w:tc>
        <w:tc>
          <w:tcPr>
            <w:tcW w:type="dxa" w:w="1800"/>
            <w:shd w:fill="2F5597"/>
            <w:tcMar>
              <w:top w:w="70" w:type="dxa"/>
              <w:start w:w="80" w:type="dxa"/>
              <w:bottom w:w="70" w:type="dxa"/>
              <w:end w:w="80" w:type="dxa"/>
            </w:tcMar>
            <w:vAlign w:val="center"/>
          </w:tcPr>
          <w:p>
            <w:pPr>
              <w:jc w:val="center"/>
            </w:pPr>
            <w:r>
              <w:rPr>
                <w:rFonts w:ascii="Arial" w:hAnsi="Arial" w:eastAsia="Arial"/>
                <w:b/>
                <w:color w:val="FFFFFF"/>
                <w:sz w:val="18"/>
              </w:rPr>
              <w:t>Số dòng</w:t>
            </w:r>
          </w:p>
        </w:tc>
        <w:tc>
          <w:tcPr>
            <w:tcW w:type="dxa" w:w="1440"/>
            <w:shd w:fill="2F5597"/>
            <w:tcMar>
              <w:top w:w="70" w:type="dxa"/>
              <w:start w:w="80" w:type="dxa"/>
              <w:bottom w:w="70" w:type="dxa"/>
              <w:end w:w="80" w:type="dxa"/>
            </w:tcMar>
            <w:vAlign w:val="center"/>
          </w:tcPr>
          <w:p>
            <w:pPr>
              <w:jc w:val="center"/>
            </w:pPr>
            <w:r>
              <w:rPr>
                <w:rFonts w:ascii="Arial" w:hAnsi="Arial" w:eastAsia="Arial"/>
                <w:b/>
                <w:color w:val="FFFFFF"/>
                <w:sz w:val="18"/>
              </w:rPr>
              <w:t>Tỷ lệ</w:t>
            </w:r>
          </w:p>
        </w:tc>
        <w:tc>
          <w:tcPr>
            <w:tcW w:type="dxa" w:w="3744"/>
            <w:shd w:fill="2F5597"/>
            <w:tcMar>
              <w:top w:w="70" w:type="dxa"/>
              <w:start w:w="80" w:type="dxa"/>
              <w:bottom w:w="70" w:type="dxa"/>
              <w:end w:w="80" w:type="dxa"/>
            </w:tcMar>
            <w:vAlign w:val="center"/>
          </w:tcPr>
          <w:p>
            <w:pPr>
              <w:jc w:val="center"/>
            </w:pPr>
            <w:r>
              <w:rPr>
                <w:rFonts w:ascii="Arial" w:hAnsi="Arial" w:eastAsia="Arial"/>
                <w:b/>
                <w:color w:val="FFFFFF"/>
                <w:sz w:val="18"/>
              </w:rPr>
              <w:t>Vai trò</w:t>
            </w:r>
          </w:p>
        </w:tc>
      </w:tr>
      <w:tr>
        <w:tc>
          <w:tcPr>
            <w:tcW w:type="dxa" w:w="1656"/>
            <w:tcMar>
              <w:top w:w="70" w:type="dxa"/>
              <w:start w:w="80" w:type="dxa"/>
              <w:bottom w:w="70" w:type="dxa"/>
              <w:end w:w="80" w:type="dxa"/>
            </w:tcMar>
            <w:vAlign w:val="center"/>
          </w:tcPr>
          <w:p>
            <w:pPr>
              <w:jc w:val="left"/>
            </w:pPr>
            <w:r>
              <w:rPr>
                <w:rFonts w:ascii="Arial" w:hAnsi="Arial" w:eastAsia="Arial"/>
                <w:b w:val="0"/>
                <w:color w:val="000000"/>
                <w:sz w:val="18"/>
              </w:rPr>
              <w:t>Train</w:t>
            </w:r>
          </w:p>
        </w:tc>
        <w:tc>
          <w:tcPr>
            <w:tcW w:type="dxa" w:w="2016"/>
            <w:tcMar>
              <w:top w:w="70" w:type="dxa"/>
              <w:start w:w="80" w:type="dxa"/>
              <w:bottom w:w="70" w:type="dxa"/>
              <w:end w:w="80" w:type="dxa"/>
            </w:tcMar>
            <w:vAlign w:val="center"/>
          </w:tcPr>
          <w:p>
            <w:pPr>
              <w:jc w:val="left"/>
            </w:pPr>
            <w:r>
              <w:rPr>
                <w:rFonts w:ascii="Arial" w:hAnsi="Arial" w:eastAsia="Arial"/>
                <w:b w:val="0"/>
                <w:color w:val="000000"/>
                <w:sz w:val="18"/>
              </w:rPr>
              <w:t>1900–2004</w:t>
            </w:r>
          </w:p>
        </w:tc>
        <w:tc>
          <w:tcPr>
            <w:tcW w:type="dxa" w:w="1800"/>
            <w:tcMar>
              <w:top w:w="70" w:type="dxa"/>
              <w:start w:w="80" w:type="dxa"/>
              <w:bottom w:w="70" w:type="dxa"/>
              <w:end w:w="80" w:type="dxa"/>
            </w:tcMar>
            <w:vAlign w:val="center"/>
          </w:tcPr>
          <w:p>
            <w:pPr>
              <w:jc w:val="left"/>
            </w:pPr>
            <w:r>
              <w:rPr>
                <w:rFonts w:ascii="Arial" w:hAnsi="Arial" w:eastAsia="Arial"/>
                <w:b w:val="0"/>
                <w:color w:val="000000"/>
                <w:sz w:val="18"/>
              </w:rPr>
              <w:t>415.524</w:t>
            </w:r>
          </w:p>
        </w:tc>
        <w:tc>
          <w:tcPr>
            <w:tcW w:type="dxa" w:w="1440"/>
            <w:tcMar>
              <w:top w:w="70" w:type="dxa"/>
              <w:start w:w="80" w:type="dxa"/>
              <w:bottom w:w="70" w:type="dxa"/>
              <w:end w:w="80" w:type="dxa"/>
            </w:tcMar>
            <w:vAlign w:val="center"/>
          </w:tcPr>
          <w:p>
            <w:pPr>
              <w:jc w:val="left"/>
            </w:pPr>
            <w:r>
              <w:rPr>
                <w:rFonts w:ascii="Arial" w:hAnsi="Arial" w:eastAsia="Arial"/>
                <w:b w:val="0"/>
                <w:color w:val="000000"/>
                <w:sz w:val="18"/>
              </w:rPr>
              <w:t>70,8%</w:t>
            </w:r>
          </w:p>
        </w:tc>
        <w:tc>
          <w:tcPr>
            <w:tcW w:type="dxa" w:w="3744"/>
            <w:tcMar>
              <w:top w:w="70" w:type="dxa"/>
              <w:start w:w="80" w:type="dxa"/>
              <w:bottom w:w="70" w:type="dxa"/>
              <w:end w:w="80" w:type="dxa"/>
            </w:tcMar>
            <w:vAlign w:val="center"/>
          </w:tcPr>
          <w:p>
            <w:pPr>
              <w:jc w:val="left"/>
            </w:pPr>
            <w:r>
              <w:rPr>
                <w:rFonts w:ascii="Arial" w:hAnsi="Arial" w:eastAsia="Arial"/>
                <w:b w:val="0"/>
                <w:color w:val="000000"/>
                <w:sz w:val="18"/>
              </w:rPr>
              <w:t>Fit toàn bộ transformer</w:t>
            </w:r>
          </w:p>
        </w:tc>
      </w:tr>
      <w:tr>
        <w:tc>
          <w:tcPr>
            <w:tcW w:type="dxa" w:w="1656"/>
            <w:tcMar>
              <w:top w:w="70" w:type="dxa"/>
              <w:start w:w="80" w:type="dxa"/>
              <w:bottom w:w="70" w:type="dxa"/>
              <w:end w:w="80" w:type="dxa"/>
            </w:tcMar>
            <w:shd w:fill="F7F7F7"/>
            <w:vAlign w:val="center"/>
          </w:tcPr>
          <w:p>
            <w:pPr>
              <w:jc w:val="left"/>
            </w:pPr>
            <w:r>
              <w:rPr>
                <w:rFonts w:ascii="Arial" w:hAnsi="Arial" w:eastAsia="Arial"/>
                <w:b w:val="0"/>
                <w:color w:val="000000"/>
                <w:sz w:val="18"/>
              </w:rPr>
              <w:t>Validation</w:t>
            </w:r>
          </w:p>
        </w:tc>
        <w:tc>
          <w:tcPr>
            <w:tcW w:type="dxa" w:w="2016"/>
            <w:tcMar>
              <w:top w:w="70" w:type="dxa"/>
              <w:start w:w="80" w:type="dxa"/>
              <w:bottom w:w="70" w:type="dxa"/>
              <w:end w:w="80" w:type="dxa"/>
            </w:tcMar>
            <w:shd w:fill="F7F7F7"/>
            <w:vAlign w:val="center"/>
          </w:tcPr>
          <w:p>
            <w:pPr>
              <w:jc w:val="left"/>
            </w:pPr>
            <w:r>
              <w:rPr>
                <w:rFonts w:ascii="Arial" w:hAnsi="Arial" w:eastAsia="Arial"/>
                <w:b w:val="0"/>
                <w:color w:val="000000"/>
                <w:sz w:val="18"/>
              </w:rPr>
              <w:t>2005–2013</w:t>
            </w:r>
          </w:p>
        </w:tc>
        <w:tc>
          <w:tcPr>
            <w:tcW w:type="dxa" w:w="1800"/>
            <w:tcMar>
              <w:top w:w="70" w:type="dxa"/>
              <w:start w:w="80" w:type="dxa"/>
              <w:bottom w:w="70" w:type="dxa"/>
              <w:end w:w="80" w:type="dxa"/>
            </w:tcMar>
            <w:shd w:fill="F7F7F7"/>
            <w:vAlign w:val="center"/>
          </w:tcPr>
          <w:p>
            <w:pPr>
              <w:jc w:val="left"/>
            </w:pPr>
            <w:r>
              <w:rPr>
                <w:rFonts w:ascii="Arial" w:hAnsi="Arial" w:eastAsia="Arial"/>
                <w:b w:val="0"/>
                <w:color w:val="000000"/>
                <w:sz w:val="18"/>
              </w:rPr>
              <w:t>85.272</w:t>
            </w:r>
          </w:p>
        </w:tc>
        <w:tc>
          <w:tcPr>
            <w:tcW w:type="dxa" w:w="1440"/>
            <w:tcMar>
              <w:top w:w="70" w:type="dxa"/>
              <w:start w:w="80" w:type="dxa"/>
              <w:bottom w:w="70" w:type="dxa"/>
              <w:end w:w="80" w:type="dxa"/>
            </w:tcMar>
            <w:shd w:fill="F7F7F7"/>
            <w:vAlign w:val="center"/>
          </w:tcPr>
          <w:p>
            <w:pPr>
              <w:jc w:val="left"/>
            </w:pPr>
            <w:r>
              <w:rPr>
                <w:rFonts w:ascii="Arial" w:hAnsi="Arial" w:eastAsia="Arial"/>
                <w:b w:val="0"/>
                <w:color w:val="000000"/>
                <w:sz w:val="18"/>
              </w:rPr>
              <w:t>14,5%</w:t>
            </w:r>
          </w:p>
        </w:tc>
        <w:tc>
          <w:tcPr>
            <w:tcW w:type="dxa" w:w="3744"/>
            <w:tcMar>
              <w:top w:w="70" w:type="dxa"/>
              <w:start w:w="80" w:type="dxa"/>
              <w:bottom w:w="70" w:type="dxa"/>
              <w:end w:w="80" w:type="dxa"/>
            </w:tcMar>
            <w:shd w:fill="F7F7F7"/>
            <w:vAlign w:val="center"/>
          </w:tcPr>
          <w:p>
            <w:pPr>
              <w:jc w:val="left"/>
            </w:pPr>
            <w:r>
              <w:rPr>
                <w:rFonts w:ascii="Arial" w:hAnsi="Arial" w:eastAsia="Arial"/>
                <w:b w:val="0"/>
                <w:color w:val="000000"/>
                <w:sz w:val="18"/>
              </w:rPr>
              <w:t>So sánh candidate/model</w:t>
            </w:r>
          </w:p>
        </w:tc>
      </w:tr>
      <w:tr>
        <w:tc>
          <w:tcPr>
            <w:tcW w:type="dxa" w:w="1656"/>
            <w:tcMar>
              <w:top w:w="70" w:type="dxa"/>
              <w:start w:w="80" w:type="dxa"/>
              <w:bottom w:w="70" w:type="dxa"/>
              <w:end w:w="80" w:type="dxa"/>
            </w:tcMar>
            <w:vAlign w:val="center"/>
          </w:tcPr>
          <w:p>
            <w:pPr>
              <w:jc w:val="left"/>
            </w:pPr>
            <w:r>
              <w:rPr>
                <w:rFonts w:ascii="Arial" w:hAnsi="Arial" w:eastAsia="Arial"/>
                <w:b w:val="0"/>
                <w:color w:val="000000"/>
                <w:sz w:val="18"/>
              </w:rPr>
              <w:t>Test</w:t>
            </w:r>
          </w:p>
        </w:tc>
        <w:tc>
          <w:tcPr>
            <w:tcW w:type="dxa" w:w="2016"/>
            <w:tcMar>
              <w:top w:w="70" w:type="dxa"/>
              <w:start w:w="80" w:type="dxa"/>
              <w:bottom w:w="70" w:type="dxa"/>
              <w:end w:w="80" w:type="dxa"/>
            </w:tcMar>
            <w:vAlign w:val="center"/>
          </w:tcPr>
          <w:p>
            <w:pPr>
              <w:jc w:val="left"/>
            </w:pPr>
            <w:r>
              <w:rPr>
                <w:rFonts w:ascii="Arial" w:hAnsi="Arial" w:eastAsia="Arial"/>
                <w:b w:val="0"/>
                <w:color w:val="000000"/>
                <w:sz w:val="18"/>
              </w:rPr>
              <w:t>2014–2021</w:t>
            </w:r>
          </w:p>
        </w:tc>
        <w:tc>
          <w:tcPr>
            <w:tcW w:type="dxa" w:w="1800"/>
            <w:tcMar>
              <w:top w:w="70" w:type="dxa"/>
              <w:start w:w="80" w:type="dxa"/>
              <w:bottom w:w="70" w:type="dxa"/>
              <w:end w:w="80" w:type="dxa"/>
            </w:tcMar>
            <w:vAlign w:val="center"/>
          </w:tcPr>
          <w:p>
            <w:pPr>
              <w:jc w:val="left"/>
            </w:pPr>
            <w:r>
              <w:rPr>
                <w:rFonts w:ascii="Arial" w:hAnsi="Arial" w:eastAsia="Arial"/>
                <w:b w:val="0"/>
                <w:color w:val="000000"/>
                <w:sz w:val="18"/>
              </w:rPr>
              <w:t>85.876</w:t>
            </w:r>
          </w:p>
        </w:tc>
        <w:tc>
          <w:tcPr>
            <w:tcW w:type="dxa" w:w="1440"/>
            <w:tcMar>
              <w:top w:w="70" w:type="dxa"/>
              <w:start w:w="80" w:type="dxa"/>
              <w:bottom w:w="70" w:type="dxa"/>
              <w:end w:w="80" w:type="dxa"/>
            </w:tcMar>
            <w:vAlign w:val="center"/>
          </w:tcPr>
          <w:p>
            <w:pPr>
              <w:jc w:val="left"/>
            </w:pPr>
            <w:r>
              <w:rPr>
                <w:rFonts w:ascii="Arial" w:hAnsi="Arial" w:eastAsia="Arial"/>
                <w:b w:val="0"/>
                <w:color w:val="000000"/>
                <w:sz w:val="18"/>
              </w:rPr>
              <w:t>14,6%</w:t>
            </w:r>
          </w:p>
        </w:tc>
        <w:tc>
          <w:tcPr>
            <w:tcW w:type="dxa" w:w="3744"/>
            <w:tcMar>
              <w:top w:w="70" w:type="dxa"/>
              <w:start w:w="80" w:type="dxa"/>
              <w:bottom w:w="70" w:type="dxa"/>
              <w:end w:w="80" w:type="dxa"/>
            </w:tcMar>
            <w:vAlign w:val="center"/>
          </w:tcPr>
          <w:p>
            <w:pPr>
              <w:jc w:val="left"/>
            </w:pPr>
            <w:r>
              <w:rPr>
                <w:rFonts w:ascii="Arial" w:hAnsi="Arial" w:eastAsia="Arial"/>
                <w:b w:val="0"/>
                <w:color w:val="000000"/>
                <w:sz w:val="18"/>
              </w:rPr>
              <w:t>Đánh giá cuối cùng ở giai đoạn cho phép</w:t>
            </w:r>
          </w:p>
        </w:tc>
      </w:tr>
    </w:tbl>
    <w:p>
      <w:pPr>
        <w:spacing w:after="20"/>
      </w:pPr>
    </w:p>
    <w:tbl>
      <w:tblPr>
        <w:tblW w:type="auto" w:w="0"/>
        <w:jc w:val="center"/>
        <w:tblLayout w:type="fixed"/>
        <w:tblLook w:firstColumn="1" w:firstRow="1" w:lastColumn="0" w:lastRow="0" w:noHBand="0" w:noVBand="1" w:val="04A0"/>
      </w:tblPr>
      <w:tblGrid>
        <w:gridCol w:w="10454"/>
      </w:tblGrid>
      <w:tr>
        <w:tc>
          <w:tcPr>
            <w:tcW w:type="dxa" w:w="10454"/>
            <w:shd w:fill="FCE4D6"/>
            <w:tcMar>
              <w:top w:w="110" w:type="dxa"/>
              <w:start w:w="120" w:type="dxa"/>
              <w:bottom w:w="110" w:type="dxa"/>
              <w:end w:w="120" w:type="dxa"/>
            </w:tcMar>
            <w:tcBorders>
              <w:top w:sz="10" w:val="single" w:color="C55A11"/>
              <w:left w:sz="10" w:val="single" w:color="C55A11"/>
              <w:bottom w:sz="10" w:val="single" w:color="C55A11"/>
              <w:right w:sz="10" w:val="single" w:color="C55A11"/>
            </w:tcBorders>
          </w:tcPr>
          <w:p>
            <w:pPr>
              <w:spacing w:after="60"/>
            </w:pPr>
            <w:r>
              <w:rPr>
                <w:rFonts w:ascii="Arial" w:hAnsi="Arial" w:eastAsia="Arial"/>
                <w:b/>
                <w:color w:val="C55A11"/>
                <w:sz w:val="23"/>
              </w:rPr>
              <w:t>VÌ SAO PHẢI GIỮ NGUYÊN SPLIT?</w:t>
            </w:r>
          </w:p>
          <w:p>
            <w:pPr>
              <w:spacing w:after="0" w:line="259" w:lineRule="auto"/>
            </w:pPr>
            <w:r>
              <w:rPr>
                <w:rFonts w:ascii="Arial" w:hAnsi="Arial" w:eastAsia="Arial"/>
                <w:color w:val="000000"/>
                <w:sz w:val="20"/>
              </w:rPr>
              <w:t>Nếu fit scaler hoặc imputer trên toàn bộ 586.672 dòng, thống kê của tương lai sẽ lọt vào quá khứ. Khi đó validation/test không còn mô phỏng dữ liệu chưa từng thấy và kết quả đánh giá sẽ lạc quan giả.</w:t>
            </w:r>
          </w:p>
        </w:tc>
      </w:tr>
    </w:tbl>
    <w:p>
      <w:pPr>
        <w:spacing w:after="20"/>
      </w:pPr>
    </w:p>
    <w:p>
      <w:pPr>
        <w:pStyle w:val="Heading1"/>
        <w:spacing w:before="160" w:after="80"/>
      </w:pPr>
      <w:r>
        <w:rPr>
          <w:rFonts w:ascii="Arial" w:hAnsi="Arial" w:eastAsia="Arial"/>
          <w:b/>
          <w:color w:val="17365D"/>
          <w:sz w:val="30"/>
        </w:rPr>
        <w:t>4. Phân loại 18 input features</w:t>
      </w:r>
    </w:p>
    <w:tbl>
      <w:tblPr>
        <w:tblStyle w:val="TableGrid"/>
        <w:tblW w:type="auto" w:w="0"/>
        <w:jc w:val="center"/>
        <w:tblLayout w:type="fixed"/>
        <w:tblLook w:firstColumn="1" w:firstRow="1" w:lastColumn="0" w:lastRow="0" w:noHBand="0" w:noVBand="1" w:val="04A0"/>
      </w:tblPr>
      <w:tblGrid>
        <w:gridCol w:w="3485"/>
        <w:gridCol w:w="3485"/>
        <w:gridCol w:w="3485"/>
      </w:tblGrid>
      <w:tr>
        <w:trPr>
          <w:tblHeader w:val="true"/>
        </w:trPr>
        <w:tc>
          <w:tcPr>
            <w:tcW w:type="dxa" w:w="1800"/>
            <w:shd w:fill="2F5597"/>
            <w:tcMar>
              <w:top w:w="70" w:type="dxa"/>
              <w:start w:w="80" w:type="dxa"/>
              <w:bottom w:w="70" w:type="dxa"/>
              <w:end w:w="80" w:type="dxa"/>
            </w:tcMar>
            <w:vAlign w:val="center"/>
          </w:tcPr>
          <w:p>
            <w:pPr>
              <w:jc w:val="center"/>
            </w:pPr>
            <w:r>
              <w:rPr>
                <w:rFonts w:ascii="Arial" w:hAnsi="Arial" w:eastAsia="Arial"/>
                <w:b/>
                <w:color w:val="FFFFFF"/>
                <w:sz w:val="18"/>
              </w:rPr>
              <w:t>Vai trò</w:t>
            </w:r>
          </w:p>
        </w:tc>
        <w:tc>
          <w:tcPr>
            <w:tcW w:type="dxa" w:w="1296"/>
            <w:shd w:fill="2F5597"/>
            <w:tcMar>
              <w:top w:w="70" w:type="dxa"/>
              <w:start w:w="80" w:type="dxa"/>
              <w:bottom w:w="70" w:type="dxa"/>
              <w:end w:w="80" w:type="dxa"/>
            </w:tcMar>
            <w:vAlign w:val="center"/>
          </w:tcPr>
          <w:p>
            <w:pPr>
              <w:jc w:val="center"/>
            </w:pPr>
            <w:r>
              <w:rPr>
                <w:rFonts w:ascii="Arial" w:hAnsi="Arial" w:eastAsia="Arial"/>
                <w:b/>
                <w:color w:val="FFFFFF"/>
                <w:sz w:val="18"/>
              </w:rPr>
              <w:t>Số lượng</w:t>
            </w:r>
          </w:p>
        </w:tc>
        <w:tc>
          <w:tcPr>
            <w:tcW w:type="dxa" w:w="7704"/>
            <w:shd w:fill="2F5597"/>
            <w:tcMar>
              <w:top w:w="70" w:type="dxa"/>
              <w:start w:w="80" w:type="dxa"/>
              <w:bottom w:w="70" w:type="dxa"/>
              <w:end w:w="80" w:type="dxa"/>
            </w:tcMar>
            <w:vAlign w:val="center"/>
          </w:tcPr>
          <w:p>
            <w:pPr>
              <w:jc w:val="center"/>
            </w:pPr>
            <w:r>
              <w:rPr>
                <w:rFonts w:ascii="Arial" w:hAnsi="Arial" w:eastAsia="Arial"/>
                <w:b/>
                <w:color w:val="FFFFFF"/>
                <w:sz w:val="18"/>
              </w:rPr>
              <w:t>Các feature</w:t>
            </w:r>
          </w:p>
        </w:tc>
      </w:tr>
      <w:tr>
        <w:tc>
          <w:tcPr>
            <w:tcW w:type="dxa" w:w="1800"/>
            <w:tcMar>
              <w:top w:w="70" w:type="dxa"/>
              <w:start w:w="80" w:type="dxa"/>
              <w:bottom w:w="70" w:type="dxa"/>
              <w:end w:w="80" w:type="dxa"/>
            </w:tcMar>
            <w:vAlign w:val="center"/>
          </w:tcPr>
          <w:p>
            <w:pPr>
              <w:jc w:val="left"/>
            </w:pPr>
            <w:r>
              <w:rPr>
                <w:rFonts w:ascii="Arial" w:hAnsi="Arial" w:eastAsia="Arial"/>
                <w:b w:val="0"/>
                <w:color w:val="000000"/>
                <w:sz w:val="18"/>
              </w:rPr>
              <w:t>Continuous</w:t>
            </w:r>
          </w:p>
        </w:tc>
        <w:tc>
          <w:tcPr>
            <w:tcW w:type="dxa" w:w="1296"/>
            <w:tcMar>
              <w:top w:w="70" w:type="dxa"/>
              <w:start w:w="80" w:type="dxa"/>
              <w:bottom w:w="70" w:type="dxa"/>
              <w:end w:w="80" w:type="dxa"/>
            </w:tcMar>
            <w:vAlign w:val="center"/>
          </w:tcPr>
          <w:p>
            <w:pPr>
              <w:jc w:val="left"/>
            </w:pPr>
            <w:r>
              <w:rPr>
                <w:rFonts w:ascii="Arial" w:hAnsi="Arial" w:eastAsia="Arial"/>
                <w:b w:val="0"/>
                <w:color w:val="000000"/>
                <w:sz w:val="18"/>
              </w:rPr>
              <w:t>11</w:t>
            </w:r>
          </w:p>
        </w:tc>
        <w:tc>
          <w:tcPr>
            <w:tcW w:type="dxa" w:w="7704"/>
            <w:tcMar>
              <w:top w:w="70" w:type="dxa"/>
              <w:start w:w="80" w:type="dxa"/>
              <w:bottom w:w="70" w:type="dxa"/>
              <w:end w:w="80" w:type="dxa"/>
            </w:tcMar>
            <w:vAlign w:val="center"/>
          </w:tcPr>
          <w:p>
            <w:pPr>
              <w:jc w:val="left"/>
            </w:pPr>
            <w:r>
              <w:rPr>
                <w:rFonts w:ascii="Arial" w:hAnsi="Arial" w:eastAsia="Arial"/>
                <w:b w:val="0"/>
                <w:color w:val="000000"/>
                <w:sz w:val="18"/>
              </w:rPr>
              <w:t>duration_min, release_year, danceability, energy, loudness, speechiness, acousticness, instrumentalness, liveness, valence, tempo</w:t>
            </w:r>
          </w:p>
        </w:tc>
      </w:tr>
      <w:tr>
        <w:tc>
          <w:tcPr>
            <w:tcW w:type="dxa" w:w="1800"/>
            <w:tcMar>
              <w:top w:w="70" w:type="dxa"/>
              <w:start w:w="80" w:type="dxa"/>
              <w:bottom w:w="70" w:type="dxa"/>
              <w:end w:w="80" w:type="dxa"/>
            </w:tcMar>
            <w:shd w:fill="F7F7F7"/>
            <w:vAlign w:val="center"/>
          </w:tcPr>
          <w:p>
            <w:pPr>
              <w:jc w:val="left"/>
            </w:pPr>
            <w:r>
              <w:rPr>
                <w:rFonts w:ascii="Arial" w:hAnsi="Arial" w:eastAsia="Arial"/>
                <w:b w:val="0"/>
                <w:color w:val="000000"/>
                <w:sz w:val="18"/>
              </w:rPr>
              <w:t>Categorical</w:t>
            </w:r>
          </w:p>
        </w:tc>
        <w:tc>
          <w:tcPr>
            <w:tcW w:type="dxa" w:w="1296"/>
            <w:tcMar>
              <w:top w:w="70" w:type="dxa"/>
              <w:start w:w="80" w:type="dxa"/>
              <w:bottom w:w="70" w:type="dxa"/>
              <w:end w:w="80" w:type="dxa"/>
            </w:tcMar>
            <w:shd w:fill="F7F7F7"/>
            <w:vAlign w:val="center"/>
          </w:tcPr>
          <w:p>
            <w:pPr>
              <w:jc w:val="left"/>
            </w:pPr>
            <w:r>
              <w:rPr>
                <w:rFonts w:ascii="Arial" w:hAnsi="Arial" w:eastAsia="Arial"/>
                <w:b w:val="0"/>
                <w:color w:val="000000"/>
                <w:sz w:val="18"/>
              </w:rPr>
              <w:t>5</w:t>
            </w:r>
          </w:p>
        </w:tc>
        <w:tc>
          <w:tcPr>
            <w:tcW w:type="dxa" w:w="7704"/>
            <w:tcMar>
              <w:top w:w="70" w:type="dxa"/>
              <w:start w:w="80" w:type="dxa"/>
              <w:bottom w:w="70" w:type="dxa"/>
              <w:end w:w="80" w:type="dxa"/>
            </w:tcMar>
            <w:shd w:fill="F7F7F7"/>
            <w:vAlign w:val="center"/>
          </w:tcPr>
          <w:p>
            <w:pPr>
              <w:jc w:val="left"/>
            </w:pPr>
            <w:r>
              <w:rPr>
                <w:rFonts w:ascii="Arial" w:hAnsi="Arial" w:eastAsia="Arial"/>
                <w:b w:val="0"/>
                <w:color w:val="000000"/>
                <w:sz w:val="18"/>
              </w:rPr>
              <w:t>release_month, decade, release_precision, key, time_signature</w:t>
            </w:r>
          </w:p>
        </w:tc>
      </w:tr>
      <w:tr>
        <w:tc>
          <w:tcPr>
            <w:tcW w:type="dxa" w:w="1800"/>
            <w:tcMar>
              <w:top w:w="70" w:type="dxa"/>
              <w:start w:w="80" w:type="dxa"/>
              <w:bottom w:w="70" w:type="dxa"/>
              <w:end w:w="80" w:type="dxa"/>
            </w:tcMar>
            <w:vAlign w:val="center"/>
          </w:tcPr>
          <w:p>
            <w:pPr>
              <w:jc w:val="left"/>
            </w:pPr>
            <w:r>
              <w:rPr>
                <w:rFonts w:ascii="Arial" w:hAnsi="Arial" w:eastAsia="Arial"/>
                <w:b w:val="0"/>
                <w:color w:val="000000"/>
                <w:sz w:val="18"/>
              </w:rPr>
              <w:t>Binary</w:t>
            </w:r>
          </w:p>
        </w:tc>
        <w:tc>
          <w:tcPr>
            <w:tcW w:type="dxa" w:w="1296"/>
            <w:tcMar>
              <w:top w:w="70" w:type="dxa"/>
              <w:start w:w="80" w:type="dxa"/>
              <w:bottom w:w="70" w:type="dxa"/>
              <w:end w:w="80" w:type="dxa"/>
            </w:tcMar>
            <w:vAlign w:val="center"/>
          </w:tcPr>
          <w:p>
            <w:pPr>
              <w:jc w:val="left"/>
            </w:pPr>
            <w:r>
              <w:rPr>
                <w:rFonts w:ascii="Arial" w:hAnsi="Arial" w:eastAsia="Arial"/>
                <w:b w:val="0"/>
                <w:color w:val="000000"/>
                <w:sz w:val="18"/>
              </w:rPr>
              <w:t>2</w:t>
            </w:r>
          </w:p>
        </w:tc>
        <w:tc>
          <w:tcPr>
            <w:tcW w:type="dxa" w:w="7704"/>
            <w:tcMar>
              <w:top w:w="70" w:type="dxa"/>
              <w:start w:w="80" w:type="dxa"/>
              <w:bottom w:w="70" w:type="dxa"/>
              <w:end w:w="80" w:type="dxa"/>
            </w:tcMar>
            <w:vAlign w:val="center"/>
          </w:tcPr>
          <w:p>
            <w:pPr>
              <w:jc w:val="left"/>
            </w:pPr>
            <w:r>
              <w:rPr>
                <w:rFonts w:ascii="Arial" w:hAnsi="Arial" w:eastAsia="Arial"/>
                <w:b w:val="0"/>
                <w:color w:val="000000"/>
                <w:sz w:val="18"/>
              </w:rPr>
              <w:t>explicit, mode</w:t>
            </w:r>
          </w:p>
        </w:tc>
      </w:tr>
      <w:tr>
        <w:tc>
          <w:tcPr>
            <w:tcW w:type="dxa" w:w="1800"/>
            <w:tcMar>
              <w:top w:w="70" w:type="dxa"/>
              <w:start w:w="80" w:type="dxa"/>
              <w:bottom w:w="70" w:type="dxa"/>
              <w:end w:w="80" w:type="dxa"/>
            </w:tcMar>
            <w:shd w:fill="F7F7F7"/>
            <w:vAlign w:val="center"/>
          </w:tcPr>
          <w:p>
            <w:pPr>
              <w:jc w:val="left"/>
            </w:pPr>
            <w:r>
              <w:rPr>
                <w:rFonts w:ascii="Arial" w:hAnsi="Arial" w:eastAsia="Arial"/>
                <w:b w:val="0"/>
                <w:color w:val="000000"/>
                <w:sz w:val="18"/>
              </w:rPr>
              <w:t>Tổng</w:t>
            </w:r>
          </w:p>
        </w:tc>
        <w:tc>
          <w:tcPr>
            <w:tcW w:type="dxa" w:w="1296"/>
            <w:tcMar>
              <w:top w:w="70" w:type="dxa"/>
              <w:start w:w="80" w:type="dxa"/>
              <w:bottom w:w="70" w:type="dxa"/>
              <w:end w:w="80" w:type="dxa"/>
            </w:tcMar>
            <w:shd w:fill="F7F7F7"/>
            <w:vAlign w:val="center"/>
          </w:tcPr>
          <w:p>
            <w:pPr>
              <w:jc w:val="left"/>
            </w:pPr>
            <w:r>
              <w:rPr>
                <w:rFonts w:ascii="Arial" w:hAnsi="Arial" w:eastAsia="Arial"/>
                <w:b w:val="0"/>
                <w:color w:val="000000"/>
                <w:sz w:val="18"/>
              </w:rPr>
              <w:t>18</w:t>
            </w:r>
          </w:p>
        </w:tc>
        <w:tc>
          <w:tcPr>
            <w:tcW w:type="dxa" w:w="7704"/>
            <w:tcMar>
              <w:top w:w="70" w:type="dxa"/>
              <w:start w:w="80" w:type="dxa"/>
              <w:bottom w:w="70" w:type="dxa"/>
              <w:end w:w="80" w:type="dxa"/>
            </w:tcMar>
            <w:shd w:fill="F7F7F7"/>
            <w:vAlign w:val="center"/>
          </w:tcPr>
          <w:p>
            <w:pPr>
              <w:jc w:val="left"/>
            </w:pPr>
            <w:r>
              <w:rPr>
                <w:rFonts w:ascii="Arial" w:hAnsi="Arial" w:eastAsia="Arial"/>
                <w:b w:val="0"/>
                <w:color w:val="000000"/>
                <w:sz w:val="18"/>
              </w:rPr>
              <w:t>Toàn bộ input feature chính thức</w:t>
            </w:r>
          </w:p>
        </w:tc>
      </w:tr>
    </w:tbl>
    <w:p>
      <w:pPr>
        <w:spacing w:after="20"/>
      </w:pPr>
    </w:p>
    <w:p>
      <w:pPr>
        <w:spacing w:before="0" w:after="80" w:line="259" w:lineRule="auto"/>
      </w:pPr>
      <w:r>
        <w:rPr>
          <w:rFonts w:ascii="Arial" w:hAnsi="Arial" w:eastAsia="Arial"/>
          <w:b w:val="0"/>
          <w:color w:val="000000"/>
          <w:sz w:val="20"/>
        </w:rPr>
        <w:t>Phân loại semantic role quyết định transformer nào được áp dụng. Continuous cần impute/scale phù hợp; categorical cần encode; binary được giữ dạng 0/1. Cách tách này giúp pipeline rõ ràng và kiểm thử được.</w:t>
      </w:r>
    </w:p>
    <w:p>
      <w:pPr>
        <w:pStyle w:val="Heading1"/>
        <w:spacing w:before="160" w:after="80"/>
      </w:pPr>
      <w:r>
        <w:rPr>
          <w:rFonts w:ascii="Arial" w:hAnsi="Arial" w:eastAsia="Arial"/>
          <w:b/>
          <w:color w:val="17365D"/>
          <w:sz w:val="30"/>
        </w:rPr>
        <w:t>5. Chiến lược xử lý giá trị thiếu</w:t>
      </w:r>
    </w:p>
    <w:tbl>
      <w:tblPr>
        <w:tblStyle w:val="TableGrid"/>
        <w:tblW w:type="auto" w:w="0"/>
        <w:jc w:val="center"/>
        <w:tblLayout w:type="fixed"/>
        <w:tblLook w:firstColumn="1" w:firstRow="1" w:lastColumn="0" w:lastRow="0" w:noHBand="0" w:noVBand="1" w:val="04A0"/>
      </w:tblPr>
      <w:tblGrid>
        <w:gridCol w:w="2091"/>
        <w:gridCol w:w="2091"/>
        <w:gridCol w:w="2091"/>
        <w:gridCol w:w="2091"/>
        <w:gridCol w:w="2091"/>
      </w:tblGrid>
      <w:tr>
        <w:trPr>
          <w:tblHeader w:val="true"/>
        </w:trPr>
        <w:tc>
          <w:tcPr>
            <w:tcW w:type="dxa" w:w="1440"/>
            <w:shd w:fill="2F5597"/>
            <w:tcMar>
              <w:top w:w="70" w:type="dxa"/>
              <w:start w:w="80" w:type="dxa"/>
              <w:bottom w:w="70" w:type="dxa"/>
              <w:end w:w="80" w:type="dxa"/>
            </w:tcMar>
            <w:vAlign w:val="center"/>
          </w:tcPr>
          <w:p>
            <w:pPr>
              <w:jc w:val="center"/>
            </w:pPr>
            <w:r>
              <w:rPr>
                <w:rFonts w:ascii="Arial" w:hAnsi="Arial" w:eastAsia="Arial"/>
                <w:b/>
                <w:color w:val="FFFFFF"/>
                <w:sz w:val="17"/>
              </w:rPr>
              <w:t>Nhóm xử lý</w:t>
            </w:r>
          </w:p>
        </w:tc>
        <w:tc>
          <w:tcPr>
            <w:tcW w:type="dxa" w:w="1800"/>
            <w:shd w:fill="2F5597"/>
            <w:tcMar>
              <w:top w:w="70" w:type="dxa"/>
              <w:start w:w="80" w:type="dxa"/>
              <w:bottom w:w="70" w:type="dxa"/>
              <w:end w:w="80" w:type="dxa"/>
            </w:tcMar>
            <w:vAlign w:val="center"/>
          </w:tcPr>
          <w:p>
            <w:pPr>
              <w:jc w:val="center"/>
            </w:pPr>
            <w:r>
              <w:rPr>
                <w:rFonts w:ascii="Arial" w:hAnsi="Arial" w:eastAsia="Arial"/>
                <w:b/>
                <w:color w:val="FFFFFF"/>
                <w:sz w:val="17"/>
              </w:rPr>
              <w:t>Feature</w:t>
            </w:r>
          </w:p>
        </w:tc>
        <w:tc>
          <w:tcPr>
            <w:tcW w:type="dxa" w:w="2232"/>
            <w:shd w:fill="2F5597"/>
            <w:tcMar>
              <w:top w:w="70" w:type="dxa"/>
              <w:start w:w="80" w:type="dxa"/>
              <w:bottom w:w="70" w:type="dxa"/>
              <w:end w:w="80" w:type="dxa"/>
            </w:tcMar>
            <w:vAlign w:val="center"/>
          </w:tcPr>
          <w:p>
            <w:pPr>
              <w:jc w:val="center"/>
            </w:pPr>
            <w:r>
              <w:rPr>
                <w:rFonts w:ascii="Arial" w:hAnsi="Arial" w:eastAsia="Arial"/>
                <w:b/>
                <w:color w:val="FFFFFF"/>
                <w:sz w:val="17"/>
              </w:rPr>
              <w:t>Chiến lược</w:t>
            </w:r>
          </w:p>
        </w:tc>
        <w:tc>
          <w:tcPr>
            <w:tcW w:type="dxa" w:w="2232"/>
            <w:shd w:fill="2F5597"/>
            <w:tcMar>
              <w:top w:w="70" w:type="dxa"/>
              <w:start w:w="80" w:type="dxa"/>
              <w:bottom w:w="70" w:type="dxa"/>
              <w:end w:w="80" w:type="dxa"/>
            </w:tcMar>
            <w:vAlign w:val="center"/>
          </w:tcPr>
          <w:p>
            <w:pPr>
              <w:jc w:val="center"/>
            </w:pPr>
            <w:r>
              <w:rPr>
                <w:rFonts w:ascii="Arial" w:hAnsi="Arial" w:eastAsia="Arial"/>
                <w:b/>
                <w:color w:val="FFFFFF"/>
                <w:sz w:val="17"/>
              </w:rPr>
              <w:t>Giá trị/nguồn fit</w:t>
            </w:r>
          </w:p>
        </w:tc>
        <w:tc>
          <w:tcPr>
            <w:tcW w:type="dxa" w:w="3096"/>
            <w:shd w:fill="2F5597"/>
            <w:tcMar>
              <w:top w:w="70" w:type="dxa"/>
              <w:start w:w="80" w:type="dxa"/>
              <w:bottom w:w="70" w:type="dxa"/>
              <w:end w:w="80" w:type="dxa"/>
            </w:tcMar>
            <w:vAlign w:val="center"/>
          </w:tcPr>
          <w:p>
            <w:pPr>
              <w:jc w:val="center"/>
            </w:pPr>
            <w:r>
              <w:rPr>
                <w:rFonts w:ascii="Arial" w:hAnsi="Arial" w:eastAsia="Arial"/>
                <w:b/>
                <w:color w:val="FFFFFF"/>
                <w:sz w:val="17"/>
              </w:rPr>
              <w:t>Ý nghĩa</w:t>
            </w:r>
          </w:p>
        </w:tc>
      </w:tr>
      <w:tr>
        <w:tc>
          <w:tcPr>
            <w:tcW w:type="dxa" w:w="1440"/>
            <w:tcMar>
              <w:top w:w="70" w:type="dxa"/>
              <w:start w:w="80" w:type="dxa"/>
              <w:bottom w:w="70" w:type="dxa"/>
              <w:end w:w="80" w:type="dxa"/>
            </w:tcMar>
            <w:vAlign w:val="center"/>
          </w:tcPr>
          <w:p>
            <w:pPr>
              <w:jc w:val="left"/>
            </w:pPr>
            <w:r>
              <w:rPr>
                <w:rFonts w:ascii="Arial" w:hAnsi="Arial" w:eastAsia="Arial"/>
                <w:b w:val="0"/>
                <w:color w:val="000000"/>
                <w:sz w:val="17"/>
              </w:rPr>
              <w:t>Numeric</w:t>
            </w:r>
          </w:p>
        </w:tc>
        <w:tc>
          <w:tcPr>
            <w:tcW w:type="dxa" w:w="1800"/>
            <w:tcMar>
              <w:top w:w="70" w:type="dxa"/>
              <w:start w:w="80" w:type="dxa"/>
              <w:bottom w:w="70" w:type="dxa"/>
              <w:end w:w="80" w:type="dxa"/>
            </w:tcMar>
            <w:vAlign w:val="center"/>
          </w:tcPr>
          <w:p>
            <w:pPr>
              <w:jc w:val="left"/>
            </w:pPr>
            <w:r>
              <w:rPr>
                <w:rFonts w:ascii="Arial" w:hAnsi="Arial" w:eastAsia="Arial"/>
                <w:b w:val="0"/>
                <w:color w:val="000000"/>
                <w:sz w:val="17"/>
              </w:rPr>
              <w:t>tempo</w:t>
            </w:r>
          </w:p>
        </w:tc>
        <w:tc>
          <w:tcPr>
            <w:tcW w:type="dxa" w:w="2232"/>
            <w:tcMar>
              <w:top w:w="70" w:type="dxa"/>
              <w:start w:w="80" w:type="dxa"/>
              <w:bottom w:w="70" w:type="dxa"/>
              <w:end w:w="80" w:type="dxa"/>
            </w:tcMar>
            <w:vAlign w:val="center"/>
          </w:tcPr>
          <w:p>
            <w:pPr>
              <w:jc w:val="left"/>
            </w:pPr>
            <w:r>
              <w:rPr>
                <w:rFonts w:ascii="Arial" w:hAnsi="Arial" w:eastAsia="Arial"/>
                <w:b w:val="0"/>
                <w:color w:val="000000"/>
                <w:sz w:val="17"/>
              </w:rPr>
              <w:t>Median imputation</w:t>
            </w:r>
          </w:p>
        </w:tc>
        <w:tc>
          <w:tcPr>
            <w:tcW w:type="dxa" w:w="2232"/>
            <w:tcMar>
              <w:top w:w="70" w:type="dxa"/>
              <w:start w:w="80" w:type="dxa"/>
              <w:bottom w:w="70" w:type="dxa"/>
              <w:end w:w="80" w:type="dxa"/>
            </w:tcMar>
            <w:vAlign w:val="center"/>
          </w:tcPr>
          <w:p>
            <w:pPr>
              <w:jc w:val="left"/>
            </w:pPr>
            <w:r>
              <w:rPr>
                <w:rFonts w:ascii="Arial" w:hAnsi="Arial" w:eastAsia="Arial"/>
                <w:b w:val="0"/>
                <w:color w:val="000000"/>
                <w:sz w:val="17"/>
              </w:rPr>
              <w:t>114.995 — train</w:t>
            </w:r>
          </w:p>
        </w:tc>
        <w:tc>
          <w:tcPr>
            <w:tcW w:type="dxa" w:w="3096"/>
            <w:tcMar>
              <w:top w:w="70" w:type="dxa"/>
              <w:start w:w="80" w:type="dxa"/>
              <w:bottom w:w="70" w:type="dxa"/>
              <w:end w:w="80" w:type="dxa"/>
            </w:tcMar>
            <w:vAlign w:val="center"/>
          </w:tcPr>
          <w:p>
            <w:pPr>
              <w:jc w:val="left"/>
            </w:pPr>
            <w:r>
              <w:rPr>
                <w:rFonts w:ascii="Arial" w:hAnsi="Arial" w:eastAsia="Arial"/>
                <w:b w:val="0"/>
                <w:color w:val="000000"/>
                <w:sz w:val="17"/>
              </w:rPr>
              <w:t>Giảm ảnh hưởng của ngoại lệ</w:t>
            </w:r>
          </w:p>
        </w:tc>
      </w:tr>
      <w:tr>
        <w:tc>
          <w:tcPr>
            <w:tcW w:type="dxa" w:w="1440"/>
            <w:tcMar>
              <w:top w:w="70" w:type="dxa"/>
              <w:start w:w="80" w:type="dxa"/>
              <w:bottom w:w="70" w:type="dxa"/>
              <w:end w:w="80" w:type="dxa"/>
            </w:tcMar>
            <w:shd w:fill="F7F7F7"/>
            <w:vAlign w:val="center"/>
          </w:tcPr>
          <w:p>
            <w:pPr>
              <w:jc w:val="left"/>
            </w:pPr>
            <w:r>
              <w:rPr>
                <w:rFonts w:ascii="Arial" w:hAnsi="Arial" w:eastAsia="Arial"/>
                <w:b w:val="0"/>
                <w:color w:val="000000"/>
                <w:sz w:val="17"/>
              </w:rPr>
              <w:t>Categorical</w:t>
            </w:r>
          </w:p>
        </w:tc>
        <w:tc>
          <w:tcPr>
            <w:tcW w:type="dxa" w:w="1800"/>
            <w:tcMar>
              <w:top w:w="70" w:type="dxa"/>
              <w:start w:w="80" w:type="dxa"/>
              <w:bottom w:w="70" w:type="dxa"/>
              <w:end w:w="80" w:type="dxa"/>
            </w:tcMar>
            <w:shd w:fill="F7F7F7"/>
            <w:vAlign w:val="center"/>
          </w:tcPr>
          <w:p>
            <w:pPr>
              <w:jc w:val="left"/>
            </w:pPr>
            <w:r>
              <w:rPr>
                <w:rFonts w:ascii="Arial" w:hAnsi="Arial" w:eastAsia="Arial"/>
                <w:b w:val="0"/>
                <w:color w:val="000000"/>
                <w:sz w:val="17"/>
              </w:rPr>
              <w:t>time_signature</w:t>
            </w:r>
          </w:p>
        </w:tc>
        <w:tc>
          <w:tcPr>
            <w:tcW w:type="dxa" w:w="2232"/>
            <w:tcMar>
              <w:top w:w="70" w:type="dxa"/>
              <w:start w:w="80" w:type="dxa"/>
              <w:bottom w:w="70" w:type="dxa"/>
              <w:end w:w="80" w:type="dxa"/>
            </w:tcMar>
            <w:shd w:fill="F7F7F7"/>
            <w:vAlign w:val="center"/>
          </w:tcPr>
          <w:p>
            <w:pPr>
              <w:jc w:val="left"/>
            </w:pPr>
            <w:r>
              <w:rPr>
                <w:rFonts w:ascii="Arial" w:hAnsi="Arial" w:eastAsia="Arial"/>
                <w:b w:val="0"/>
                <w:color w:val="000000"/>
                <w:sz w:val="17"/>
              </w:rPr>
              <w:t>Most frequent</w:t>
            </w:r>
          </w:p>
        </w:tc>
        <w:tc>
          <w:tcPr>
            <w:tcW w:type="dxa" w:w="2232"/>
            <w:tcMar>
              <w:top w:w="70" w:type="dxa"/>
              <w:start w:w="80" w:type="dxa"/>
              <w:bottom w:w="70" w:type="dxa"/>
              <w:end w:w="80" w:type="dxa"/>
            </w:tcMar>
            <w:shd w:fill="F7F7F7"/>
            <w:vAlign w:val="center"/>
          </w:tcPr>
          <w:p>
            <w:pPr>
              <w:jc w:val="left"/>
            </w:pPr>
            <w:r>
              <w:rPr>
                <w:rFonts w:ascii="Arial" w:hAnsi="Arial" w:eastAsia="Arial"/>
                <w:b w:val="0"/>
                <w:color w:val="000000"/>
                <w:sz w:val="17"/>
              </w:rPr>
              <w:t>Học từ train</w:t>
            </w:r>
          </w:p>
        </w:tc>
        <w:tc>
          <w:tcPr>
            <w:tcW w:type="dxa" w:w="3096"/>
            <w:tcMar>
              <w:top w:w="70" w:type="dxa"/>
              <w:start w:w="80" w:type="dxa"/>
              <w:bottom w:w="70" w:type="dxa"/>
              <w:end w:w="80" w:type="dxa"/>
            </w:tcMar>
            <w:shd w:fill="F7F7F7"/>
            <w:vAlign w:val="center"/>
          </w:tcPr>
          <w:p>
            <w:pPr>
              <w:jc w:val="left"/>
            </w:pPr>
            <w:r>
              <w:rPr>
                <w:rFonts w:ascii="Arial" w:hAnsi="Arial" w:eastAsia="Arial"/>
                <w:b w:val="0"/>
                <w:color w:val="000000"/>
                <w:sz w:val="17"/>
              </w:rPr>
              <w:t>Thay bằng giá trị phổ biến nhất</w:t>
            </w:r>
          </w:p>
        </w:tc>
      </w:tr>
      <w:tr>
        <w:tc>
          <w:tcPr>
            <w:tcW w:type="dxa" w:w="1440"/>
            <w:tcMar>
              <w:top w:w="70" w:type="dxa"/>
              <w:start w:w="80" w:type="dxa"/>
              <w:bottom w:w="70" w:type="dxa"/>
              <w:end w:w="80" w:type="dxa"/>
            </w:tcMar>
            <w:vAlign w:val="center"/>
          </w:tcPr>
          <w:p>
            <w:pPr>
              <w:jc w:val="left"/>
            </w:pPr>
            <w:r>
              <w:rPr>
                <w:rFonts w:ascii="Arial" w:hAnsi="Arial" w:eastAsia="Arial"/>
                <w:b w:val="0"/>
                <w:color w:val="000000"/>
                <w:sz w:val="17"/>
              </w:rPr>
              <w:t>Categorical</w:t>
            </w:r>
          </w:p>
        </w:tc>
        <w:tc>
          <w:tcPr>
            <w:tcW w:type="dxa" w:w="1800"/>
            <w:tcMar>
              <w:top w:w="70" w:type="dxa"/>
              <w:start w:w="80" w:type="dxa"/>
              <w:bottom w:w="70" w:type="dxa"/>
              <w:end w:w="80" w:type="dxa"/>
            </w:tcMar>
            <w:vAlign w:val="center"/>
          </w:tcPr>
          <w:p>
            <w:pPr>
              <w:jc w:val="left"/>
            </w:pPr>
            <w:r>
              <w:rPr>
                <w:rFonts w:ascii="Arial" w:hAnsi="Arial" w:eastAsia="Arial"/>
                <w:b w:val="0"/>
                <w:color w:val="000000"/>
                <w:sz w:val="17"/>
              </w:rPr>
              <w:t>release_month</w:t>
            </w:r>
          </w:p>
        </w:tc>
        <w:tc>
          <w:tcPr>
            <w:tcW w:type="dxa" w:w="2232"/>
            <w:tcMar>
              <w:top w:w="70" w:type="dxa"/>
              <w:start w:w="80" w:type="dxa"/>
              <w:bottom w:w="70" w:type="dxa"/>
              <w:end w:w="80" w:type="dxa"/>
            </w:tcMar>
            <w:vAlign w:val="center"/>
          </w:tcPr>
          <w:p>
            <w:pPr>
              <w:jc w:val="left"/>
            </w:pPr>
            <w:r>
              <w:rPr>
                <w:rFonts w:ascii="Arial" w:hAnsi="Arial" w:eastAsia="Arial"/>
                <w:b w:val="0"/>
                <w:color w:val="000000"/>
                <w:sz w:val="17"/>
              </w:rPr>
              <w:t>Constant category</w:t>
            </w:r>
          </w:p>
        </w:tc>
        <w:tc>
          <w:tcPr>
            <w:tcW w:type="dxa" w:w="2232"/>
            <w:tcMar>
              <w:top w:w="70" w:type="dxa"/>
              <w:start w:w="80" w:type="dxa"/>
              <w:bottom w:w="70" w:type="dxa"/>
              <w:end w:w="80" w:type="dxa"/>
            </w:tcMar>
            <w:vAlign w:val="center"/>
          </w:tcPr>
          <w:p>
            <w:pPr>
              <w:jc w:val="left"/>
            </w:pPr>
            <w:r>
              <w:rPr>
                <w:rFonts w:ascii="Arial" w:hAnsi="Arial" w:eastAsia="Arial"/>
                <w:b w:val="0"/>
                <w:color w:val="000000"/>
                <w:sz w:val="17"/>
              </w:rPr>
              <w:t>__MISSING__</w:t>
            </w:r>
          </w:p>
        </w:tc>
        <w:tc>
          <w:tcPr>
            <w:tcW w:type="dxa" w:w="3096"/>
            <w:tcMar>
              <w:top w:w="70" w:type="dxa"/>
              <w:start w:w="80" w:type="dxa"/>
              <w:bottom w:w="70" w:type="dxa"/>
              <w:end w:w="80" w:type="dxa"/>
            </w:tcMar>
            <w:vAlign w:val="center"/>
          </w:tcPr>
          <w:p>
            <w:pPr>
              <w:jc w:val="left"/>
            </w:pPr>
            <w:r>
              <w:rPr>
                <w:rFonts w:ascii="Arial" w:hAnsi="Arial" w:eastAsia="Arial"/>
                <w:b w:val="0"/>
                <w:color w:val="000000"/>
                <w:sz w:val="17"/>
              </w:rPr>
              <w:t>Giữ missing như một trạng thái có nghĩa</w:t>
            </w:r>
          </w:p>
        </w:tc>
      </w:tr>
      <w:tr>
        <w:tc>
          <w:tcPr>
            <w:tcW w:type="dxa" w:w="1440"/>
            <w:tcMar>
              <w:top w:w="70" w:type="dxa"/>
              <w:start w:w="80" w:type="dxa"/>
              <w:bottom w:w="70" w:type="dxa"/>
              <w:end w:w="80" w:type="dxa"/>
            </w:tcMar>
            <w:shd w:fill="F7F7F7"/>
            <w:vAlign w:val="center"/>
          </w:tcPr>
          <w:p>
            <w:pPr>
              <w:jc w:val="left"/>
            </w:pPr>
            <w:r>
              <w:rPr>
                <w:rFonts w:ascii="Arial" w:hAnsi="Arial" w:eastAsia="Arial"/>
                <w:b w:val="0"/>
                <w:color w:val="000000"/>
                <w:sz w:val="17"/>
              </w:rPr>
              <w:t>Ablation</w:t>
            </w:r>
          </w:p>
        </w:tc>
        <w:tc>
          <w:tcPr>
            <w:tcW w:type="dxa" w:w="1800"/>
            <w:tcMar>
              <w:top w:w="70" w:type="dxa"/>
              <w:start w:w="80" w:type="dxa"/>
              <w:bottom w:w="70" w:type="dxa"/>
              <w:end w:w="80" w:type="dxa"/>
            </w:tcMar>
            <w:shd w:fill="F7F7F7"/>
            <w:vAlign w:val="center"/>
          </w:tcPr>
          <w:p>
            <w:pPr>
              <w:jc w:val="left"/>
            </w:pPr>
            <w:r>
              <w:rPr>
                <w:rFonts w:ascii="Arial" w:hAnsi="Arial" w:eastAsia="Arial"/>
                <w:b w:val="0"/>
                <w:color w:val="000000"/>
                <w:sz w:val="17"/>
              </w:rPr>
              <w:t>P22-B</w:t>
            </w:r>
          </w:p>
        </w:tc>
        <w:tc>
          <w:tcPr>
            <w:tcW w:type="dxa" w:w="2232"/>
            <w:tcMar>
              <w:top w:w="70" w:type="dxa"/>
              <w:start w:w="80" w:type="dxa"/>
              <w:bottom w:w="70" w:type="dxa"/>
              <w:end w:w="80" w:type="dxa"/>
            </w:tcMar>
            <w:shd w:fill="F7F7F7"/>
            <w:vAlign w:val="center"/>
          </w:tcPr>
          <w:p>
            <w:pPr>
              <w:jc w:val="left"/>
            </w:pPr>
            <w:r>
              <w:rPr>
                <w:rFonts w:ascii="Arial" w:hAnsi="Arial" w:eastAsia="Arial"/>
                <w:b w:val="0"/>
                <w:color w:val="000000"/>
                <w:sz w:val="17"/>
              </w:rPr>
              <w:t>Missing indicator</w:t>
            </w:r>
          </w:p>
        </w:tc>
        <w:tc>
          <w:tcPr>
            <w:tcW w:type="dxa" w:w="2232"/>
            <w:tcMar>
              <w:top w:w="70" w:type="dxa"/>
              <w:start w:w="80" w:type="dxa"/>
              <w:bottom w:w="70" w:type="dxa"/>
              <w:end w:w="80" w:type="dxa"/>
            </w:tcMar>
            <w:shd w:fill="F7F7F7"/>
            <w:vAlign w:val="center"/>
          </w:tcPr>
          <w:p>
            <w:pPr>
              <w:jc w:val="left"/>
            </w:pPr>
            <w:r>
              <w:rPr>
                <w:rFonts w:ascii="Arial" w:hAnsi="Arial" w:eastAsia="Arial"/>
                <w:b w:val="0"/>
                <w:color w:val="000000"/>
                <w:sz w:val="17"/>
              </w:rPr>
              <w:t>Bật indicator</w:t>
            </w:r>
          </w:p>
        </w:tc>
        <w:tc>
          <w:tcPr>
            <w:tcW w:type="dxa" w:w="3096"/>
            <w:tcMar>
              <w:top w:w="70" w:type="dxa"/>
              <w:start w:w="80" w:type="dxa"/>
              <w:bottom w:w="70" w:type="dxa"/>
              <w:end w:w="80" w:type="dxa"/>
            </w:tcMar>
            <w:shd w:fill="F7F7F7"/>
            <w:vAlign w:val="center"/>
          </w:tcPr>
          <w:p>
            <w:pPr>
              <w:jc w:val="left"/>
            </w:pPr>
            <w:r>
              <w:rPr>
                <w:rFonts w:ascii="Arial" w:hAnsi="Arial" w:eastAsia="Arial"/>
                <w:b w:val="0"/>
                <w:color w:val="000000"/>
                <w:sz w:val="17"/>
              </w:rPr>
              <w:t>Kiểm tra giá trị dự báo của dấu hiệu thiếu</w:t>
            </w:r>
          </w:p>
        </w:tc>
      </w:tr>
    </w:tbl>
    <w:p>
      <w:pPr>
        <w:spacing w:after="20"/>
      </w:pPr>
    </w:p>
    <w:tbl>
      <w:tblPr>
        <w:tblW w:type="auto" w:w="0"/>
        <w:jc w:val="center"/>
        <w:tblLayout w:type="fixed"/>
        <w:tblLook w:firstColumn="1" w:firstRow="1" w:lastColumn="0" w:lastRow="0" w:noHBand="0" w:noVBand="1" w:val="04A0"/>
      </w:tblPr>
      <w:tblGrid>
        <w:gridCol w:w="10454"/>
      </w:tblGrid>
      <w:tr>
        <w:tc>
          <w:tcPr>
            <w:tcW w:type="dxa" w:w="10454"/>
            <w:shd w:fill="FCE4D6"/>
            <w:tcMar>
              <w:top w:w="110" w:type="dxa"/>
              <w:start w:w="120" w:type="dxa"/>
              <w:bottom w:w="110" w:type="dxa"/>
              <w:end w:w="120" w:type="dxa"/>
            </w:tcMar>
            <w:tcBorders>
              <w:top w:sz="10" w:val="single" w:color="C55A11"/>
              <w:left w:sz="10" w:val="single" w:color="C55A11"/>
              <w:bottom w:sz="10" w:val="single" w:color="C55A11"/>
              <w:right w:sz="10" w:val="single" w:color="C55A11"/>
            </w:tcBorders>
          </w:tcPr>
          <w:p>
            <w:pPr>
              <w:spacing w:after="60"/>
            </w:pPr>
            <w:r>
              <w:rPr>
                <w:rFonts w:ascii="Arial" w:hAnsi="Arial" w:eastAsia="Arial"/>
                <w:b/>
                <w:color w:val="C55A11"/>
                <w:sz w:val="23"/>
              </w:rPr>
              <w:t>LƯU Ý TEMPORAL PROXY</w:t>
            </w:r>
          </w:p>
          <w:p>
            <w:pPr>
              <w:spacing w:after="0" w:line="259" w:lineRule="auto"/>
            </w:pPr>
            <w:r>
              <w:rPr>
                <w:rFonts w:ascii="Arial" w:hAnsi="Arial" w:eastAsia="Arial"/>
                <w:color w:val="000000"/>
                <w:sz w:val="20"/>
              </w:rPr>
              <w:t>Missing indicator có thể vô tình mã hóa “bài hát thuộc thời kỳ cũ hay mới”. Vì vậy P22-B được giữ như một candidate thử nghiệm thay vì mặc định áp dụng cho mọi mô hình.</w:t>
            </w:r>
          </w:p>
        </w:tc>
      </w:tr>
    </w:tbl>
    <w:p>
      <w:pPr>
        <w:spacing w:after="20"/>
      </w:pPr>
    </w:p>
    <w:p>
      <w:pPr>
        <w:pStyle w:val="Heading1"/>
        <w:spacing w:before="160" w:after="80"/>
      </w:pPr>
      <w:r>
        <w:rPr>
          <w:rFonts w:ascii="Arial" w:hAnsi="Arial" w:eastAsia="Arial"/>
          <w:b/>
          <w:color w:val="17365D"/>
          <w:sz w:val="30"/>
        </w:rPr>
        <w:t>6. Chiến lược outlier</w:t>
      </w:r>
    </w:p>
    <w:tbl>
      <w:tblPr>
        <w:tblStyle w:val="TableGrid"/>
        <w:tblW w:type="auto" w:w="0"/>
        <w:jc w:val="center"/>
        <w:tblLayout w:type="fixed"/>
        <w:tblLook w:firstColumn="1" w:firstRow="1" w:lastColumn="0" w:lastRow="0" w:noHBand="0" w:noVBand="1" w:val="04A0"/>
      </w:tblPr>
      <w:tblGrid>
        <w:gridCol w:w="2613"/>
        <w:gridCol w:w="2613"/>
        <w:gridCol w:w="2613"/>
        <w:gridCol w:w="2613"/>
      </w:tblGrid>
      <w:tr>
        <w:trPr>
          <w:tblHeader w:val="true"/>
        </w:trPr>
        <w:tc>
          <w:tcPr>
            <w:tcW w:type="dxa" w:w="2160"/>
            <w:shd w:fill="2F5597"/>
            <w:tcMar>
              <w:top w:w="70" w:type="dxa"/>
              <w:start w:w="80" w:type="dxa"/>
              <w:bottom w:w="70" w:type="dxa"/>
              <w:end w:w="80" w:type="dxa"/>
            </w:tcMar>
            <w:vAlign w:val="center"/>
          </w:tcPr>
          <w:p>
            <w:pPr>
              <w:jc w:val="center"/>
            </w:pPr>
            <w:r>
              <w:rPr>
                <w:rFonts w:ascii="Arial" w:hAnsi="Arial" w:eastAsia="Arial"/>
                <w:b/>
                <w:color w:val="FFFFFF"/>
                <w:sz w:val="18"/>
              </w:rPr>
              <w:t>Phương pháp</w:t>
            </w:r>
          </w:p>
        </w:tc>
        <w:tc>
          <w:tcPr>
            <w:tcW w:type="dxa" w:w="2088"/>
            <w:shd w:fill="2F5597"/>
            <w:tcMar>
              <w:top w:w="70" w:type="dxa"/>
              <w:start w:w="80" w:type="dxa"/>
              <w:bottom w:w="70" w:type="dxa"/>
              <w:end w:w="80" w:type="dxa"/>
            </w:tcMar>
            <w:vAlign w:val="center"/>
          </w:tcPr>
          <w:p>
            <w:pPr>
              <w:jc w:val="center"/>
            </w:pPr>
            <w:r>
              <w:rPr>
                <w:rFonts w:ascii="Arial" w:hAnsi="Arial" w:eastAsia="Arial"/>
                <w:b/>
                <w:color w:val="FFFFFF"/>
                <w:sz w:val="18"/>
              </w:rPr>
              <w:t>Feature chính</w:t>
            </w:r>
          </w:p>
        </w:tc>
        <w:tc>
          <w:tcPr>
            <w:tcW w:type="dxa" w:w="2880"/>
            <w:shd w:fill="2F5597"/>
            <w:tcMar>
              <w:top w:w="70" w:type="dxa"/>
              <w:start w:w="80" w:type="dxa"/>
              <w:bottom w:w="70" w:type="dxa"/>
              <w:end w:w="80" w:type="dxa"/>
            </w:tcMar>
            <w:vAlign w:val="center"/>
          </w:tcPr>
          <w:p>
            <w:pPr>
              <w:jc w:val="center"/>
            </w:pPr>
            <w:r>
              <w:rPr>
                <w:rFonts w:ascii="Arial" w:hAnsi="Arial" w:eastAsia="Arial"/>
                <w:b/>
                <w:color w:val="FFFFFF"/>
                <w:sz w:val="18"/>
              </w:rPr>
              <w:t>Tham số</w:t>
            </w:r>
          </w:p>
        </w:tc>
        <w:tc>
          <w:tcPr>
            <w:tcW w:type="dxa" w:w="3600"/>
            <w:shd w:fill="2F5597"/>
            <w:tcMar>
              <w:top w:w="70" w:type="dxa"/>
              <w:start w:w="80" w:type="dxa"/>
              <w:bottom w:w="70" w:type="dxa"/>
              <w:end w:w="80" w:type="dxa"/>
            </w:tcMar>
            <w:vAlign w:val="center"/>
          </w:tcPr>
          <w:p>
            <w:pPr>
              <w:jc w:val="center"/>
            </w:pPr>
            <w:r>
              <w:rPr>
                <w:rFonts w:ascii="Arial" w:hAnsi="Arial" w:eastAsia="Arial"/>
                <w:b/>
                <w:color w:val="FFFFFF"/>
                <w:sz w:val="18"/>
              </w:rPr>
              <w:t>Mục đích</w:t>
            </w:r>
          </w:p>
        </w:tc>
      </w:tr>
      <w:tr>
        <w:tc>
          <w:tcPr>
            <w:tcW w:type="dxa" w:w="2160"/>
            <w:tcMar>
              <w:top w:w="70" w:type="dxa"/>
              <w:start w:w="80" w:type="dxa"/>
              <w:bottom w:w="70" w:type="dxa"/>
              <w:end w:w="80" w:type="dxa"/>
            </w:tcMar>
            <w:vAlign w:val="center"/>
          </w:tcPr>
          <w:p>
            <w:pPr>
              <w:jc w:val="left"/>
            </w:pPr>
            <w:r>
              <w:rPr>
                <w:rFonts w:ascii="Arial" w:hAnsi="Arial" w:eastAsia="Arial"/>
                <w:b w:val="0"/>
                <w:color w:val="000000"/>
                <w:sz w:val="18"/>
              </w:rPr>
              <w:t>IQR Clip</w:t>
            </w:r>
          </w:p>
        </w:tc>
        <w:tc>
          <w:tcPr>
            <w:tcW w:type="dxa" w:w="2088"/>
            <w:tcMar>
              <w:top w:w="70" w:type="dxa"/>
              <w:start w:w="80" w:type="dxa"/>
              <w:bottom w:w="70" w:type="dxa"/>
              <w:end w:w="80" w:type="dxa"/>
            </w:tcMar>
            <w:vAlign w:val="center"/>
          </w:tcPr>
          <w:p>
            <w:pPr>
              <w:jc w:val="left"/>
            </w:pPr>
            <w:r>
              <w:rPr>
                <w:rFonts w:ascii="Arial" w:hAnsi="Arial" w:eastAsia="Arial"/>
                <w:b w:val="0"/>
                <w:color w:val="000000"/>
                <w:sz w:val="18"/>
              </w:rPr>
              <w:t>duration_min</w:t>
            </w:r>
          </w:p>
        </w:tc>
        <w:tc>
          <w:tcPr>
            <w:tcW w:type="dxa" w:w="2880"/>
            <w:tcMar>
              <w:top w:w="70" w:type="dxa"/>
              <w:start w:w="80" w:type="dxa"/>
              <w:bottom w:w="70" w:type="dxa"/>
              <w:end w:w="80" w:type="dxa"/>
            </w:tcMar>
            <w:vAlign w:val="center"/>
          </w:tcPr>
          <w:p>
            <w:pPr>
              <w:jc w:val="left"/>
            </w:pPr>
            <w:r>
              <w:rPr>
                <w:rFonts w:ascii="Arial" w:hAnsi="Arial" w:eastAsia="Arial"/>
                <w:b w:val="0"/>
                <w:color w:val="000000"/>
                <w:sz w:val="18"/>
              </w:rPr>
              <w:t>Q1=0,25; Q3=0,75; multiplier=1,5</w:t>
            </w:r>
          </w:p>
        </w:tc>
        <w:tc>
          <w:tcPr>
            <w:tcW w:type="dxa" w:w="3600"/>
            <w:tcMar>
              <w:top w:w="70" w:type="dxa"/>
              <w:start w:w="80" w:type="dxa"/>
              <w:bottom w:w="70" w:type="dxa"/>
              <w:end w:w="80" w:type="dxa"/>
            </w:tcMar>
            <w:vAlign w:val="center"/>
          </w:tcPr>
          <w:p>
            <w:pPr>
              <w:jc w:val="left"/>
            </w:pPr>
            <w:r>
              <w:rPr>
                <w:rFonts w:ascii="Arial" w:hAnsi="Arial" w:eastAsia="Arial"/>
                <w:b w:val="0"/>
                <w:color w:val="000000"/>
                <w:sz w:val="18"/>
              </w:rPr>
              <w:t>Giới hạn giá trị cực đoan dựa trên train</w:t>
            </w:r>
          </w:p>
        </w:tc>
      </w:tr>
      <w:tr>
        <w:tc>
          <w:tcPr>
            <w:tcW w:type="dxa" w:w="2160"/>
            <w:tcMar>
              <w:top w:w="70" w:type="dxa"/>
              <w:start w:w="80" w:type="dxa"/>
              <w:bottom w:w="70" w:type="dxa"/>
              <w:end w:w="80" w:type="dxa"/>
            </w:tcMar>
            <w:shd w:fill="F7F7F7"/>
            <w:vAlign w:val="center"/>
          </w:tcPr>
          <w:p>
            <w:pPr>
              <w:jc w:val="left"/>
            </w:pPr>
            <w:r>
              <w:rPr>
                <w:rFonts w:ascii="Arial" w:hAnsi="Arial" w:eastAsia="Arial"/>
                <w:b w:val="0"/>
                <w:color w:val="000000"/>
                <w:sz w:val="18"/>
              </w:rPr>
              <w:t>Robust candidate</w:t>
            </w:r>
          </w:p>
        </w:tc>
        <w:tc>
          <w:tcPr>
            <w:tcW w:type="dxa" w:w="2088"/>
            <w:tcMar>
              <w:top w:w="70" w:type="dxa"/>
              <w:start w:w="80" w:type="dxa"/>
              <w:bottom w:w="70" w:type="dxa"/>
              <w:end w:w="80" w:type="dxa"/>
            </w:tcMar>
            <w:shd w:fill="F7F7F7"/>
            <w:vAlign w:val="center"/>
          </w:tcPr>
          <w:p>
            <w:pPr>
              <w:jc w:val="left"/>
            </w:pPr>
            <w:r>
              <w:rPr>
                <w:rFonts w:ascii="Arial" w:hAnsi="Arial" w:eastAsia="Arial"/>
                <w:b w:val="0"/>
                <w:color w:val="000000"/>
                <w:sz w:val="18"/>
              </w:rPr>
              <w:t>P22-C</w:t>
            </w:r>
          </w:p>
        </w:tc>
        <w:tc>
          <w:tcPr>
            <w:tcW w:type="dxa" w:w="2880"/>
            <w:tcMar>
              <w:top w:w="70" w:type="dxa"/>
              <w:start w:w="80" w:type="dxa"/>
              <w:bottom w:w="70" w:type="dxa"/>
              <w:end w:w="80" w:type="dxa"/>
            </w:tcMar>
            <w:shd w:fill="F7F7F7"/>
            <w:vAlign w:val="center"/>
          </w:tcPr>
          <w:p>
            <w:pPr>
              <w:jc w:val="left"/>
            </w:pPr>
            <w:r>
              <w:rPr>
                <w:rFonts w:ascii="Arial" w:hAnsi="Arial" w:eastAsia="Arial"/>
                <w:b w:val="0"/>
                <w:color w:val="000000"/>
                <w:sz w:val="18"/>
              </w:rPr>
              <w:t>RobustScaler + IQR</w:t>
            </w:r>
          </w:p>
        </w:tc>
        <w:tc>
          <w:tcPr>
            <w:tcW w:type="dxa" w:w="3600"/>
            <w:tcMar>
              <w:top w:w="70" w:type="dxa"/>
              <w:start w:w="80" w:type="dxa"/>
              <w:bottom w:w="70" w:type="dxa"/>
              <w:end w:w="80" w:type="dxa"/>
            </w:tcMar>
            <w:shd w:fill="F7F7F7"/>
            <w:vAlign w:val="center"/>
          </w:tcPr>
          <w:p>
            <w:pPr>
              <w:jc w:val="left"/>
            </w:pPr>
            <w:r>
              <w:rPr>
                <w:rFonts w:ascii="Arial" w:hAnsi="Arial" w:eastAsia="Arial"/>
                <w:b w:val="0"/>
                <w:color w:val="000000"/>
                <w:sz w:val="18"/>
              </w:rPr>
              <w:t>Giảm ảnh hưởng của đuôi dài và outlier</w:t>
            </w:r>
          </w:p>
        </w:tc>
      </w:tr>
    </w:tbl>
    <w:p>
      <w:pPr>
        <w:spacing w:after="20"/>
      </w:pPr>
    </w:p>
    <w:p>
      <w:pPr>
        <w:spacing w:before="0" w:after="80" w:line="259" w:lineRule="auto"/>
      </w:pPr>
      <w:r>
        <w:rPr>
          <w:rFonts w:ascii="Arial" w:hAnsi="Arial" w:eastAsia="Arial"/>
          <w:b w:val="0"/>
          <w:color w:val="000000"/>
          <w:sz w:val="20"/>
        </w:rPr>
        <w:t>Ngưỡng outlier được học từ train. Validation và test dùng lại đúng ngưỡng đó, không tính lại quartile trên từng split.</w:t>
      </w:r>
    </w:p>
    <w:p>
      <w:pPr>
        <w:pStyle w:val="Heading1"/>
        <w:spacing w:before="160" w:after="80"/>
      </w:pPr>
      <w:r>
        <w:rPr>
          <w:rFonts w:ascii="Arial" w:hAnsi="Arial" w:eastAsia="Arial"/>
          <w:b/>
          <w:color w:val="17365D"/>
          <w:sz w:val="30"/>
        </w:rPr>
        <w:t>7. Encoding và xử lý unknown category</w:t>
      </w:r>
    </w:p>
    <w:tbl>
      <w:tblPr>
        <w:tblStyle w:val="TableGrid"/>
        <w:tblW w:type="auto" w:w="0"/>
        <w:jc w:val="center"/>
        <w:tblLayout w:type="fixed"/>
        <w:tblLook w:firstColumn="1" w:firstRow="1" w:lastColumn="0" w:lastRow="0" w:noHBand="0" w:noVBand="1" w:val="04A0"/>
      </w:tblPr>
      <w:tblGrid>
        <w:gridCol w:w="2613"/>
        <w:gridCol w:w="2613"/>
        <w:gridCol w:w="2613"/>
        <w:gridCol w:w="2613"/>
      </w:tblGrid>
      <w:tr>
        <w:trPr>
          <w:tblHeader w:val="true"/>
        </w:trPr>
        <w:tc>
          <w:tcPr>
            <w:tcW w:type="dxa" w:w="1440"/>
            <w:shd w:fill="2F5597"/>
            <w:tcMar>
              <w:top w:w="70" w:type="dxa"/>
              <w:start w:w="80" w:type="dxa"/>
              <w:bottom w:w="70" w:type="dxa"/>
              <w:end w:w="80" w:type="dxa"/>
            </w:tcMar>
            <w:vAlign w:val="center"/>
          </w:tcPr>
          <w:p>
            <w:pPr>
              <w:jc w:val="center"/>
            </w:pPr>
            <w:r>
              <w:rPr>
                <w:rFonts w:ascii="Arial" w:hAnsi="Arial" w:eastAsia="Arial"/>
                <w:b/>
                <w:color w:val="FFFFFF"/>
                <w:sz w:val="18"/>
              </w:rPr>
              <w:t>Candidate</w:t>
            </w:r>
          </w:p>
        </w:tc>
        <w:tc>
          <w:tcPr>
            <w:tcW w:type="dxa" w:w="3024"/>
            <w:shd w:fill="2F5597"/>
            <w:tcMar>
              <w:top w:w="70" w:type="dxa"/>
              <w:start w:w="80" w:type="dxa"/>
              <w:bottom w:w="70" w:type="dxa"/>
              <w:end w:w="80" w:type="dxa"/>
            </w:tcMar>
            <w:vAlign w:val="center"/>
          </w:tcPr>
          <w:p>
            <w:pPr>
              <w:jc w:val="center"/>
            </w:pPr>
            <w:r>
              <w:rPr>
                <w:rFonts w:ascii="Arial" w:hAnsi="Arial" w:eastAsia="Arial"/>
                <w:b/>
                <w:color w:val="FFFFFF"/>
                <w:sz w:val="18"/>
              </w:rPr>
              <w:t>Encoder</w:t>
            </w:r>
          </w:p>
        </w:tc>
        <w:tc>
          <w:tcPr>
            <w:tcW w:type="dxa" w:w="3168"/>
            <w:shd w:fill="2F5597"/>
            <w:tcMar>
              <w:top w:w="70" w:type="dxa"/>
              <w:start w:w="80" w:type="dxa"/>
              <w:bottom w:w="70" w:type="dxa"/>
              <w:end w:w="80" w:type="dxa"/>
            </w:tcMar>
            <w:vAlign w:val="center"/>
          </w:tcPr>
          <w:p>
            <w:pPr>
              <w:jc w:val="center"/>
            </w:pPr>
            <w:r>
              <w:rPr>
                <w:rFonts w:ascii="Arial" w:hAnsi="Arial" w:eastAsia="Arial"/>
                <w:b/>
                <w:color w:val="FFFFFF"/>
                <w:sz w:val="18"/>
              </w:rPr>
              <w:t>Cách xử lý category lạ</w:t>
            </w:r>
          </w:p>
        </w:tc>
        <w:tc>
          <w:tcPr>
            <w:tcW w:type="dxa" w:w="3168"/>
            <w:shd w:fill="2F5597"/>
            <w:tcMar>
              <w:top w:w="70" w:type="dxa"/>
              <w:start w:w="80" w:type="dxa"/>
              <w:bottom w:w="70" w:type="dxa"/>
              <w:end w:w="80" w:type="dxa"/>
            </w:tcMar>
            <w:vAlign w:val="center"/>
          </w:tcPr>
          <w:p>
            <w:pPr>
              <w:jc w:val="center"/>
            </w:pPr>
            <w:r>
              <w:rPr>
                <w:rFonts w:ascii="Arial" w:hAnsi="Arial" w:eastAsia="Arial"/>
                <w:b/>
                <w:color w:val="FFFFFF"/>
                <w:sz w:val="18"/>
              </w:rPr>
              <w:t>Mô hình hướng tới</w:t>
            </w:r>
          </w:p>
        </w:tc>
      </w:tr>
      <w:tr>
        <w:tc>
          <w:tcPr>
            <w:tcW w:type="dxa" w:w="1440"/>
            <w:tcMar>
              <w:top w:w="70" w:type="dxa"/>
              <w:start w:w="80" w:type="dxa"/>
              <w:bottom w:w="70" w:type="dxa"/>
              <w:end w:w="80" w:type="dxa"/>
            </w:tcMar>
            <w:vAlign w:val="center"/>
          </w:tcPr>
          <w:p>
            <w:pPr>
              <w:jc w:val="left"/>
            </w:pPr>
            <w:r>
              <w:rPr>
                <w:rFonts w:ascii="Arial" w:hAnsi="Arial" w:eastAsia="Arial"/>
                <w:b w:val="0"/>
                <w:color w:val="000000"/>
                <w:sz w:val="18"/>
              </w:rPr>
              <w:t>P22-A</w:t>
            </w:r>
          </w:p>
        </w:tc>
        <w:tc>
          <w:tcPr>
            <w:tcW w:type="dxa" w:w="3024"/>
            <w:tcMar>
              <w:top w:w="70" w:type="dxa"/>
              <w:start w:w="80" w:type="dxa"/>
              <w:bottom w:w="70" w:type="dxa"/>
              <w:end w:w="80" w:type="dxa"/>
            </w:tcMar>
            <w:vAlign w:val="center"/>
          </w:tcPr>
          <w:p>
            <w:pPr>
              <w:jc w:val="left"/>
            </w:pPr>
            <w:r>
              <w:rPr>
                <w:rFonts w:ascii="Arial" w:hAnsi="Arial" w:eastAsia="Arial"/>
                <w:b w:val="0"/>
                <w:color w:val="000000"/>
                <w:sz w:val="18"/>
              </w:rPr>
              <w:t>OneHotEncoder</w:t>
            </w:r>
          </w:p>
        </w:tc>
        <w:tc>
          <w:tcPr>
            <w:tcW w:type="dxa" w:w="3168"/>
            <w:tcMar>
              <w:top w:w="70" w:type="dxa"/>
              <w:start w:w="80" w:type="dxa"/>
              <w:bottom w:w="70" w:type="dxa"/>
              <w:end w:w="80" w:type="dxa"/>
            </w:tcMar>
            <w:vAlign w:val="center"/>
          </w:tcPr>
          <w:p>
            <w:pPr>
              <w:jc w:val="left"/>
            </w:pPr>
            <w:r>
              <w:rPr>
                <w:rFonts w:ascii="Arial" w:hAnsi="Arial" w:eastAsia="Arial"/>
                <w:b w:val="0"/>
                <w:color w:val="000000"/>
                <w:sz w:val="18"/>
              </w:rPr>
              <w:t>handle_unknown=ignore</w:t>
            </w:r>
          </w:p>
        </w:tc>
        <w:tc>
          <w:tcPr>
            <w:tcW w:type="dxa" w:w="3168"/>
            <w:tcMar>
              <w:top w:w="70" w:type="dxa"/>
              <w:start w:w="80" w:type="dxa"/>
              <w:bottom w:w="70" w:type="dxa"/>
              <w:end w:w="80" w:type="dxa"/>
            </w:tcMar>
            <w:vAlign w:val="center"/>
          </w:tcPr>
          <w:p>
            <w:pPr>
              <w:jc w:val="left"/>
            </w:pPr>
            <w:r>
              <w:rPr>
                <w:rFonts w:ascii="Arial" w:hAnsi="Arial" w:eastAsia="Arial"/>
                <w:b w:val="0"/>
                <w:color w:val="000000"/>
                <w:sz w:val="18"/>
              </w:rPr>
              <w:t>Ridge baseline</w:t>
            </w:r>
          </w:p>
        </w:tc>
      </w:tr>
      <w:tr>
        <w:tc>
          <w:tcPr>
            <w:tcW w:type="dxa" w:w="1440"/>
            <w:tcMar>
              <w:top w:w="70" w:type="dxa"/>
              <w:start w:w="80" w:type="dxa"/>
              <w:bottom w:w="70" w:type="dxa"/>
              <w:end w:w="80" w:type="dxa"/>
            </w:tcMar>
            <w:shd w:fill="F7F7F7"/>
            <w:vAlign w:val="center"/>
          </w:tcPr>
          <w:p>
            <w:pPr>
              <w:jc w:val="left"/>
            </w:pPr>
            <w:r>
              <w:rPr>
                <w:rFonts w:ascii="Arial" w:hAnsi="Arial" w:eastAsia="Arial"/>
                <w:b w:val="0"/>
                <w:color w:val="000000"/>
                <w:sz w:val="18"/>
              </w:rPr>
              <w:t>P22-B</w:t>
            </w:r>
          </w:p>
        </w:tc>
        <w:tc>
          <w:tcPr>
            <w:tcW w:type="dxa" w:w="3024"/>
            <w:tcMar>
              <w:top w:w="70" w:type="dxa"/>
              <w:start w:w="80" w:type="dxa"/>
              <w:bottom w:w="70" w:type="dxa"/>
              <w:end w:w="80" w:type="dxa"/>
            </w:tcMar>
            <w:shd w:fill="F7F7F7"/>
            <w:vAlign w:val="center"/>
          </w:tcPr>
          <w:p>
            <w:pPr>
              <w:jc w:val="left"/>
            </w:pPr>
            <w:r>
              <w:rPr>
                <w:rFonts w:ascii="Arial" w:hAnsi="Arial" w:eastAsia="Arial"/>
                <w:b w:val="0"/>
                <w:color w:val="000000"/>
                <w:sz w:val="18"/>
              </w:rPr>
              <w:t>OneHotEncoder + indicator</w:t>
            </w:r>
          </w:p>
        </w:tc>
        <w:tc>
          <w:tcPr>
            <w:tcW w:type="dxa" w:w="3168"/>
            <w:tcMar>
              <w:top w:w="70" w:type="dxa"/>
              <w:start w:w="80" w:type="dxa"/>
              <w:bottom w:w="70" w:type="dxa"/>
              <w:end w:w="80" w:type="dxa"/>
            </w:tcMar>
            <w:shd w:fill="F7F7F7"/>
            <w:vAlign w:val="center"/>
          </w:tcPr>
          <w:p>
            <w:pPr>
              <w:jc w:val="left"/>
            </w:pPr>
            <w:r>
              <w:rPr>
                <w:rFonts w:ascii="Arial" w:hAnsi="Arial" w:eastAsia="Arial"/>
                <w:b w:val="0"/>
                <w:color w:val="000000"/>
                <w:sz w:val="18"/>
              </w:rPr>
              <w:t>handle_unknown=ignore</w:t>
            </w:r>
          </w:p>
        </w:tc>
        <w:tc>
          <w:tcPr>
            <w:tcW w:type="dxa" w:w="3168"/>
            <w:tcMar>
              <w:top w:w="70" w:type="dxa"/>
              <w:start w:w="80" w:type="dxa"/>
              <w:bottom w:w="70" w:type="dxa"/>
              <w:end w:w="80" w:type="dxa"/>
            </w:tcMar>
            <w:shd w:fill="F7F7F7"/>
            <w:vAlign w:val="center"/>
          </w:tcPr>
          <w:p>
            <w:pPr>
              <w:jc w:val="left"/>
            </w:pPr>
            <w:r>
              <w:rPr>
                <w:rFonts w:ascii="Arial" w:hAnsi="Arial" w:eastAsia="Arial"/>
                <w:b w:val="0"/>
                <w:color w:val="000000"/>
                <w:sz w:val="18"/>
              </w:rPr>
              <w:t>Ridge ablation</w:t>
            </w:r>
          </w:p>
        </w:tc>
      </w:tr>
      <w:tr>
        <w:tc>
          <w:tcPr>
            <w:tcW w:type="dxa" w:w="1440"/>
            <w:tcMar>
              <w:top w:w="70" w:type="dxa"/>
              <w:start w:w="80" w:type="dxa"/>
              <w:bottom w:w="70" w:type="dxa"/>
              <w:end w:w="80" w:type="dxa"/>
            </w:tcMar>
            <w:vAlign w:val="center"/>
          </w:tcPr>
          <w:p>
            <w:pPr>
              <w:jc w:val="left"/>
            </w:pPr>
            <w:r>
              <w:rPr>
                <w:rFonts w:ascii="Arial" w:hAnsi="Arial" w:eastAsia="Arial"/>
                <w:b w:val="0"/>
                <w:color w:val="000000"/>
                <w:sz w:val="18"/>
              </w:rPr>
              <w:t>P22-C</w:t>
            </w:r>
          </w:p>
        </w:tc>
        <w:tc>
          <w:tcPr>
            <w:tcW w:type="dxa" w:w="3024"/>
            <w:tcMar>
              <w:top w:w="70" w:type="dxa"/>
              <w:start w:w="80" w:type="dxa"/>
              <w:bottom w:w="70" w:type="dxa"/>
              <w:end w:w="80" w:type="dxa"/>
            </w:tcMar>
            <w:vAlign w:val="center"/>
          </w:tcPr>
          <w:p>
            <w:pPr>
              <w:jc w:val="left"/>
            </w:pPr>
            <w:r>
              <w:rPr>
                <w:rFonts w:ascii="Arial" w:hAnsi="Arial" w:eastAsia="Arial"/>
                <w:b w:val="0"/>
                <w:color w:val="000000"/>
                <w:sz w:val="18"/>
              </w:rPr>
              <w:t>OneHotEncoder</w:t>
            </w:r>
          </w:p>
        </w:tc>
        <w:tc>
          <w:tcPr>
            <w:tcW w:type="dxa" w:w="3168"/>
            <w:tcMar>
              <w:top w:w="70" w:type="dxa"/>
              <w:start w:w="80" w:type="dxa"/>
              <w:bottom w:w="70" w:type="dxa"/>
              <w:end w:w="80" w:type="dxa"/>
            </w:tcMar>
            <w:vAlign w:val="center"/>
          </w:tcPr>
          <w:p>
            <w:pPr>
              <w:jc w:val="left"/>
            </w:pPr>
            <w:r>
              <w:rPr>
                <w:rFonts w:ascii="Arial" w:hAnsi="Arial" w:eastAsia="Arial"/>
                <w:b w:val="0"/>
                <w:color w:val="000000"/>
                <w:sz w:val="18"/>
              </w:rPr>
              <w:t>handle_unknown=ignore</w:t>
            </w:r>
          </w:p>
        </w:tc>
        <w:tc>
          <w:tcPr>
            <w:tcW w:type="dxa" w:w="3168"/>
            <w:tcMar>
              <w:top w:w="70" w:type="dxa"/>
              <w:start w:w="80" w:type="dxa"/>
              <w:bottom w:w="70" w:type="dxa"/>
              <w:end w:w="80" w:type="dxa"/>
            </w:tcMar>
            <w:vAlign w:val="center"/>
          </w:tcPr>
          <w:p>
            <w:pPr>
              <w:jc w:val="left"/>
            </w:pPr>
            <w:r>
              <w:rPr>
                <w:rFonts w:ascii="Arial" w:hAnsi="Arial" w:eastAsia="Arial"/>
                <w:b w:val="0"/>
                <w:color w:val="000000"/>
                <w:sz w:val="18"/>
              </w:rPr>
              <w:t>Ridge robust</w:t>
            </w:r>
          </w:p>
        </w:tc>
      </w:tr>
      <w:tr>
        <w:tc>
          <w:tcPr>
            <w:tcW w:type="dxa" w:w="1440"/>
            <w:tcMar>
              <w:top w:w="70" w:type="dxa"/>
              <w:start w:w="80" w:type="dxa"/>
              <w:bottom w:w="70" w:type="dxa"/>
              <w:end w:w="80" w:type="dxa"/>
            </w:tcMar>
            <w:shd w:fill="F7F7F7"/>
            <w:vAlign w:val="center"/>
          </w:tcPr>
          <w:p>
            <w:pPr>
              <w:jc w:val="left"/>
            </w:pPr>
            <w:r>
              <w:rPr>
                <w:rFonts w:ascii="Arial" w:hAnsi="Arial" w:eastAsia="Arial"/>
                <w:b w:val="0"/>
                <w:color w:val="000000"/>
                <w:sz w:val="18"/>
              </w:rPr>
              <w:t>P22-D</w:t>
            </w:r>
          </w:p>
        </w:tc>
        <w:tc>
          <w:tcPr>
            <w:tcW w:type="dxa" w:w="3024"/>
            <w:tcMar>
              <w:top w:w="70" w:type="dxa"/>
              <w:start w:w="80" w:type="dxa"/>
              <w:bottom w:w="70" w:type="dxa"/>
              <w:end w:w="80" w:type="dxa"/>
            </w:tcMar>
            <w:shd w:fill="F7F7F7"/>
            <w:vAlign w:val="center"/>
          </w:tcPr>
          <w:p>
            <w:pPr>
              <w:jc w:val="left"/>
            </w:pPr>
            <w:r>
              <w:rPr>
                <w:rFonts w:ascii="Arial" w:hAnsi="Arial" w:eastAsia="Arial"/>
                <w:b w:val="0"/>
                <w:color w:val="000000"/>
                <w:sz w:val="18"/>
              </w:rPr>
              <w:t>OrdinalEncoder</w:t>
            </w:r>
          </w:p>
        </w:tc>
        <w:tc>
          <w:tcPr>
            <w:tcW w:type="dxa" w:w="3168"/>
            <w:tcMar>
              <w:top w:w="70" w:type="dxa"/>
              <w:start w:w="80" w:type="dxa"/>
              <w:bottom w:w="70" w:type="dxa"/>
              <w:end w:w="80" w:type="dxa"/>
            </w:tcMar>
            <w:shd w:fill="F7F7F7"/>
            <w:vAlign w:val="center"/>
          </w:tcPr>
          <w:p>
            <w:pPr>
              <w:jc w:val="left"/>
            </w:pPr>
            <w:r>
              <w:rPr>
                <w:rFonts w:ascii="Arial" w:hAnsi="Arial" w:eastAsia="Arial"/>
                <w:b w:val="0"/>
                <w:color w:val="000000"/>
                <w:sz w:val="18"/>
              </w:rPr>
              <w:t>unknown encoded value</w:t>
            </w:r>
          </w:p>
        </w:tc>
        <w:tc>
          <w:tcPr>
            <w:tcW w:type="dxa" w:w="3168"/>
            <w:tcMar>
              <w:top w:w="70" w:type="dxa"/>
              <w:start w:w="80" w:type="dxa"/>
              <w:bottom w:w="70" w:type="dxa"/>
              <w:end w:w="80" w:type="dxa"/>
            </w:tcMar>
            <w:shd w:fill="F7F7F7"/>
            <w:vAlign w:val="center"/>
          </w:tcPr>
          <w:p>
            <w:pPr>
              <w:jc w:val="left"/>
            </w:pPr>
            <w:r>
              <w:rPr>
                <w:rFonts w:ascii="Arial" w:hAnsi="Arial" w:eastAsia="Arial"/>
                <w:b w:val="0"/>
                <w:color w:val="000000"/>
                <w:sz w:val="18"/>
              </w:rPr>
              <w:t>HistGradientBoosting, XGBoost</w:t>
            </w:r>
          </w:p>
        </w:tc>
      </w:tr>
    </w:tbl>
    <w:p>
      <w:pPr>
        <w:spacing w:after="20"/>
      </w:pPr>
    </w:p>
    <w:p>
      <w:pPr>
        <w:spacing w:before="0" w:after="80" w:line="259" w:lineRule="auto"/>
      </w:pPr>
      <w:r>
        <w:rPr>
          <w:rFonts w:ascii="Arial" w:hAnsi="Arial" w:eastAsia="Arial"/>
          <w:b w:val="0"/>
          <w:color w:val="000000"/>
          <w:sz w:val="20"/>
        </w:rPr>
        <w:t>One-hot phù hợp với Ridge vì không tạo quan hệ thứ tự giả giữa các category. Ordinal encoding giúp pipeline cây giữ số cột nhỏ, phù hợp với HistGradientBoosting và XGBoost.</w:t>
      </w:r>
    </w:p>
    <w:p>
      <w:pPr>
        <w:pStyle w:val="Heading1"/>
        <w:spacing w:before="160" w:after="80"/>
      </w:pPr>
      <w:r>
        <w:rPr>
          <w:rFonts w:ascii="Arial" w:hAnsi="Arial" w:eastAsia="Arial"/>
          <w:b/>
          <w:color w:val="17365D"/>
          <w:sz w:val="30"/>
        </w:rPr>
        <w:t>8. Scaling strategy</w:t>
      </w:r>
    </w:p>
    <w:tbl>
      <w:tblPr>
        <w:tblStyle w:val="TableGrid"/>
        <w:tblW w:type="auto" w:w="0"/>
        <w:jc w:val="center"/>
        <w:tblLayout w:type="fixed"/>
        <w:tblLook w:firstColumn="1" w:firstRow="1" w:lastColumn="0" w:lastRow="0" w:noHBand="0" w:noVBand="1" w:val="04A0"/>
      </w:tblPr>
      <w:tblGrid>
        <w:gridCol w:w="2613"/>
        <w:gridCol w:w="2613"/>
        <w:gridCol w:w="2613"/>
        <w:gridCol w:w="2613"/>
      </w:tblGrid>
      <w:tr>
        <w:trPr>
          <w:tblHeader w:val="true"/>
        </w:trPr>
        <w:tc>
          <w:tcPr>
            <w:tcW w:type="dxa" w:w="1440"/>
            <w:shd w:fill="2F5597"/>
            <w:tcMar>
              <w:top w:w="70" w:type="dxa"/>
              <w:start w:w="80" w:type="dxa"/>
              <w:bottom w:w="70" w:type="dxa"/>
              <w:end w:w="80" w:type="dxa"/>
            </w:tcMar>
            <w:vAlign w:val="center"/>
          </w:tcPr>
          <w:p>
            <w:pPr>
              <w:jc w:val="center"/>
            </w:pPr>
            <w:r>
              <w:rPr>
                <w:rFonts w:ascii="Arial" w:hAnsi="Arial" w:eastAsia="Arial"/>
                <w:b/>
                <w:color w:val="FFFFFF"/>
                <w:sz w:val="18"/>
              </w:rPr>
              <w:t>Candidate</w:t>
            </w:r>
          </w:p>
        </w:tc>
        <w:tc>
          <w:tcPr>
            <w:tcW w:type="dxa" w:w="2160"/>
            <w:shd w:fill="2F5597"/>
            <w:tcMar>
              <w:top w:w="70" w:type="dxa"/>
              <w:start w:w="80" w:type="dxa"/>
              <w:bottom w:w="70" w:type="dxa"/>
              <w:end w:w="80" w:type="dxa"/>
            </w:tcMar>
            <w:vAlign w:val="center"/>
          </w:tcPr>
          <w:p>
            <w:pPr>
              <w:jc w:val="center"/>
            </w:pPr>
            <w:r>
              <w:rPr>
                <w:rFonts w:ascii="Arial" w:hAnsi="Arial" w:eastAsia="Arial"/>
                <w:b/>
                <w:color w:val="FFFFFF"/>
                <w:sz w:val="18"/>
              </w:rPr>
              <w:t>Scaler</w:t>
            </w:r>
          </w:p>
        </w:tc>
        <w:tc>
          <w:tcPr>
            <w:tcW w:type="dxa" w:w="4032"/>
            <w:shd w:fill="2F5597"/>
            <w:tcMar>
              <w:top w:w="70" w:type="dxa"/>
              <w:start w:w="80" w:type="dxa"/>
              <w:bottom w:w="70" w:type="dxa"/>
              <w:end w:w="80" w:type="dxa"/>
            </w:tcMar>
            <w:vAlign w:val="center"/>
          </w:tcPr>
          <w:p>
            <w:pPr>
              <w:jc w:val="center"/>
            </w:pPr>
            <w:r>
              <w:rPr>
                <w:rFonts w:ascii="Arial" w:hAnsi="Arial" w:eastAsia="Arial"/>
                <w:b/>
                <w:color w:val="FFFFFF"/>
                <w:sz w:val="18"/>
              </w:rPr>
              <w:t>Cách hoạt động</w:t>
            </w:r>
          </w:p>
        </w:tc>
        <w:tc>
          <w:tcPr>
            <w:tcW w:type="dxa" w:w="3024"/>
            <w:shd w:fill="2F5597"/>
            <w:tcMar>
              <w:top w:w="70" w:type="dxa"/>
              <w:start w:w="80" w:type="dxa"/>
              <w:bottom w:w="70" w:type="dxa"/>
              <w:end w:w="80" w:type="dxa"/>
            </w:tcMar>
            <w:vAlign w:val="center"/>
          </w:tcPr>
          <w:p>
            <w:pPr>
              <w:jc w:val="center"/>
            </w:pPr>
            <w:r>
              <w:rPr>
                <w:rFonts w:ascii="Arial" w:hAnsi="Arial" w:eastAsia="Arial"/>
                <w:b/>
                <w:color w:val="FFFFFF"/>
                <w:sz w:val="18"/>
              </w:rPr>
              <w:t>Mục tiêu</w:t>
            </w:r>
          </w:p>
        </w:tc>
      </w:tr>
      <w:tr>
        <w:tc>
          <w:tcPr>
            <w:tcW w:type="dxa" w:w="1440"/>
            <w:tcMar>
              <w:top w:w="70" w:type="dxa"/>
              <w:start w:w="80" w:type="dxa"/>
              <w:bottom w:w="70" w:type="dxa"/>
              <w:end w:w="80" w:type="dxa"/>
            </w:tcMar>
            <w:vAlign w:val="center"/>
          </w:tcPr>
          <w:p>
            <w:pPr>
              <w:jc w:val="left"/>
            </w:pPr>
            <w:r>
              <w:rPr>
                <w:rFonts w:ascii="Arial" w:hAnsi="Arial" w:eastAsia="Arial"/>
                <w:b w:val="0"/>
                <w:color w:val="000000"/>
                <w:sz w:val="18"/>
              </w:rPr>
              <w:t>P22-A</w:t>
            </w:r>
          </w:p>
        </w:tc>
        <w:tc>
          <w:tcPr>
            <w:tcW w:type="dxa" w:w="2160"/>
            <w:tcMar>
              <w:top w:w="70" w:type="dxa"/>
              <w:start w:w="80" w:type="dxa"/>
              <w:bottom w:w="70" w:type="dxa"/>
              <w:end w:w="80" w:type="dxa"/>
            </w:tcMar>
            <w:vAlign w:val="center"/>
          </w:tcPr>
          <w:p>
            <w:pPr>
              <w:jc w:val="left"/>
            </w:pPr>
            <w:r>
              <w:rPr>
                <w:rFonts w:ascii="Arial" w:hAnsi="Arial" w:eastAsia="Arial"/>
                <w:b w:val="0"/>
                <w:color w:val="000000"/>
                <w:sz w:val="18"/>
              </w:rPr>
              <w:t>StandardScaler</w:t>
            </w:r>
          </w:p>
        </w:tc>
        <w:tc>
          <w:tcPr>
            <w:tcW w:type="dxa" w:w="4032"/>
            <w:tcMar>
              <w:top w:w="70" w:type="dxa"/>
              <w:start w:w="80" w:type="dxa"/>
              <w:bottom w:w="70" w:type="dxa"/>
              <w:end w:w="80" w:type="dxa"/>
            </w:tcMar>
            <w:vAlign w:val="center"/>
          </w:tcPr>
          <w:p>
            <w:pPr>
              <w:jc w:val="left"/>
            </w:pPr>
            <w:r>
              <w:rPr>
                <w:rFonts w:ascii="Arial" w:hAnsi="Arial" w:eastAsia="Arial"/>
                <w:b w:val="0"/>
                <w:color w:val="000000"/>
                <w:sz w:val="18"/>
              </w:rPr>
              <w:t>Đưa dữ liệu về mean≈0, std≈1</w:t>
            </w:r>
          </w:p>
        </w:tc>
        <w:tc>
          <w:tcPr>
            <w:tcW w:type="dxa" w:w="3024"/>
            <w:tcMar>
              <w:top w:w="70" w:type="dxa"/>
              <w:start w:w="80" w:type="dxa"/>
              <w:bottom w:w="70" w:type="dxa"/>
              <w:end w:w="80" w:type="dxa"/>
            </w:tcMar>
            <w:vAlign w:val="center"/>
          </w:tcPr>
          <w:p>
            <w:pPr>
              <w:jc w:val="left"/>
            </w:pPr>
            <w:r>
              <w:rPr>
                <w:rFonts w:ascii="Arial" w:hAnsi="Arial" w:eastAsia="Arial"/>
                <w:b w:val="0"/>
                <w:color w:val="000000"/>
                <w:sz w:val="18"/>
              </w:rPr>
              <w:t>Baseline tuyến tính</w:t>
            </w:r>
          </w:p>
        </w:tc>
      </w:tr>
      <w:tr>
        <w:tc>
          <w:tcPr>
            <w:tcW w:type="dxa" w:w="1440"/>
            <w:tcMar>
              <w:top w:w="70" w:type="dxa"/>
              <w:start w:w="80" w:type="dxa"/>
              <w:bottom w:w="70" w:type="dxa"/>
              <w:end w:w="80" w:type="dxa"/>
            </w:tcMar>
            <w:shd w:fill="F7F7F7"/>
            <w:vAlign w:val="center"/>
          </w:tcPr>
          <w:p>
            <w:pPr>
              <w:jc w:val="left"/>
            </w:pPr>
            <w:r>
              <w:rPr>
                <w:rFonts w:ascii="Arial" w:hAnsi="Arial" w:eastAsia="Arial"/>
                <w:b w:val="0"/>
                <w:color w:val="000000"/>
                <w:sz w:val="18"/>
              </w:rPr>
              <w:t>P22-B</w:t>
            </w:r>
          </w:p>
        </w:tc>
        <w:tc>
          <w:tcPr>
            <w:tcW w:type="dxa" w:w="2160"/>
            <w:tcMar>
              <w:top w:w="70" w:type="dxa"/>
              <w:start w:w="80" w:type="dxa"/>
              <w:bottom w:w="70" w:type="dxa"/>
              <w:end w:w="80" w:type="dxa"/>
            </w:tcMar>
            <w:shd w:fill="F7F7F7"/>
            <w:vAlign w:val="center"/>
          </w:tcPr>
          <w:p>
            <w:pPr>
              <w:jc w:val="left"/>
            </w:pPr>
            <w:r>
              <w:rPr>
                <w:rFonts w:ascii="Arial" w:hAnsi="Arial" w:eastAsia="Arial"/>
                <w:b w:val="0"/>
                <w:color w:val="000000"/>
                <w:sz w:val="18"/>
              </w:rPr>
              <w:t>StandardScaler</w:t>
            </w:r>
          </w:p>
        </w:tc>
        <w:tc>
          <w:tcPr>
            <w:tcW w:type="dxa" w:w="4032"/>
            <w:tcMar>
              <w:top w:w="70" w:type="dxa"/>
              <w:start w:w="80" w:type="dxa"/>
              <w:bottom w:w="70" w:type="dxa"/>
              <w:end w:w="80" w:type="dxa"/>
            </w:tcMar>
            <w:shd w:fill="F7F7F7"/>
            <w:vAlign w:val="center"/>
          </w:tcPr>
          <w:p>
            <w:pPr>
              <w:jc w:val="left"/>
            </w:pPr>
            <w:r>
              <w:rPr>
                <w:rFonts w:ascii="Arial" w:hAnsi="Arial" w:eastAsia="Arial"/>
                <w:b w:val="0"/>
                <w:color w:val="000000"/>
                <w:sz w:val="18"/>
              </w:rPr>
              <w:t>Giống P22-A nhưng có missing indicator</w:t>
            </w:r>
          </w:p>
        </w:tc>
        <w:tc>
          <w:tcPr>
            <w:tcW w:type="dxa" w:w="3024"/>
            <w:tcMar>
              <w:top w:w="70" w:type="dxa"/>
              <w:start w:w="80" w:type="dxa"/>
              <w:bottom w:w="70" w:type="dxa"/>
              <w:end w:w="80" w:type="dxa"/>
            </w:tcMar>
            <w:shd w:fill="F7F7F7"/>
            <w:vAlign w:val="center"/>
          </w:tcPr>
          <w:p>
            <w:pPr>
              <w:jc w:val="left"/>
            </w:pPr>
            <w:r>
              <w:rPr>
                <w:rFonts w:ascii="Arial" w:hAnsi="Arial" w:eastAsia="Arial"/>
                <w:b w:val="0"/>
                <w:color w:val="000000"/>
                <w:sz w:val="18"/>
              </w:rPr>
              <w:t>Ablation indicator</w:t>
            </w:r>
          </w:p>
        </w:tc>
      </w:tr>
      <w:tr>
        <w:tc>
          <w:tcPr>
            <w:tcW w:type="dxa" w:w="1440"/>
            <w:tcMar>
              <w:top w:w="70" w:type="dxa"/>
              <w:start w:w="80" w:type="dxa"/>
              <w:bottom w:w="70" w:type="dxa"/>
              <w:end w:w="80" w:type="dxa"/>
            </w:tcMar>
            <w:vAlign w:val="center"/>
          </w:tcPr>
          <w:p>
            <w:pPr>
              <w:jc w:val="left"/>
            </w:pPr>
            <w:r>
              <w:rPr>
                <w:rFonts w:ascii="Arial" w:hAnsi="Arial" w:eastAsia="Arial"/>
                <w:b w:val="0"/>
                <w:color w:val="000000"/>
                <w:sz w:val="18"/>
              </w:rPr>
              <w:t>P22-C</w:t>
            </w:r>
          </w:p>
        </w:tc>
        <w:tc>
          <w:tcPr>
            <w:tcW w:type="dxa" w:w="2160"/>
            <w:tcMar>
              <w:top w:w="70" w:type="dxa"/>
              <w:start w:w="80" w:type="dxa"/>
              <w:bottom w:w="70" w:type="dxa"/>
              <w:end w:w="80" w:type="dxa"/>
            </w:tcMar>
            <w:vAlign w:val="center"/>
          </w:tcPr>
          <w:p>
            <w:pPr>
              <w:jc w:val="left"/>
            </w:pPr>
            <w:r>
              <w:rPr>
                <w:rFonts w:ascii="Arial" w:hAnsi="Arial" w:eastAsia="Arial"/>
                <w:b w:val="0"/>
                <w:color w:val="000000"/>
                <w:sz w:val="18"/>
              </w:rPr>
              <w:t>RobustScaler</w:t>
            </w:r>
          </w:p>
        </w:tc>
        <w:tc>
          <w:tcPr>
            <w:tcW w:type="dxa" w:w="4032"/>
            <w:tcMar>
              <w:top w:w="70" w:type="dxa"/>
              <w:start w:w="80" w:type="dxa"/>
              <w:bottom w:w="70" w:type="dxa"/>
              <w:end w:w="80" w:type="dxa"/>
            </w:tcMar>
            <w:vAlign w:val="center"/>
          </w:tcPr>
          <w:p>
            <w:pPr>
              <w:jc w:val="left"/>
            </w:pPr>
            <w:r>
              <w:rPr>
                <w:rFonts w:ascii="Arial" w:hAnsi="Arial" w:eastAsia="Arial"/>
                <w:b w:val="0"/>
                <w:color w:val="000000"/>
                <w:sz w:val="18"/>
              </w:rPr>
              <w:t>Dùng median và IQR</w:t>
            </w:r>
          </w:p>
        </w:tc>
        <w:tc>
          <w:tcPr>
            <w:tcW w:type="dxa" w:w="3024"/>
            <w:tcMar>
              <w:top w:w="70" w:type="dxa"/>
              <w:start w:w="80" w:type="dxa"/>
              <w:bottom w:w="70" w:type="dxa"/>
              <w:end w:w="80" w:type="dxa"/>
            </w:tcMar>
            <w:vAlign w:val="center"/>
          </w:tcPr>
          <w:p>
            <w:pPr>
              <w:jc w:val="left"/>
            </w:pPr>
            <w:r>
              <w:rPr>
                <w:rFonts w:ascii="Arial" w:hAnsi="Arial" w:eastAsia="Arial"/>
                <w:b w:val="0"/>
                <w:color w:val="000000"/>
                <w:sz w:val="18"/>
              </w:rPr>
              <w:t>Chống ảnh hưởng outlier</w:t>
            </w:r>
          </w:p>
        </w:tc>
      </w:tr>
      <w:tr>
        <w:tc>
          <w:tcPr>
            <w:tcW w:type="dxa" w:w="1440"/>
            <w:tcMar>
              <w:top w:w="70" w:type="dxa"/>
              <w:start w:w="80" w:type="dxa"/>
              <w:bottom w:w="70" w:type="dxa"/>
              <w:end w:w="80" w:type="dxa"/>
            </w:tcMar>
            <w:shd w:fill="F7F7F7"/>
            <w:vAlign w:val="center"/>
          </w:tcPr>
          <w:p>
            <w:pPr>
              <w:jc w:val="left"/>
            </w:pPr>
            <w:r>
              <w:rPr>
                <w:rFonts w:ascii="Arial" w:hAnsi="Arial" w:eastAsia="Arial"/>
                <w:b w:val="0"/>
                <w:color w:val="000000"/>
                <w:sz w:val="18"/>
              </w:rPr>
              <w:t>P22-D</w:t>
            </w:r>
          </w:p>
        </w:tc>
        <w:tc>
          <w:tcPr>
            <w:tcW w:type="dxa" w:w="2160"/>
            <w:tcMar>
              <w:top w:w="70" w:type="dxa"/>
              <w:start w:w="80" w:type="dxa"/>
              <w:bottom w:w="70" w:type="dxa"/>
              <w:end w:w="80" w:type="dxa"/>
            </w:tcMar>
            <w:shd w:fill="F7F7F7"/>
            <w:vAlign w:val="center"/>
          </w:tcPr>
          <w:p>
            <w:pPr>
              <w:jc w:val="left"/>
            </w:pPr>
            <w:r>
              <w:rPr>
                <w:rFonts w:ascii="Arial" w:hAnsi="Arial" w:eastAsia="Arial"/>
                <w:b w:val="0"/>
                <w:color w:val="000000"/>
                <w:sz w:val="18"/>
              </w:rPr>
              <w:t>None</w:t>
            </w:r>
          </w:p>
        </w:tc>
        <w:tc>
          <w:tcPr>
            <w:tcW w:type="dxa" w:w="4032"/>
            <w:tcMar>
              <w:top w:w="70" w:type="dxa"/>
              <w:start w:w="80" w:type="dxa"/>
              <w:bottom w:w="70" w:type="dxa"/>
              <w:end w:w="80" w:type="dxa"/>
            </w:tcMar>
            <w:shd w:fill="F7F7F7"/>
            <w:vAlign w:val="center"/>
          </w:tcPr>
          <w:p>
            <w:pPr>
              <w:jc w:val="left"/>
            </w:pPr>
            <w:r>
              <w:rPr>
                <w:rFonts w:ascii="Arial" w:hAnsi="Arial" w:eastAsia="Arial"/>
                <w:b w:val="0"/>
                <w:color w:val="000000"/>
                <w:sz w:val="18"/>
              </w:rPr>
              <w:t>Giữ giá trị đã encode, không scale</w:t>
            </w:r>
          </w:p>
        </w:tc>
        <w:tc>
          <w:tcPr>
            <w:tcW w:type="dxa" w:w="3024"/>
            <w:tcMar>
              <w:top w:w="70" w:type="dxa"/>
              <w:start w:w="80" w:type="dxa"/>
              <w:bottom w:w="70" w:type="dxa"/>
              <w:end w:w="80" w:type="dxa"/>
            </w:tcMar>
            <w:shd w:fill="F7F7F7"/>
            <w:vAlign w:val="center"/>
          </w:tcPr>
          <w:p>
            <w:pPr>
              <w:jc w:val="left"/>
            </w:pPr>
            <w:r>
              <w:rPr>
                <w:rFonts w:ascii="Arial" w:hAnsi="Arial" w:eastAsia="Arial"/>
                <w:b w:val="0"/>
                <w:color w:val="000000"/>
                <w:sz w:val="18"/>
              </w:rPr>
              <w:t>Tree-based models</w:t>
            </w:r>
          </w:p>
        </w:tc>
      </w:tr>
    </w:tbl>
    <w:p>
      <w:pPr>
        <w:spacing w:after="20"/>
      </w:pPr>
    </w:p>
    <w:p>
      <w:pPr>
        <w:pStyle w:val="Heading1"/>
        <w:spacing w:before="160" w:after="80"/>
      </w:pPr>
      <w:r>
        <w:rPr>
          <w:rFonts w:ascii="Arial" w:hAnsi="Arial" w:eastAsia="Arial"/>
          <w:b/>
          <w:color w:val="17365D"/>
          <w:sz w:val="30"/>
        </w:rPr>
        <w:t>9. Bốn preprocessing candidates</w:t>
      </w:r>
    </w:p>
    <w:tbl>
      <w:tblPr>
        <w:tblStyle w:val="TableGrid"/>
        <w:tblW w:type="auto" w:w="0"/>
        <w:jc w:val="center"/>
        <w:tblLayout w:type="fixed"/>
        <w:tblLook w:firstColumn="1" w:firstRow="1" w:lastColumn="0" w:lastRow="0" w:noHBand="0" w:noVBand="1" w:val="04A0"/>
      </w:tblPr>
      <w:tblGrid>
        <w:gridCol w:w="1742"/>
        <w:gridCol w:w="1742"/>
        <w:gridCol w:w="1742"/>
        <w:gridCol w:w="1742"/>
        <w:gridCol w:w="1742"/>
        <w:gridCol w:w="1742"/>
      </w:tblGrid>
      <w:tr>
        <w:trPr>
          <w:tblHeader w:val="true"/>
        </w:trPr>
        <w:tc>
          <w:tcPr>
            <w:tcW w:type="dxa" w:w="1296"/>
            <w:shd w:fill="2F5597"/>
            <w:tcMar>
              <w:top w:w="70" w:type="dxa"/>
              <w:start w:w="80" w:type="dxa"/>
              <w:bottom w:w="70" w:type="dxa"/>
              <w:end w:w="80" w:type="dxa"/>
            </w:tcMar>
            <w:vAlign w:val="center"/>
          </w:tcPr>
          <w:p>
            <w:pPr>
              <w:jc w:val="center"/>
            </w:pPr>
            <w:r>
              <w:rPr>
                <w:rFonts w:ascii="Arial" w:hAnsi="Arial" w:eastAsia="Arial"/>
                <w:b/>
                <w:color w:val="FFFFFF"/>
                <w:sz w:val="18"/>
              </w:rPr>
              <w:t>Candidate</w:t>
            </w:r>
          </w:p>
        </w:tc>
        <w:tc>
          <w:tcPr>
            <w:tcW w:type="dxa" w:w="1008"/>
            <w:shd w:fill="2F5597"/>
            <w:tcMar>
              <w:top w:w="70" w:type="dxa"/>
              <w:start w:w="80" w:type="dxa"/>
              <w:bottom w:w="70" w:type="dxa"/>
              <w:end w:w="80" w:type="dxa"/>
            </w:tcMar>
            <w:vAlign w:val="center"/>
          </w:tcPr>
          <w:p>
            <w:pPr>
              <w:jc w:val="center"/>
            </w:pPr>
            <w:r>
              <w:rPr>
                <w:rFonts w:ascii="Arial" w:hAnsi="Arial" w:eastAsia="Arial"/>
                <w:b/>
                <w:color w:val="FFFFFF"/>
                <w:sz w:val="18"/>
              </w:rPr>
              <w:t>Input</w:t>
            </w:r>
          </w:p>
        </w:tc>
        <w:tc>
          <w:tcPr>
            <w:tcW w:type="dxa" w:w="1152"/>
            <w:shd w:fill="2F5597"/>
            <w:tcMar>
              <w:top w:w="70" w:type="dxa"/>
              <w:start w:w="80" w:type="dxa"/>
              <w:bottom w:w="70" w:type="dxa"/>
              <w:end w:w="80" w:type="dxa"/>
            </w:tcMar>
            <w:vAlign w:val="center"/>
          </w:tcPr>
          <w:p>
            <w:pPr>
              <w:jc w:val="center"/>
            </w:pPr>
            <w:r>
              <w:rPr>
                <w:rFonts w:ascii="Arial" w:hAnsi="Arial" w:eastAsia="Arial"/>
                <w:b/>
                <w:color w:val="FFFFFF"/>
                <w:sz w:val="18"/>
              </w:rPr>
              <w:t>Output</w:t>
            </w:r>
          </w:p>
        </w:tc>
        <w:tc>
          <w:tcPr>
            <w:tcW w:type="dxa" w:w="2232"/>
            <w:shd w:fill="2F5597"/>
            <w:tcMar>
              <w:top w:w="70" w:type="dxa"/>
              <w:start w:w="80" w:type="dxa"/>
              <w:bottom w:w="70" w:type="dxa"/>
              <w:end w:w="80" w:type="dxa"/>
            </w:tcMar>
            <w:vAlign w:val="center"/>
          </w:tcPr>
          <w:p>
            <w:pPr>
              <w:jc w:val="center"/>
            </w:pPr>
            <w:r>
              <w:rPr>
                <w:rFonts w:ascii="Arial" w:hAnsi="Arial" w:eastAsia="Arial"/>
                <w:b/>
                <w:color w:val="FFFFFF"/>
                <w:sz w:val="18"/>
              </w:rPr>
              <w:t>Encoding</w:t>
            </w:r>
          </w:p>
        </w:tc>
        <w:tc>
          <w:tcPr>
            <w:tcW w:type="dxa" w:w="1584"/>
            <w:shd w:fill="2F5597"/>
            <w:tcMar>
              <w:top w:w="70" w:type="dxa"/>
              <w:start w:w="80" w:type="dxa"/>
              <w:bottom w:w="70" w:type="dxa"/>
              <w:end w:w="80" w:type="dxa"/>
            </w:tcMar>
            <w:vAlign w:val="center"/>
          </w:tcPr>
          <w:p>
            <w:pPr>
              <w:jc w:val="center"/>
            </w:pPr>
            <w:r>
              <w:rPr>
                <w:rFonts w:ascii="Arial" w:hAnsi="Arial" w:eastAsia="Arial"/>
                <w:b/>
                <w:color w:val="FFFFFF"/>
                <w:sz w:val="18"/>
              </w:rPr>
              <w:t>Scaling</w:t>
            </w:r>
          </w:p>
        </w:tc>
        <w:tc>
          <w:tcPr>
            <w:tcW w:type="dxa" w:w="3240"/>
            <w:shd w:fill="2F5597"/>
            <w:tcMar>
              <w:top w:w="70" w:type="dxa"/>
              <w:start w:w="80" w:type="dxa"/>
              <w:bottom w:w="70" w:type="dxa"/>
              <w:end w:w="80" w:type="dxa"/>
            </w:tcMar>
            <w:vAlign w:val="center"/>
          </w:tcPr>
          <w:p>
            <w:pPr>
              <w:jc w:val="center"/>
            </w:pPr>
            <w:r>
              <w:rPr>
                <w:rFonts w:ascii="Arial" w:hAnsi="Arial" w:eastAsia="Arial"/>
                <w:b/>
                <w:color w:val="FFFFFF"/>
                <w:sz w:val="18"/>
              </w:rPr>
              <w:t>Mục đích</w:t>
            </w:r>
          </w:p>
        </w:tc>
      </w:tr>
      <w:tr>
        <w:tc>
          <w:tcPr>
            <w:tcW w:type="dxa" w:w="1296"/>
            <w:tcMar>
              <w:top w:w="70" w:type="dxa"/>
              <w:start w:w="80" w:type="dxa"/>
              <w:bottom w:w="70" w:type="dxa"/>
              <w:end w:w="80" w:type="dxa"/>
            </w:tcMar>
            <w:vAlign w:val="center"/>
          </w:tcPr>
          <w:p>
            <w:pPr>
              <w:jc w:val="left"/>
            </w:pPr>
            <w:r>
              <w:rPr>
                <w:rFonts w:ascii="Arial" w:hAnsi="Arial" w:eastAsia="Arial"/>
                <w:b w:val="0"/>
                <w:color w:val="000000"/>
                <w:sz w:val="18"/>
              </w:rPr>
              <w:t>P22-A</w:t>
            </w:r>
          </w:p>
        </w:tc>
        <w:tc>
          <w:tcPr>
            <w:tcW w:type="dxa" w:w="1008"/>
            <w:tcMar>
              <w:top w:w="70" w:type="dxa"/>
              <w:start w:w="80" w:type="dxa"/>
              <w:bottom w:w="70" w:type="dxa"/>
              <w:end w:w="80" w:type="dxa"/>
            </w:tcMar>
            <w:vAlign w:val="center"/>
          </w:tcPr>
          <w:p>
            <w:pPr>
              <w:jc w:val="left"/>
            </w:pPr>
            <w:r>
              <w:rPr>
                <w:rFonts w:ascii="Arial" w:hAnsi="Arial" w:eastAsia="Arial"/>
                <w:b w:val="0"/>
                <w:color w:val="000000"/>
                <w:sz w:val="18"/>
              </w:rPr>
              <w:t>18</w:t>
            </w:r>
          </w:p>
        </w:tc>
        <w:tc>
          <w:tcPr>
            <w:tcW w:type="dxa" w:w="1152"/>
            <w:tcMar>
              <w:top w:w="70" w:type="dxa"/>
              <w:start w:w="80" w:type="dxa"/>
              <w:bottom w:w="70" w:type="dxa"/>
              <w:end w:w="80" w:type="dxa"/>
            </w:tcMar>
            <w:vAlign w:val="center"/>
          </w:tcPr>
          <w:p>
            <w:pPr>
              <w:jc w:val="left"/>
            </w:pPr>
            <w:r>
              <w:rPr>
                <w:rFonts w:ascii="Arial" w:hAnsi="Arial" w:eastAsia="Arial"/>
                <w:b w:val="0"/>
                <w:color w:val="000000"/>
                <w:sz w:val="18"/>
              </w:rPr>
              <w:t>56</w:t>
            </w:r>
          </w:p>
        </w:tc>
        <w:tc>
          <w:tcPr>
            <w:tcW w:type="dxa" w:w="2232"/>
            <w:tcMar>
              <w:top w:w="70" w:type="dxa"/>
              <w:start w:w="80" w:type="dxa"/>
              <w:bottom w:w="70" w:type="dxa"/>
              <w:end w:w="80" w:type="dxa"/>
            </w:tcMar>
            <w:vAlign w:val="center"/>
          </w:tcPr>
          <w:p>
            <w:pPr>
              <w:jc w:val="left"/>
            </w:pPr>
            <w:r>
              <w:rPr>
                <w:rFonts w:ascii="Arial" w:hAnsi="Arial" w:eastAsia="Arial"/>
                <w:b w:val="0"/>
                <w:color w:val="000000"/>
                <w:sz w:val="18"/>
              </w:rPr>
              <w:t>OneHot</w:t>
            </w:r>
          </w:p>
        </w:tc>
        <w:tc>
          <w:tcPr>
            <w:tcW w:type="dxa" w:w="1584"/>
            <w:tcMar>
              <w:top w:w="70" w:type="dxa"/>
              <w:start w:w="80" w:type="dxa"/>
              <w:bottom w:w="70" w:type="dxa"/>
              <w:end w:w="80" w:type="dxa"/>
            </w:tcMar>
            <w:vAlign w:val="center"/>
          </w:tcPr>
          <w:p>
            <w:pPr>
              <w:jc w:val="left"/>
            </w:pPr>
            <w:r>
              <w:rPr>
                <w:rFonts w:ascii="Arial" w:hAnsi="Arial" w:eastAsia="Arial"/>
                <w:b w:val="0"/>
                <w:color w:val="000000"/>
                <w:sz w:val="18"/>
              </w:rPr>
              <w:t>Standard</w:t>
            </w:r>
          </w:p>
        </w:tc>
        <w:tc>
          <w:tcPr>
            <w:tcW w:type="dxa" w:w="3240"/>
            <w:tcMar>
              <w:top w:w="70" w:type="dxa"/>
              <w:start w:w="80" w:type="dxa"/>
              <w:bottom w:w="70" w:type="dxa"/>
              <w:end w:w="80" w:type="dxa"/>
            </w:tcMar>
            <w:vAlign w:val="center"/>
          </w:tcPr>
          <w:p>
            <w:pPr>
              <w:jc w:val="left"/>
            </w:pPr>
            <w:r>
              <w:rPr>
                <w:rFonts w:ascii="Arial" w:hAnsi="Arial" w:eastAsia="Arial"/>
                <w:b w:val="0"/>
                <w:color w:val="000000"/>
                <w:sz w:val="18"/>
              </w:rPr>
              <w:t>Baseline cho Ridge</w:t>
            </w:r>
          </w:p>
        </w:tc>
      </w:tr>
      <w:tr>
        <w:tc>
          <w:tcPr>
            <w:tcW w:type="dxa" w:w="1296"/>
            <w:tcMar>
              <w:top w:w="70" w:type="dxa"/>
              <w:start w:w="80" w:type="dxa"/>
              <w:bottom w:w="70" w:type="dxa"/>
              <w:end w:w="80" w:type="dxa"/>
            </w:tcMar>
            <w:shd w:fill="F7F7F7"/>
            <w:vAlign w:val="center"/>
          </w:tcPr>
          <w:p>
            <w:pPr>
              <w:jc w:val="left"/>
            </w:pPr>
            <w:r>
              <w:rPr>
                <w:rFonts w:ascii="Arial" w:hAnsi="Arial" w:eastAsia="Arial"/>
                <w:b w:val="0"/>
                <w:color w:val="000000"/>
                <w:sz w:val="18"/>
              </w:rPr>
              <w:t>P22-B</w:t>
            </w:r>
          </w:p>
        </w:tc>
        <w:tc>
          <w:tcPr>
            <w:tcW w:type="dxa" w:w="1008"/>
            <w:tcMar>
              <w:top w:w="70" w:type="dxa"/>
              <w:start w:w="80" w:type="dxa"/>
              <w:bottom w:w="70" w:type="dxa"/>
              <w:end w:w="80" w:type="dxa"/>
            </w:tcMar>
            <w:shd w:fill="F7F7F7"/>
            <w:vAlign w:val="center"/>
          </w:tcPr>
          <w:p>
            <w:pPr>
              <w:jc w:val="left"/>
            </w:pPr>
            <w:r>
              <w:rPr>
                <w:rFonts w:ascii="Arial" w:hAnsi="Arial" w:eastAsia="Arial"/>
                <w:b w:val="0"/>
                <w:color w:val="000000"/>
                <w:sz w:val="18"/>
              </w:rPr>
              <w:t>18</w:t>
            </w:r>
          </w:p>
        </w:tc>
        <w:tc>
          <w:tcPr>
            <w:tcW w:type="dxa" w:w="1152"/>
            <w:tcMar>
              <w:top w:w="70" w:type="dxa"/>
              <w:start w:w="80" w:type="dxa"/>
              <w:bottom w:w="70" w:type="dxa"/>
              <w:end w:w="80" w:type="dxa"/>
            </w:tcMar>
            <w:shd w:fill="F7F7F7"/>
            <w:vAlign w:val="center"/>
          </w:tcPr>
          <w:p>
            <w:pPr>
              <w:jc w:val="left"/>
            </w:pPr>
            <w:r>
              <w:rPr>
                <w:rFonts w:ascii="Arial" w:hAnsi="Arial" w:eastAsia="Arial"/>
                <w:b w:val="0"/>
                <w:color w:val="000000"/>
                <w:sz w:val="18"/>
              </w:rPr>
              <w:t>56</w:t>
            </w:r>
          </w:p>
        </w:tc>
        <w:tc>
          <w:tcPr>
            <w:tcW w:type="dxa" w:w="2232"/>
            <w:tcMar>
              <w:top w:w="70" w:type="dxa"/>
              <w:start w:w="80" w:type="dxa"/>
              <w:bottom w:w="70" w:type="dxa"/>
              <w:end w:w="80" w:type="dxa"/>
            </w:tcMar>
            <w:shd w:fill="F7F7F7"/>
            <w:vAlign w:val="center"/>
          </w:tcPr>
          <w:p>
            <w:pPr>
              <w:jc w:val="left"/>
            </w:pPr>
            <w:r>
              <w:rPr>
                <w:rFonts w:ascii="Arial" w:hAnsi="Arial" w:eastAsia="Arial"/>
                <w:b w:val="0"/>
                <w:color w:val="000000"/>
                <w:sz w:val="18"/>
              </w:rPr>
              <w:t>OneHot + Indicator</w:t>
            </w:r>
          </w:p>
        </w:tc>
        <w:tc>
          <w:tcPr>
            <w:tcW w:type="dxa" w:w="1584"/>
            <w:tcMar>
              <w:top w:w="70" w:type="dxa"/>
              <w:start w:w="80" w:type="dxa"/>
              <w:bottom w:w="70" w:type="dxa"/>
              <w:end w:w="80" w:type="dxa"/>
            </w:tcMar>
            <w:shd w:fill="F7F7F7"/>
            <w:vAlign w:val="center"/>
          </w:tcPr>
          <w:p>
            <w:pPr>
              <w:jc w:val="left"/>
            </w:pPr>
            <w:r>
              <w:rPr>
                <w:rFonts w:ascii="Arial" w:hAnsi="Arial" w:eastAsia="Arial"/>
                <w:b w:val="0"/>
                <w:color w:val="000000"/>
                <w:sz w:val="18"/>
              </w:rPr>
              <w:t>Standard</w:t>
            </w:r>
          </w:p>
        </w:tc>
        <w:tc>
          <w:tcPr>
            <w:tcW w:type="dxa" w:w="3240"/>
            <w:tcMar>
              <w:top w:w="70" w:type="dxa"/>
              <w:start w:w="80" w:type="dxa"/>
              <w:bottom w:w="70" w:type="dxa"/>
              <w:end w:w="80" w:type="dxa"/>
            </w:tcMar>
            <w:shd w:fill="F7F7F7"/>
            <w:vAlign w:val="center"/>
          </w:tcPr>
          <w:p>
            <w:pPr>
              <w:jc w:val="left"/>
            </w:pPr>
            <w:r>
              <w:rPr>
                <w:rFonts w:ascii="Arial" w:hAnsi="Arial" w:eastAsia="Arial"/>
                <w:b w:val="0"/>
                <w:color w:val="000000"/>
                <w:sz w:val="18"/>
              </w:rPr>
              <w:t>Kiểm tra lợi ích missing indicator</w:t>
            </w:r>
          </w:p>
        </w:tc>
      </w:tr>
      <w:tr>
        <w:tc>
          <w:tcPr>
            <w:tcW w:type="dxa" w:w="1296"/>
            <w:tcMar>
              <w:top w:w="70" w:type="dxa"/>
              <w:start w:w="80" w:type="dxa"/>
              <w:bottom w:w="70" w:type="dxa"/>
              <w:end w:w="80" w:type="dxa"/>
            </w:tcMar>
            <w:vAlign w:val="center"/>
          </w:tcPr>
          <w:p>
            <w:pPr>
              <w:jc w:val="left"/>
            </w:pPr>
            <w:r>
              <w:rPr>
                <w:rFonts w:ascii="Arial" w:hAnsi="Arial" w:eastAsia="Arial"/>
                <w:b w:val="0"/>
                <w:color w:val="000000"/>
                <w:sz w:val="18"/>
              </w:rPr>
              <w:t>P22-C</w:t>
            </w:r>
          </w:p>
        </w:tc>
        <w:tc>
          <w:tcPr>
            <w:tcW w:type="dxa" w:w="1008"/>
            <w:tcMar>
              <w:top w:w="70" w:type="dxa"/>
              <w:start w:w="80" w:type="dxa"/>
              <w:bottom w:w="70" w:type="dxa"/>
              <w:end w:w="80" w:type="dxa"/>
            </w:tcMar>
            <w:vAlign w:val="center"/>
          </w:tcPr>
          <w:p>
            <w:pPr>
              <w:jc w:val="left"/>
            </w:pPr>
            <w:r>
              <w:rPr>
                <w:rFonts w:ascii="Arial" w:hAnsi="Arial" w:eastAsia="Arial"/>
                <w:b w:val="0"/>
                <w:color w:val="000000"/>
                <w:sz w:val="18"/>
              </w:rPr>
              <w:t>18</w:t>
            </w:r>
          </w:p>
        </w:tc>
        <w:tc>
          <w:tcPr>
            <w:tcW w:type="dxa" w:w="1152"/>
            <w:tcMar>
              <w:top w:w="70" w:type="dxa"/>
              <w:start w:w="80" w:type="dxa"/>
              <w:bottom w:w="70" w:type="dxa"/>
              <w:end w:w="80" w:type="dxa"/>
            </w:tcMar>
            <w:vAlign w:val="center"/>
          </w:tcPr>
          <w:p>
            <w:pPr>
              <w:jc w:val="left"/>
            </w:pPr>
            <w:r>
              <w:rPr>
                <w:rFonts w:ascii="Arial" w:hAnsi="Arial" w:eastAsia="Arial"/>
                <w:b w:val="0"/>
                <w:color w:val="000000"/>
                <w:sz w:val="18"/>
              </w:rPr>
              <w:t>56</w:t>
            </w:r>
          </w:p>
        </w:tc>
        <w:tc>
          <w:tcPr>
            <w:tcW w:type="dxa" w:w="2232"/>
            <w:tcMar>
              <w:top w:w="70" w:type="dxa"/>
              <w:start w:w="80" w:type="dxa"/>
              <w:bottom w:w="70" w:type="dxa"/>
              <w:end w:w="80" w:type="dxa"/>
            </w:tcMar>
            <w:vAlign w:val="center"/>
          </w:tcPr>
          <w:p>
            <w:pPr>
              <w:jc w:val="left"/>
            </w:pPr>
            <w:r>
              <w:rPr>
                <w:rFonts w:ascii="Arial" w:hAnsi="Arial" w:eastAsia="Arial"/>
                <w:b w:val="0"/>
                <w:color w:val="000000"/>
                <w:sz w:val="18"/>
              </w:rPr>
              <w:t>OneHot</w:t>
            </w:r>
          </w:p>
        </w:tc>
        <w:tc>
          <w:tcPr>
            <w:tcW w:type="dxa" w:w="1584"/>
            <w:tcMar>
              <w:top w:w="70" w:type="dxa"/>
              <w:start w:w="80" w:type="dxa"/>
              <w:bottom w:w="70" w:type="dxa"/>
              <w:end w:w="80" w:type="dxa"/>
            </w:tcMar>
            <w:vAlign w:val="center"/>
          </w:tcPr>
          <w:p>
            <w:pPr>
              <w:jc w:val="left"/>
            </w:pPr>
            <w:r>
              <w:rPr>
                <w:rFonts w:ascii="Arial" w:hAnsi="Arial" w:eastAsia="Arial"/>
                <w:b w:val="0"/>
                <w:color w:val="000000"/>
                <w:sz w:val="18"/>
              </w:rPr>
              <w:t>Robust</w:t>
            </w:r>
          </w:p>
        </w:tc>
        <w:tc>
          <w:tcPr>
            <w:tcW w:type="dxa" w:w="3240"/>
            <w:tcMar>
              <w:top w:w="70" w:type="dxa"/>
              <w:start w:w="80" w:type="dxa"/>
              <w:bottom w:w="70" w:type="dxa"/>
              <w:end w:w="80" w:type="dxa"/>
            </w:tcMar>
            <w:vAlign w:val="center"/>
          </w:tcPr>
          <w:p>
            <w:pPr>
              <w:jc w:val="left"/>
            </w:pPr>
            <w:r>
              <w:rPr>
                <w:rFonts w:ascii="Arial" w:hAnsi="Arial" w:eastAsia="Arial"/>
                <w:b w:val="0"/>
                <w:color w:val="000000"/>
                <w:sz w:val="18"/>
              </w:rPr>
              <w:t>Phương án chống outlier</w:t>
            </w:r>
          </w:p>
        </w:tc>
      </w:tr>
      <w:tr>
        <w:tc>
          <w:tcPr>
            <w:tcW w:type="dxa" w:w="1296"/>
            <w:tcMar>
              <w:top w:w="70" w:type="dxa"/>
              <w:start w:w="80" w:type="dxa"/>
              <w:bottom w:w="70" w:type="dxa"/>
              <w:end w:w="80" w:type="dxa"/>
            </w:tcMar>
            <w:shd w:fill="F7F7F7"/>
            <w:vAlign w:val="center"/>
          </w:tcPr>
          <w:p>
            <w:pPr>
              <w:jc w:val="left"/>
            </w:pPr>
            <w:r>
              <w:rPr>
                <w:rFonts w:ascii="Arial" w:hAnsi="Arial" w:eastAsia="Arial"/>
                <w:b w:val="0"/>
                <w:color w:val="000000"/>
                <w:sz w:val="18"/>
              </w:rPr>
              <w:t>P22-D</w:t>
            </w:r>
          </w:p>
        </w:tc>
        <w:tc>
          <w:tcPr>
            <w:tcW w:type="dxa" w:w="1008"/>
            <w:tcMar>
              <w:top w:w="70" w:type="dxa"/>
              <w:start w:w="80" w:type="dxa"/>
              <w:bottom w:w="70" w:type="dxa"/>
              <w:end w:w="80" w:type="dxa"/>
            </w:tcMar>
            <w:shd w:fill="F7F7F7"/>
            <w:vAlign w:val="center"/>
          </w:tcPr>
          <w:p>
            <w:pPr>
              <w:jc w:val="left"/>
            </w:pPr>
            <w:r>
              <w:rPr>
                <w:rFonts w:ascii="Arial" w:hAnsi="Arial" w:eastAsia="Arial"/>
                <w:b w:val="0"/>
                <w:color w:val="000000"/>
                <w:sz w:val="18"/>
              </w:rPr>
              <w:t>18</w:t>
            </w:r>
          </w:p>
        </w:tc>
        <w:tc>
          <w:tcPr>
            <w:tcW w:type="dxa" w:w="1152"/>
            <w:tcMar>
              <w:top w:w="70" w:type="dxa"/>
              <w:start w:w="80" w:type="dxa"/>
              <w:bottom w:w="70" w:type="dxa"/>
              <w:end w:w="80" w:type="dxa"/>
            </w:tcMar>
            <w:shd w:fill="F7F7F7"/>
            <w:vAlign w:val="center"/>
          </w:tcPr>
          <w:p>
            <w:pPr>
              <w:jc w:val="left"/>
            </w:pPr>
            <w:r>
              <w:rPr>
                <w:rFonts w:ascii="Arial" w:hAnsi="Arial" w:eastAsia="Arial"/>
                <w:b w:val="0"/>
                <w:color w:val="000000"/>
                <w:sz w:val="18"/>
              </w:rPr>
              <w:t>18</w:t>
            </w:r>
          </w:p>
        </w:tc>
        <w:tc>
          <w:tcPr>
            <w:tcW w:type="dxa" w:w="2232"/>
            <w:tcMar>
              <w:top w:w="70" w:type="dxa"/>
              <w:start w:w="80" w:type="dxa"/>
              <w:bottom w:w="70" w:type="dxa"/>
              <w:end w:w="80" w:type="dxa"/>
            </w:tcMar>
            <w:shd w:fill="F7F7F7"/>
            <w:vAlign w:val="center"/>
          </w:tcPr>
          <w:p>
            <w:pPr>
              <w:jc w:val="left"/>
            </w:pPr>
            <w:r>
              <w:rPr>
                <w:rFonts w:ascii="Arial" w:hAnsi="Arial" w:eastAsia="Arial"/>
                <w:b w:val="0"/>
                <w:color w:val="000000"/>
                <w:sz w:val="18"/>
              </w:rPr>
              <w:t>Ordinal</w:t>
            </w:r>
          </w:p>
        </w:tc>
        <w:tc>
          <w:tcPr>
            <w:tcW w:type="dxa" w:w="1584"/>
            <w:tcMar>
              <w:top w:w="70" w:type="dxa"/>
              <w:start w:w="80" w:type="dxa"/>
              <w:bottom w:w="70" w:type="dxa"/>
              <w:end w:w="80" w:type="dxa"/>
            </w:tcMar>
            <w:shd w:fill="F7F7F7"/>
            <w:vAlign w:val="center"/>
          </w:tcPr>
          <w:p>
            <w:pPr>
              <w:jc w:val="left"/>
            </w:pPr>
            <w:r>
              <w:rPr>
                <w:rFonts w:ascii="Arial" w:hAnsi="Arial" w:eastAsia="Arial"/>
                <w:b w:val="0"/>
                <w:color w:val="000000"/>
                <w:sz w:val="18"/>
              </w:rPr>
              <w:t>None</w:t>
            </w:r>
          </w:p>
        </w:tc>
        <w:tc>
          <w:tcPr>
            <w:tcW w:type="dxa" w:w="3240"/>
            <w:tcMar>
              <w:top w:w="70" w:type="dxa"/>
              <w:start w:w="80" w:type="dxa"/>
              <w:bottom w:w="70" w:type="dxa"/>
              <w:end w:w="80" w:type="dxa"/>
            </w:tcMar>
            <w:shd w:fill="F7F7F7"/>
            <w:vAlign w:val="center"/>
          </w:tcPr>
          <w:p>
            <w:pPr>
              <w:jc w:val="left"/>
            </w:pPr>
            <w:r>
              <w:rPr>
                <w:rFonts w:ascii="Arial" w:hAnsi="Arial" w:eastAsia="Arial"/>
                <w:b w:val="0"/>
                <w:color w:val="000000"/>
                <w:sz w:val="18"/>
              </w:rPr>
              <w:t>Pipeline cho mô hình cây</w:t>
            </w:r>
          </w:p>
        </w:tc>
      </w:tr>
    </w:tbl>
    <w:p>
      <w:pPr>
        <w:spacing w:after="20"/>
      </w:pPr>
    </w:p>
    <w:p>
      <w:pPr>
        <w:jc w:val="center"/>
      </w:pPr>
      <w:r>
        <w:drawing>
          <wp:inline xmlns:a="http://schemas.openxmlformats.org/drawingml/2006/main" xmlns:pic="http://schemas.openxmlformats.org/drawingml/2006/picture">
            <wp:extent cx="6217920" cy="2699630"/>
            <wp:docPr id="1" name="Picture 1"/>
            <wp:cNvGraphicFramePr>
              <a:graphicFrameLocks noChangeAspect="1"/>
            </wp:cNvGraphicFramePr>
            <a:graphic>
              <a:graphicData uri="http://schemas.openxmlformats.org/drawingml/2006/picture">
                <pic:pic>
                  <pic:nvPicPr>
                    <pic:cNvPr id="0" name="candidate_output_features.png"/>
                    <pic:cNvPicPr/>
                  </pic:nvPicPr>
                  <pic:blipFill>
                    <a:blip r:embed="rId11"/>
                    <a:stretch>
                      <a:fillRect/>
                    </a:stretch>
                  </pic:blipFill>
                  <pic:spPr>
                    <a:xfrm>
                      <a:off x="0" y="0"/>
                      <a:ext cx="6217920" cy="2699630"/>
                    </a:xfrm>
                    <a:prstGeom prst="rect"/>
                  </pic:spPr>
                </pic:pic>
              </a:graphicData>
            </a:graphic>
          </wp:inline>
        </w:drawing>
      </w:r>
    </w:p>
    <w:p>
      <w:pPr>
        <w:spacing w:before="0" w:after="80" w:line="259" w:lineRule="auto"/>
        <w:jc w:val="center"/>
      </w:pPr>
      <w:r>
        <w:rPr>
          <w:rFonts w:ascii="Arial" w:hAnsi="Arial" w:eastAsia="Arial"/>
          <w:b w:val="0"/>
          <w:color w:val="666666"/>
          <w:sz w:val="19"/>
        </w:rPr>
        <w:t>Biểu đồ cho thấy các candidate dùng one-hot tạo 56 feature đầu ra, trong khi P22-D giữ 18 cột nhờ ordinal encoding.</w:t>
      </w:r>
    </w:p>
    <w:p>
      <w:pPr>
        <w:pStyle w:val="Heading1"/>
        <w:spacing w:before="160" w:after="80"/>
      </w:pPr>
      <w:r>
        <w:rPr>
          <w:rFonts w:ascii="Arial" w:hAnsi="Arial" w:eastAsia="Arial"/>
          <w:b/>
          <w:color w:val="17365D"/>
          <w:sz w:val="30"/>
        </w:rPr>
        <w:t>10. Artifact và output schema</w:t>
      </w:r>
    </w:p>
    <w:tbl>
      <w:tblPr>
        <w:tblStyle w:val="TableGrid"/>
        <w:tblW w:type="auto" w:w="0"/>
        <w:jc w:val="center"/>
        <w:tblLayout w:type="fixed"/>
        <w:tblLook w:firstColumn="1" w:firstRow="1" w:lastColumn="0" w:lastRow="0" w:noHBand="0" w:noVBand="1" w:val="04A0"/>
      </w:tblPr>
      <w:tblGrid>
        <w:gridCol w:w="2613"/>
        <w:gridCol w:w="2613"/>
        <w:gridCol w:w="2613"/>
        <w:gridCol w:w="2613"/>
      </w:tblGrid>
      <w:tr>
        <w:trPr>
          <w:tblHeader w:val="true"/>
        </w:trPr>
        <w:tc>
          <w:tcPr>
            <w:tcW w:type="dxa" w:w="1368"/>
            <w:shd w:fill="2F5597"/>
            <w:tcMar>
              <w:top w:w="70" w:type="dxa"/>
              <w:start w:w="80" w:type="dxa"/>
              <w:bottom w:w="70" w:type="dxa"/>
              <w:end w:w="80" w:type="dxa"/>
            </w:tcMar>
            <w:vAlign w:val="center"/>
          </w:tcPr>
          <w:p>
            <w:pPr>
              <w:jc w:val="center"/>
            </w:pPr>
            <w:r>
              <w:rPr>
                <w:rFonts w:ascii="Arial" w:hAnsi="Arial" w:eastAsia="Arial"/>
                <w:b/>
                <w:color w:val="FFFFFF"/>
                <w:sz w:val="17"/>
              </w:rPr>
              <w:t>Candidate</w:t>
            </w:r>
          </w:p>
        </w:tc>
        <w:tc>
          <w:tcPr>
            <w:tcW w:type="dxa" w:w="4320"/>
            <w:shd w:fill="2F5597"/>
            <w:tcMar>
              <w:top w:w="70" w:type="dxa"/>
              <w:start w:w="80" w:type="dxa"/>
              <w:bottom w:w="70" w:type="dxa"/>
              <w:end w:w="80" w:type="dxa"/>
            </w:tcMar>
            <w:vAlign w:val="center"/>
          </w:tcPr>
          <w:p>
            <w:pPr>
              <w:jc w:val="center"/>
            </w:pPr>
            <w:r>
              <w:rPr>
                <w:rFonts w:ascii="Arial" w:hAnsi="Arial" w:eastAsia="Arial"/>
                <w:b/>
                <w:color w:val="FFFFFF"/>
                <w:sz w:val="17"/>
              </w:rPr>
              <w:t>Artifact</w:t>
            </w:r>
          </w:p>
        </w:tc>
        <w:tc>
          <w:tcPr>
            <w:tcW w:type="dxa" w:w="1584"/>
            <w:shd w:fill="2F5597"/>
            <w:tcMar>
              <w:top w:w="70" w:type="dxa"/>
              <w:start w:w="80" w:type="dxa"/>
              <w:bottom w:w="70" w:type="dxa"/>
              <w:end w:w="80" w:type="dxa"/>
            </w:tcMar>
            <w:vAlign w:val="center"/>
          </w:tcPr>
          <w:p>
            <w:pPr>
              <w:jc w:val="center"/>
            </w:pPr>
            <w:r>
              <w:rPr>
                <w:rFonts w:ascii="Arial" w:hAnsi="Arial" w:eastAsia="Arial"/>
                <w:b/>
                <w:color w:val="FFFFFF"/>
                <w:sz w:val="17"/>
              </w:rPr>
              <w:t>Kích thước</w:t>
            </w:r>
          </w:p>
        </w:tc>
        <w:tc>
          <w:tcPr>
            <w:tcW w:type="dxa" w:w="3024"/>
            <w:shd w:fill="2F5597"/>
            <w:tcMar>
              <w:top w:w="70" w:type="dxa"/>
              <w:start w:w="80" w:type="dxa"/>
              <w:bottom w:w="70" w:type="dxa"/>
              <w:end w:w="80" w:type="dxa"/>
            </w:tcMar>
            <w:vAlign w:val="center"/>
          </w:tcPr>
          <w:p>
            <w:pPr>
              <w:jc w:val="center"/>
            </w:pPr>
            <w:r>
              <w:rPr>
                <w:rFonts w:ascii="Arial" w:hAnsi="Arial" w:eastAsia="Arial"/>
                <w:b/>
                <w:color w:val="FFFFFF"/>
                <w:sz w:val="17"/>
              </w:rPr>
              <w:t>SHA-256 (rút gọn)</w:t>
            </w:r>
          </w:p>
        </w:tc>
      </w:tr>
      <w:tr>
        <w:tc>
          <w:tcPr>
            <w:tcW w:type="dxa" w:w="1368"/>
            <w:tcMar>
              <w:top w:w="70" w:type="dxa"/>
              <w:start w:w="80" w:type="dxa"/>
              <w:bottom w:w="70" w:type="dxa"/>
              <w:end w:w="80" w:type="dxa"/>
            </w:tcMar>
            <w:vAlign w:val="center"/>
          </w:tcPr>
          <w:p>
            <w:pPr>
              <w:jc w:val="left"/>
            </w:pPr>
            <w:r>
              <w:rPr>
                <w:rFonts w:ascii="Arial" w:hAnsi="Arial" w:eastAsia="Arial"/>
                <w:b w:val="0"/>
                <w:color w:val="000000"/>
                <w:sz w:val="17"/>
              </w:rPr>
              <w:t>P22-A</w:t>
            </w:r>
          </w:p>
        </w:tc>
        <w:tc>
          <w:tcPr>
            <w:tcW w:type="dxa" w:w="4320"/>
            <w:tcMar>
              <w:top w:w="70" w:type="dxa"/>
              <w:start w:w="80" w:type="dxa"/>
              <w:bottom w:w="70" w:type="dxa"/>
              <w:end w:w="80" w:type="dxa"/>
            </w:tcMar>
            <w:vAlign w:val="center"/>
          </w:tcPr>
          <w:p>
            <w:pPr>
              <w:jc w:val="left"/>
            </w:pPr>
            <w:r>
              <w:rPr>
                <w:rFonts w:ascii="Arial" w:hAnsi="Arial" w:eastAsia="Arial"/>
                <w:b w:val="0"/>
                <w:color w:val="000000"/>
                <w:sz w:val="17"/>
              </w:rPr>
              <w:t>p22_a/preprocessor.joblib</w:t>
            </w:r>
          </w:p>
        </w:tc>
        <w:tc>
          <w:tcPr>
            <w:tcW w:type="dxa" w:w="1584"/>
            <w:tcMar>
              <w:top w:w="70" w:type="dxa"/>
              <w:start w:w="80" w:type="dxa"/>
              <w:bottom w:w="70" w:type="dxa"/>
              <w:end w:w="80" w:type="dxa"/>
            </w:tcMar>
            <w:vAlign w:val="center"/>
          </w:tcPr>
          <w:p>
            <w:pPr>
              <w:jc w:val="left"/>
            </w:pPr>
            <w:r>
              <w:rPr>
                <w:rFonts w:ascii="Arial" w:hAnsi="Arial" w:eastAsia="Arial"/>
                <w:b w:val="0"/>
                <w:color w:val="000000"/>
                <w:sz w:val="17"/>
              </w:rPr>
              <w:t>6.898 bytes</w:t>
            </w:r>
          </w:p>
        </w:tc>
        <w:tc>
          <w:tcPr>
            <w:tcW w:type="dxa" w:w="3024"/>
            <w:tcMar>
              <w:top w:w="70" w:type="dxa"/>
              <w:start w:w="80" w:type="dxa"/>
              <w:bottom w:w="70" w:type="dxa"/>
              <w:end w:w="80" w:type="dxa"/>
            </w:tcMar>
            <w:vAlign w:val="center"/>
          </w:tcPr>
          <w:p>
            <w:pPr>
              <w:jc w:val="left"/>
            </w:pPr>
            <w:r>
              <w:rPr>
                <w:rFonts w:ascii="Arial" w:hAnsi="Arial" w:eastAsia="Arial"/>
                <w:b w:val="0"/>
                <w:color w:val="000000"/>
                <w:sz w:val="17"/>
              </w:rPr>
              <w:t>cfc77cb66c4c…3f45</w:t>
            </w:r>
          </w:p>
        </w:tc>
      </w:tr>
      <w:tr>
        <w:tc>
          <w:tcPr>
            <w:tcW w:type="dxa" w:w="1368"/>
            <w:tcMar>
              <w:top w:w="70" w:type="dxa"/>
              <w:start w:w="80" w:type="dxa"/>
              <w:bottom w:w="70" w:type="dxa"/>
              <w:end w:w="80" w:type="dxa"/>
            </w:tcMar>
            <w:shd w:fill="F7F7F7"/>
            <w:vAlign w:val="center"/>
          </w:tcPr>
          <w:p>
            <w:pPr>
              <w:jc w:val="left"/>
            </w:pPr>
            <w:r>
              <w:rPr>
                <w:rFonts w:ascii="Arial" w:hAnsi="Arial" w:eastAsia="Arial"/>
                <w:b w:val="0"/>
                <w:color w:val="000000"/>
                <w:sz w:val="17"/>
              </w:rPr>
              <w:t>P22-B</w:t>
            </w:r>
          </w:p>
        </w:tc>
        <w:tc>
          <w:tcPr>
            <w:tcW w:type="dxa" w:w="4320"/>
            <w:tcMar>
              <w:top w:w="70" w:type="dxa"/>
              <w:start w:w="80" w:type="dxa"/>
              <w:bottom w:w="70" w:type="dxa"/>
              <w:end w:w="80" w:type="dxa"/>
            </w:tcMar>
            <w:shd w:fill="F7F7F7"/>
            <w:vAlign w:val="center"/>
          </w:tcPr>
          <w:p>
            <w:pPr>
              <w:jc w:val="left"/>
            </w:pPr>
            <w:r>
              <w:rPr>
                <w:rFonts w:ascii="Arial" w:hAnsi="Arial" w:eastAsia="Arial"/>
                <w:b w:val="0"/>
                <w:color w:val="000000"/>
                <w:sz w:val="17"/>
              </w:rPr>
              <w:t>p22_b/preprocessor.joblib</w:t>
            </w:r>
          </w:p>
        </w:tc>
        <w:tc>
          <w:tcPr>
            <w:tcW w:type="dxa" w:w="1584"/>
            <w:tcMar>
              <w:top w:w="70" w:type="dxa"/>
              <w:start w:w="80" w:type="dxa"/>
              <w:bottom w:w="70" w:type="dxa"/>
              <w:end w:w="80" w:type="dxa"/>
            </w:tcMar>
            <w:shd w:fill="F7F7F7"/>
            <w:vAlign w:val="center"/>
          </w:tcPr>
          <w:p>
            <w:pPr>
              <w:jc w:val="left"/>
            </w:pPr>
            <w:r>
              <w:rPr>
                <w:rFonts w:ascii="Arial" w:hAnsi="Arial" w:eastAsia="Arial"/>
                <w:b w:val="0"/>
                <w:color w:val="000000"/>
                <w:sz w:val="17"/>
              </w:rPr>
              <w:t>6.898 bytes</w:t>
            </w:r>
          </w:p>
        </w:tc>
        <w:tc>
          <w:tcPr>
            <w:tcW w:type="dxa" w:w="3024"/>
            <w:tcMar>
              <w:top w:w="70" w:type="dxa"/>
              <w:start w:w="80" w:type="dxa"/>
              <w:bottom w:w="70" w:type="dxa"/>
              <w:end w:w="80" w:type="dxa"/>
            </w:tcMar>
            <w:shd w:fill="F7F7F7"/>
            <w:vAlign w:val="center"/>
          </w:tcPr>
          <w:p>
            <w:pPr>
              <w:jc w:val="left"/>
            </w:pPr>
            <w:r>
              <w:rPr>
                <w:rFonts w:ascii="Arial" w:hAnsi="Arial" w:eastAsia="Arial"/>
                <w:b w:val="0"/>
                <w:color w:val="000000"/>
                <w:sz w:val="17"/>
              </w:rPr>
              <w:t>cfc77cb66c4c…3f45</w:t>
            </w:r>
          </w:p>
        </w:tc>
      </w:tr>
      <w:tr>
        <w:tc>
          <w:tcPr>
            <w:tcW w:type="dxa" w:w="1368"/>
            <w:tcMar>
              <w:top w:w="70" w:type="dxa"/>
              <w:start w:w="80" w:type="dxa"/>
              <w:bottom w:w="70" w:type="dxa"/>
              <w:end w:w="80" w:type="dxa"/>
            </w:tcMar>
            <w:vAlign w:val="center"/>
          </w:tcPr>
          <w:p>
            <w:pPr>
              <w:jc w:val="left"/>
            </w:pPr>
            <w:r>
              <w:rPr>
                <w:rFonts w:ascii="Arial" w:hAnsi="Arial" w:eastAsia="Arial"/>
                <w:b w:val="0"/>
                <w:color w:val="000000"/>
                <w:sz w:val="17"/>
              </w:rPr>
              <w:t>P22-C</w:t>
            </w:r>
          </w:p>
        </w:tc>
        <w:tc>
          <w:tcPr>
            <w:tcW w:type="dxa" w:w="4320"/>
            <w:tcMar>
              <w:top w:w="70" w:type="dxa"/>
              <w:start w:w="80" w:type="dxa"/>
              <w:bottom w:w="70" w:type="dxa"/>
              <w:end w:w="80" w:type="dxa"/>
            </w:tcMar>
            <w:vAlign w:val="center"/>
          </w:tcPr>
          <w:p>
            <w:pPr>
              <w:jc w:val="left"/>
            </w:pPr>
            <w:r>
              <w:rPr>
                <w:rFonts w:ascii="Arial" w:hAnsi="Arial" w:eastAsia="Arial"/>
                <w:b w:val="0"/>
                <w:color w:val="000000"/>
                <w:sz w:val="17"/>
              </w:rPr>
              <w:t>p22_c/preprocessor.joblib</w:t>
            </w:r>
          </w:p>
        </w:tc>
        <w:tc>
          <w:tcPr>
            <w:tcW w:type="dxa" w:w="1584"/>
            <w:tcMar>
              <w:top w:w="70" w:type="dxa"/>
              <w:start w:w="80" w:type="dxa"/>
              <w:bottom w:w="70" w:type="dxa"/>
              <w:end w:w="80" w:type="dxa"/>
            </w:tcMar>
            <w:vAlign w:val="center"/>
          </w:tcPr>
          <w:p>
            <w:pPr>
              <w:jc w:val="left"/>
            </w:pPr>
            <w:r>
              <w:rPr>
                <w:rFonts w:ascii="Arial" w:hAnsi="Arial" w:eastAsia="Arial"/>
                <w:b w:val="0"/>
                <w:color w:val="000000"/>
                <w:sz w:val="17"/>
              </w:rPr>
              <w:t>6.994 bytes</w:t>
            </w:r>
          </w:p>
        </w:tc>
        <w:tc>
          <w:tcPr>
            <w:tcW w:type="dxa" w:w="3024"/>
            <w:tcMar>
              <w:top w:w="70" w:type="dxa"/>
              <w:start w:w="80" w:type="dxa"/>
              <w:bottom w:w="70" w:type="dxa"/>
              <w:end w:w="80" w:type="dxa"/>
            </w:tcMar>
            <w:vAlign w:val="center"/>
          </w:tcPr>
          <w:p>
            <w:pPr>
              <w:jc w:val="left"/>
            </w:pPr>
            <w:r>
              <w:rPr>
                <w:rFonts w:ascii="Arial" w:hAnsi="Arial" w:eastAsia="Arial"/>
                <w:b w:val="0"/>
                <w:color w:val="000000"/>
                <w:sz w:val="17"/>
              </w:rPr>
              <w:t>fbdf62af0da9…9c0d</w:t>
            </w:r>
          </w:p>
        </w:tc>
      </w:tr>
      <w:tr>
        <w:tc>
          <w:tcPr>
            <w:tcW w:type="dxa" w:w="1368"/>
            <w:tcMar>
              <w:top w:w="70" w:type="dxa"/>
              <w:start w:w="80" w:type="dxa"/>
              <w:bottom w:w="70" w:type="dxa"/>
              <w:end w:w="80" w:type="dxa"/>
            </w:tcMar>
            <w:shd w:fill="F7F7F7"/>
            <w:vAlign w:val="center"/>
          </w:tcPr>
          <w:p>
            <w:pPr>
              <w:jc w:val="left"/>
            </w:pPr>
            <w:r>
              <w:rPr>
                <w:rFonts w:ascii="Arial" w:hAnsi="Arial" w:eastAsia="Arial"/>
                <w:b w:val="0"/>
                <w:color w:val="000000"/>
                <w:sz w:val="17"/>
              </w:rPr>
              <w:t>P22-D</w:t>
            </w:r>
          </w:p>
        </w:tc>
        <w:tc>
          <w:tcPr>
            <w:tcW w:type="dxa" w:w="4320"/>
            <w:tcMar>
              <w:top w:w="70" w:type="dxa"/>
              <w:start w:w="80" w:type="dxa"/>
              <w:bottom w:w="70" w:type="dxa"/>
              <w:end w:w="80" w:type="dxa"/>
            </w:tcMar>
            <w:shd w:fill="F7F7F7"/>
            <w:vAlign w:val="center"/>
          </w:tcPr>
          <w:p>
            <w:pPr>
              <w:jc w:val="left"/>
            </w:pPr>
            <w:r>
              <w:rPr>
                <w:rFonts w:ascii="Arial" w:hAnsi="Arial" w:eastAsia="Arial"/>
                <w:b w:val="0"/>
                <w:color w:val="000000"/>
                <w:sz w:val="17"/>
              </w:rPr>
              <w:t>p22_d/preprocessor.joblib</w:t>
            </w:r>
          </w:p>
        </w:tc>
        <w:tc>
          <w:tcPr>
            <w:tcW w:type="dxa" w:w="1584"/>
            <w:tcMar>
              <w:top w:w="70" w:type="dxa"/>
              <w:start w:w="80" w:type="dxa"/>
              <w:bottom w:w="70" w:type="dxa"/>
              <w:end w:w="80" w:type="dxa"/>
            </w:tcMar>
            <w:shd w:fill="F7F7F7"/>
            <w:vAlign w:val="center"/>
          </w:tcPr>
          <w:p>
            <w:pPr>
              <w:jc w:val="left"/>
            </w:pPr>
            <w:r>
              <w:rPr>
                <w:rFonts w:ascii="Arial" w:hAnsi="Arial" w:eastAsia="Arial"/>
                <w:b w:val="0"/>
                <w:color w:val="000000"/>
                <w:sz w:val="17"/>
              </w:rPr>
              <w:t>5.140 bytes</w:t>
            </w:r>
          </w:p>
        </w:tc>
        <w:tc>
          <w:tcPr>
            <w:tcW w:type="dxa" w:w="3024"/>
            <w:tcMar>
              <w:top w:w="70" w:type="dxa"/>
              <w:start w:w="80" w:type="dxa"/>
              <w:bottom w:w="70" w:type="dxa"/>
              <w:end w:w="80" w:type="dxa"/>
            </w:tcMar>
            <w:shd w:fill="F7F7F7"/>
            <w:vAlign w:val="center"/>
          </w:tcPr>
          <w:p>
            <w:pPr>
              <w:jc w:val="left"/>
            </w:pPr>
            <w:r>
              <w:rPr>
                <w:rFonts w:ascii="Arial" w:hAnsi="Arial" w:eastAsia="Arial"/>
                <w:b w:val="0"/>
                <w:color w:val="000000"/>
                <w:sz w:val="17"/>
              </w:rPr>
              <w:t>e87e48e3a91b…4117</w:t>
            </w:r>
          </w:p>
        </w:tc>
      </w:tr>
    </w:tbl>
    <w:p>
      <w:pPr>
        <w:spacing w:after="20"/>
      </w:pPr>
    </w:p>
    <w:tbl>
      <w:tblPr>
        <w:tblStyle w:val="TableGrid"/>
        <w:tblW w:type="auto" w:w="0"/>
        <w:jc w:val="center"/>
        <w:tblLayout w:type="fixed"/>
        <w:tblLook w:firstColumn="1" w:firstRow="1" w:lastColumn="0" w:lastRow="0" w:noHBand="0" w:noVBand="1" w:val="04A0"/>
      </w:tblPr>
      <w:tblGrid>
        <w:gridCol w:w="1742"/>
        <w:gridCol w:w="1742"/>
        <w:gridCol w:w="1742"/>
        <w:gridCol w:w="1742"/>
        <w:gridCol w:w="1742"/>
        <w:gridCol w:w="1742"/>
      </w:tblGrid>
      <w:tr>
        <w:trPr>
          <w:tblHeader w:val="true"/>
        </w:trPr>
        <w:tc>
          <w:tcPr>
            <w:tcW w:type="dxa" w:w="1440"/>
            <w:shd w:fill="2F5597"/>
            <w:tcMar>
              <w:top w:w="70" w:type="dxa"/>
              <w:start w:w="80" w:type="dxa"/>
              <w:bottom w:w="70" w:type="dxa"/>
              <w:end w:w="80" w:type="dxa"/>
            </w:tcMar>
            <w:vAlign w:val="center"/>
          </w:tcPr>
          <w:p>
            <w:pPr>
              <w:jc w:val="center"/>
            </w:pPr>
            <w:r>
              <w:rPr>
                <w:rFonts w:ascii="Arial" w:hAnsi="Arial" w:eastAsia="Arial"/>
                <w:b/>
                <w:color w:val="FFFFFF"/>
                <w:sz w:val="18"/>
              </w:rPr>
              <w:t>Candidate</w:t>
            </w:r>
          </w:p>
        </w:tc>
        <w:tc>
          <w:tcPr>
            <w:tcW w:type="dxa" w:w="2376"/>
            <w:shd w:fill="2F5597"/>
            <w:tcMar>
              <w:top w:w="70" w:type="dxa"/>
              <w:start w:w="80" w:type="dxa"/>
              <w:bottom w:w="70" w:type="dxa"/>
              <w:end w:w="80" w:type="dxa"/>
            </w:tcMar>
            <w:vAlign w:val="center"/>
          </w:tcPr>
          <w:p>
            <w:pPr>
              <w:jc w:val="center"/>
            </w:pPr>
            <w:r>
              <w:rPr>
                <w:rFonts w:ascii="Arial" w:hAnsi="Arial" w:eastAsia="Arial"/>
                <w:b/>
                <w:color w:val="FFFFFF"/>
                <w:sz w:val="18"/>
              </w:rPr>
              <w:t>Train shape</w:t>
            </w:r>
          </w:p>
        </w:tc>
        <w:tc>
          <w:tcPr>
            <w:tcW w:type="dxa" w:w="1584"/>
            <w:shd w:fill="2F5597"/>
            <w:tcMar>
              <w:top w:w="70" w:type="dxa"/>
              <w:start w:w="80" w:type="dxa"/>
              <w:bottom w:w="70" w:type="dxa"/>
              <w:end w:w="80" w:type="dxa"/>
            </w:tcMar>
            <w:vAlign w:val="center"/>
          </w:tcPr>
          <w:p>
            <w:pPr>
              <w:jc w:val="center"/>
            </w:pPr>
            <w:r>
              <w:rPr>
                <w:rFonts w:ascii="Arial" w:hAnsi="Arial" w:eastAsia="Arial"/>
                <w:b/>
                <w:color w:val="FFFFFF"/>
                <w:sz w:val="18"/>
              </w:rPr>
              <w:t>Dtype</w:t>
            </w:r>
          </w:p>
        </w:tc>
        <w:tc>
          <w:tcPr>
            <w:tcW w:type="dxa" w:w="1152"/>
            <w:shd w:fill="2F5597"/>
            <w:tcMar>
              <w:top w:w="70" w:type="dxa"/>
              <w:start w:w="80" w:type="dxa"/>
              <w:bottom w:w="70" w:type="dxa"/>
              <w:end w:w="80" w:type="dxa"/>
            </w:tcMar>
            <w:vAlign w:val="center"/>
          </w:tcPr>
          <w:p>
            <w:pPr>
              <w:jc w:val="center"/>
            </w:pPr>
            <w:r>
              <w:rPr>
                <w:rFonts w:ascii="Arial" w:hAnsi="Arial" w:eastAsia="Arial"/>
                <w:b/>
                <w:color w:val="FFFFFF"/>
                <w:sz w:val="18"/>
              </w:rPr>
              <w:t>NaN</w:t>
            </w:r>
          </w:p>
        </w:tc>
        <w:tc>
          <w:tcPr>
            <w:tcW w:type="dxa" w:w="1152"/>
            <w:shd w:fill="2F5597"/>
            <w:tcMar>
              <w:top w:w="70" w:type="dxa"/>
              <w:start w:w="80" w:type="dxa"/>
              <w:bottom w:w="70" w:type="dxa"/>
              <w:end w:w="80" w:type="dxa"/>
            </w:tcMar>
            <w:vAlign w:val="center"/>
          </w:tcPr>
          <w:p>
            <w:pPr>
              <w:jc w:val="center"/>
            </w:pPr>
            <w:r>
              <w:rPr>
                <w:rFonts w:ascii="Arial" w:hAnsi="Arial" w:eastAsia="Arial"/>
                <w:b/>
                <w:color w:val="FFFFFF"/>
                <w:sz w:val="18"/>
              </w:rPr>
              <w:t>Inf</w:t>
            </w:r>
          </w:p>
        </w:tc>
        <w:tc>
          <w:tcPr>
            <w:tcW w:type="dxa" w:w="1728"/>
            <w:shd w:fill="2F5597"/>
            <w:tcMar>
              <w:top w:w="70" w:type="dxa"/>
              <w:start w:w="80" w:type="dxa"/>
              <w:bottom w:w="70" w:type="dxa"/>
              <w:end w:w="80" w:type="dxa"/>
            </w:tcMar>
            <w:vAlign w:val="center"/>
          </w:tcPr>
          <w:p>
            <w:pPr>
              <w:jc w:val="center"/>
            </w:pPr>
            <w:r>
              <w:rPr>
                <w:rFonts w:ascii="Arial" w:hAnsi="Arial" w:eastAsia="Arial"/>
                <w:b/>
                <w:color w:val="FFFFFF"/>
                <w:sz w:val="18"/>
              </w:rPr>
              <w:t>Kết quả</w:t>
            </w:r>
          </w:p>
        </w:tc>
      </w:tr>
      <w:tr>
        <w:tc>
          <w:tcPr>
            <w:tcW w:type="dxa" w:w="1440"/>
            <w:tcMar>
              <w:top w:w="70" w:type="dxa"/>
              <w:start w:w="80" w:type="dxa"/>
              <w:bottom w:w="70" w:type="dxa"/>
              <w:end w:w="80" w:type="dxa"/>
            </w:tcMar>
            <w:vAlign w:val="center"/>
          </w:tcPr>
          <w:p>
            <w:pPr>
              <w:jc w:val="left"/>
            </w:pPr>
            <w:r>
              <w:rPr>
                <w:rFonts w:ascii="Arial" w:hAnsi="Arial" w:eastAsia="Arial"/>
                <w:b w:val="0"/>
                <w:color w:val="000000"/>
                <w:sz w:val="18"/>
              </w:rPr>
              <w:t>P22-A</w:t>
            </w:r>
          </w:p>
        </w:tc>
        <w:tc>
          <w:tcPr>
            <w:tcW w:type="dxa" w:w="2376"/>
            <w:tcMar>
              <w:top w:w="70" w:type="dxa"/>
              <w:start w:w="80" w:type="dxa"/>
              <w:bottom w:w="70" w:type="dxa"/>
              <w:end w:w="80" w:type="dxa"/>
            </w:tcMar>
            <w:vAlign w:val="center"/>
          </w:tcPr>
          <w:p>
            <w:pPr>
              <w:jc w:val="left"/>
            </w:pPr>
            <w:r>
              <w:rPr>
                <w:rFonts w:ascii="Arial" w:hAnsi="Arial" w:eastAsia="Arial"/>
                <w:b w:val="0"/>
                <w:color w:val="000000"/>
                <w:sz w:val="18"/>
              </w:rPr>
              <w:t>(415.524, 56)</w:t>
            </w:r>
          </w:p>
        </w:tc>
        <w:tc>
          <w:tcPr>
            <w:tcW w:type="dxa" w:w="1584"/>
            <w:tcMar>
              <w:top w:w="70" w:type="dxa"/>
              <w:start w:w="80" w:type="dxa"/>
              <w:bottom w:w="70" w:type="dxa"/>
              <w:end w:w="80" w:type="dxa"/>
            </w:tcMar>
            <w:vAlign w:val="center"/>
          </w:tcPr>
          <w:p>
            <w:pPr>
              <w:jc w:val="left"/>
            </w:pPr>
            <w:r>
              <w:rPr>
                <w:rFonts w:ascii="Arial" w:hAnsi="Arial" w:eastAsia="Arial"/>
                <w:b w:val="0"/>
                <w:color w:val="000000"/>
                <w:sz w:val="18"/>
              </w:rPr>
              <w:t>float64</w:t>
            </w:r>
          </w:p>
        </w:tc>
        <w:tc>
          <w:tcPr>
            <w:tcW w:type="dxa" w:w="1152"/>
            <w:tcMar>
              <w:top w:w="70" w:type="dxa"/>
              <w:start w:w="80" w:type="dxa"/>
              <w:bottom w:w="70" w:type="dxa"/>
              <w:end w:w="80" w:type="dxa"/>
            </w:tcMar>
            <w:vAlign w:val="center"/>
          </w:tcPr>
          <w:p>
            <w:pPr>
              <w:jc w:val="left"/>
            </w:pPr>
            <w:r>
              <w:rPr>
                <w:rFonts w:ascii="Arial" w:hAnsi="Arial" w:eastAsia="Arial"/>
                <w:b w:val="0"/>
                <w:color w:val="000000"/>
                <w:sz w:val="18"/>
              </w:rPr>
              <w:t>Không</w:t>
            </w:r>
          </w:p>
        </w:tc>
        <w:tc>
          <w:tcPr>
            <w:tcW w:type="dxa" w:w="1152"/>
            <w:tcMar>
              <w:top w:w="70" w:type="dxa"/>
              <w:start w:w="80" w:type="dxa"/>
              <w:bottom w:w="70" w:type="dxa"/>
              <w:end w:w="80" w:type="dxa"/>
            </w:tcMar>
            <w:vAlign w:val="center"/>
          </w:tcPr>
          <w:p>
            <w:pPr>
              <w:jc w:val="left"/>
            </w:pPr>
            <w:r>
              <w:rPr>
                <w:rFonts w:ascii="Arial" w:hAnsi="Arial" w:eastAsia="Arial"/>
                <w:b w:val="0"/>
                <w:color w:val="000000"/>
                <w:sz w:val="18"/>
              </w:rPr>
              <w:t>Không</w:t>
            </w:r>
          </w:p>
        </w:tc>
        <w:tc>
          <w:tcPr>
            <w:tcW w:type="dxa" w:w="1728"/>
            <w:tcMar>
              <w:top w:w="70" w:type="dxa"/>
              <w:start w:w="80" w:type="dxa"/>
              <w:bottom w:w="70" w:type="dxa"/>
              <w:end w:w="80" w:type="dxa"/>
            </w:tcMar>
            <w:vAlign w:val="center"/>
          </w:tcPr>
          <w:p>
            <w:pPr>
              <w:jc w:val="left"/>
            </w:pPr>
            <w:r>
              <w:rPr>
                <w:rFonts w:ascii="Arial" w:hAnsi="Arial" w:eastAsia="Arial"/>
                <w:b w:val="0"/>
                <w:color w:val="000000"/>
                <w:sz w:val="18"/>
              </w:rPr>
              <w:t>PASS</w:t>
            </w:r>
          </w:p>
        </w:tc>
      </w:tr>
      <w:tr>
        <w:tc>
          <w:tcPr>
            <w:tcW w:type="dxa" w:w="1440"/>
            <w:tcMar>
              <w:top w:w="70" w:type="dxa"/>
              <w:start w:w="80" w:type="dxa"/>
              <w:bottom w:w="70" w:type="dxa"/>
              <w:end w:w="80" w:type="dxa"/>
            </w:tcMar>
            <w:shd w:fill="F7F7F7"/>
            <w:vAlign w:val="center"/>
          </w:tcPr>
          <w:p>
            <w:pPr>
              <w:jc w:val="left"/>
            </w:pPr>
            <w:r>
              <w:rPr>
                <w:rFonts w:ascii="Arial" w:hAnsi="Arial" w:eastAsia="Arial"/>
                <w:b w:val="0"/>
                <w:color w:val="000000"/>
                <w:sz w:val="18"/>
              </w:rPr>
              <w:t>P22-B</w:t>
            </w:r>
          </w:p>
        </w:tc>
        <w:tc>
          <w:tcPr>
            <w:tcW w:type="dxa" w:w="2376"/>
            <w:tcMar>
              <w:top w:w="70" w:type="dxa"/>
              <w:start w:w="80" w:type="dxa"/>
              <w:bottom w:w="70" w:type="dxa"/>
              <w:end w:w="80" w:type="dxa"/>
            </w:tcMar>
            <w:shd w:fill="F7F7F7"/>
            <w:vAlign w:val="center"/>
          </w:tcPr>
          <w:p>
            <w:pPr>
              <w:jc w:val="left"/>
            </w:pPr>
            <w:r>
              <w:rPr>
                <w:rFonts w:ascii="Arial" w:hAnsi="Arial" w:eastAsia="Arial"/>
                <w:b w:val="0"/>
                <w:color w:val="000000"/>
                <w:sz w:val="18"/>
              </w:rPr>
              <w:t>(415.524, 56)</w:t>
            </w:r>
          </w:p>
        </w:tc>
        <w:tc>
          <w:tcPr>
            <w:tcW w:type="dxa" w:w="1584"/>
            <w:tcMar>
              <w:top w:w="70" w:type="dxa"/>
              <w:start w:w="80" w:type="dxa"/>
              <w:bottom w:w="70" w:type="dxa"/>
              <w:end w:w="80" w:type="dxa"/>
            </w:tcMar>
            <w:shd w:fill="F7F7F7"/>
            <w:vAlign w:val="center"/>
          </w:tcPr>
          <w:p>
            <w:pPr>
              <w:jc w:val="left"/>
            </w:pPr>
            <w:r>
              <w:rPr>
                <w:rFonts w:ascii="Arial" w:hAnsi="Arial" w:eastAsia="Arial"/>
                <w:b w:val="0"/>
                <w:color w:val="000000"/>
                <w:sz w:val="18"/>
              </w:rPr>
              <w:t>float64</w:t>
            </w:r>
          </w:p>
        </w:tc>
        <w:tc>
          <w:tcPr>
            <w:tcW w:type="dxa" w:w="1152"/>
            <w:tcMar>
              <w:top w:w="70" w:type="dxa"/>
              <w:start w:w="80" w:type="dxa"/>
              <w:bottom w:w="70" w:type="dxa"/>
              <w:end w:w="80" w:type="dxa"/>
            </w:tcMar>
            <w:shd w:fill="F7F7F7"/>
            <w:vAlign w:val="center"/>
          </w:tcPr>
          <w:p>
            <w:pPr>
              <w:jc w:val="left"/>
            </w:pPr>
            <w:r>
              <w:rPr>
                <w:rFonts w:ascii="Arial" w:hAnsi="Arial" w:eastAsia="Arial"/>
                <w:b w:val="0"/>
                <w:color w:val="000000"/>
                <w:sz w:val="18"/>
              </w:rPr>
              <w:t>Không</w:t>
            </w:r>
          </w:p>
        </w:tc>
        <w:tc>
          <w:tcPr>
            <w:tcW w:type="dxa" w:w="1152"/>
            <w:tcMar>
              <w:top w:w="70" w:type="dxa"/>
              <w:start w:w="80" w:type="dxa"/>
              <w:bottom w:w="70" w:type="dxa"/>
              <w:end w:w="80" w:type="dxa"/>
            </w:tcMar>
            <w:shd w:fill="F7F7F7"/>
            <w:vAlign w:val="center"/>
          </w:tcPr>
          <w:p>
            <w:pPr>
              <w:jc w:val="left"/>
            </w:pPr>
            <w:r>
              <w:rPr>
                <w:rFonts w:ascii="Arial" w:hAnsi="Arial" w:eastAsia="Arial"/>
                <w:b w:val="0"/>
                <w:color w:val="000000"/>
                <w:sz w:val="18"/>
              </w:rPr>
              <w:t>Không</w:t>
            </w:r>
          </w:p>
        </w:tc>
        <w:tc>
          <w:tcPr>
            <w:tcW w:type="dxa" w:w="1728"/>
            <w:tcMar>
              <w:top w:w="70" w:type="dxa"/>
              <w:start w:w="80" w:type="dxa"/>
              <w:bottom w:w="70" w:type="dxa"/>
              <w:end w:w="80" w:type="dxa"/>
            </w:tcMar>
            <w:shd w:fill="F7F7F7"/>
            <w:vAlign w:val="center"/>
          </w:tcPr>
          <w:p>
            <w:pPr>
              <w:jc w:val="left"/>
            </w:pPr>
            <w:r>
              <w:rPr>
                <w:rFonts w:ascii="Arial" w:hAnsi="Arial" w:eastAsia="Arial"/>
                <w:b w:val="0"/>
                <w:color w:val="000000"/>
                <w:sz w:val="18"/>
              </w:rPr>
              <w:t>PASS</w:t>
            </w:r>
          </w:p>
        </w:tc>
      </w:tr>
      <w:tr>
        <w:tc>
          <w:tcPr>
            <w:tcW w:type="dxa" w:w="1440"/>
            <w:tcMar>
              <w:top w:w="70" w:type="dxa"/>
              <w:start w:w="80" w:type="dxa"/>
              <w:bottom w:w="70" w:type="dxa"/>
              <w:end w:w="80" w:type="dxa"/>
            </w:tcMar>
            <w:vAlign w:val="center"/>
          </w:tcPr>
          <w:p>
            <w:pPr>
              <w:jc w:val="left"/>
            </w:pPr>
            <w:r>
              <w:rPr>
                <w:rFonts w:ascii="Arial" w:hAnsi="Arial" w:eastAsia="Arial"/>
                <w:b w:val="0"/>
                <w:color w:val="000000"/>
                <w:sz w:val="18"/>
              </w:rPr>
              <w:t>P22-C</w:t>
            </w:r>
          </w:p>
        </w:tc>
        <w:tc>
          <w:tcPr>
            <w:tcW w:type="dxa" w:w="2376"/>
            <w:tcMar>
              <w:top w:w="70" w:type="dxa"/>
              <w:start w:w="80" w:type="dxa"/>
              <w:bottom w:w="70" w:type="dxa"/>
              <w:end w:w="80" w:type="dxa"/>
            </w:tcMar>
            <w:vAlign w:val="center"/>
          </w:tcPr>
          <w:p>
            <w:pPr>
              <w:jc w:val="left"/>
            </w:pPr>
            <w:r>
              <w:rPr>
                <w:rFonts w:ascii="Arial" w:hAnsi="Arial" w:eastAsia="Arial"/>
                <w:b w:val="0"/>
                <w:color w:val="000000"/>
                <w:sz w:val="18"/>
              </w:rPr>
              <w:t>(415.524, 56)</w:t>
            </w:r>
          </w:p>
        </w:tc>
        <w:tc>
          <w:tcPr>
            <w:tcW w:type="dxa" w:w="1584"/>
            <w:tcMar>
              <w:top w:w="70" w:type="dxa"/>
              <w:start w:w="80" w:type="dxa"/>
              <w:bottom w:w="70" w:type="dxa"/>
              <w:end w:w="80" w:type="dxa"/>
            </w:tcMar>
            <w:vAlign w:val="center"/>
          </w:tcPr>
          <w:p>
            <w:pPr>
              <w:jc w:val="left"/>
            </w:pPr>
            <w:r>
              <w:rPr>
                <w:rFonts w:ascii="Arial" w:hAnsi="Arial" w:eastAsia="Arial"/>
                <w:b w:val="0"/>
                <w:color w:val="000000"/>
                <w:sz w:val="18"/>
              </w:rPr>
              <w:t>float64</w:t>
            </w:r>
          </w:p>
        </w:tc>
        <w:tc>
          <w:tcPr>
            <w:tcW w:type="dxa" w:w="1152"/>
            <w:tcMar>
              <w:top w:w="70" w:type="dxa"/>
              <w:start w:w="80" w:type="dxa"/>
              <w:bottom w:w="70" w:type="dxa"/>
              <w:end w:w="80" w:type="dxa"/>
            </w:tcMar>
            <w:vAlign w:val="center"/>
          </w:tcPr>
          <w:p>
            <w:pPr>
              <w:jc w:val="left"/>
            </w:pPr>
            <w:r>
              <w:rPr>
                <w:rFonts w:ascii="Arial" w:hAnsi="Arial" w:eastAsia="Arial"/>
                <w:b w:val="0"/>
                <w:color w:val="000000"/>
                <w:sz w:val="18"/>
              </w:rPr>
              <w:t>Không</w:t>
            </w:r>
          </w:p>
        </w:tc>
        <w:tc>
          <w:tcPr>
            <w:tcW w:type="dxa" w:w="1152"/>
            <w:tcMar>
              <w:top w:w="70" w:type="dxa"/>
              <w:start w:w="80" w:type="dxa"/>
              <w:bottom w:w="70" w:type="dxa"/>
              <w:end w:w="80" w:type="dxa"/>
            </w:tcMar>
            <w:vAlign w:val="center"/>
          </w:tcPr>
          <w:p>
            <w:pPr>
              <w:jc w:val="left"/>
            </w:pPr>
            <w:r>
              <w:rPr>
                <w:rFonts w:ascii="Arial" w:hAnsi="Arial" w:eastAsia="Arial"/>
                <w:b w:val="0"/>
                <w:color w:val="000000"/>
                <w:sz w:val="18"/>
              </w:rPr>
              <w:t>Không</w:t>
            </w:r>
          </w:p>
        </w:tc>
        <w:tc>
          <w:tcPr>
            <w:tcW w:type="dxa" w:w="1728"/>
            <w:tcMar>
              <w:top w:w="70" w:type="dxa"/>
              <w:start w:w="80" w:type="dxa"/>
              <w:bottom w:w="70" w:type="dxa"/>
              <w:end w:w="80" w:type="dxa"/>
            </w:tcMar>
            <w:vAlign w:val="center"/>
          </w:tcPr>
          <w:p>
            <w:pPr>
              <w:jc w:val="left"/>
            </w:pPr>
            <w:r>
              <w:rPr>
                <w:rFonts w:ascii="Arial" w:hAnsi="Arial" w:eastAsia="Arial"/>
                <w:b w:val="0"/>
                <w:color w:val="000000"/>
                <w:sz w:val="18"/>
              </w:rPr>
              <w:t>PASS</w:t>
            </w:r>
          </w:p>
        </w:tc>
      </w:tr>
      <w:tr>
        <w:tc>
          <w:tcPr>
            <w:tcW w:type="dxa" w:w="1440"/>
            <w:tcMar>
              <w:top w:w="70" w:type="dxa"/>
              <w:start w:w="80" w:type="dxa"/>
              <w:bottom w:w="70" w:type="dxa"/>
              <w:end w:w="80" w:type="dxa"/>
            </w:tcMar>
            <w:shd w:fill="F7F7F7"/>
            <w:vAlign w:val="center"/>
          </w:tcPr>
          <w:p>
            <w:pPr>
              <w:jc w:val="left"/>
            </w:pPr>
            <w:r>
              <w:rPr>
                <w:rFonts w:ascii="Arial" w:hAnsi="Arial" w:eastAsia="Arial"/>
                <w:b w:val="0"/>
                <w:color w:val="000000"/>
                <w:sz w:val="18"/>
              </w:rPr>
              <w:t>P22-D</w:t>
            </w:r>
          </w:p>
        </w:tc>
        <w:tc>
          <w:tcPr>
            <w:tcW w:type="dxa" w:w="2376"/>
            <w:tcMar>
              <w:top w:w="70" w:type="dxa"/>
              <w:start w:w="80" w:type="dxa"/>
              <w:bottom w:w="70" w:type="dxa"/>
              <w:end w:w="80" w:type="dxa"/>
            </w:tcMar>
            <w:shd w:fill="F7F7F7"/>
            <w:vAlign w:val="center"/>
          </w:tcPr>
          <w:p>
            <w:pPr>
              <w:jc w:val="left"/>
            </w:pPr>
            <w:r>
              <w:rPr>
                <w:rFonts w:ascii="Arial" w:hAnsi="Arial" w:eastAsia="Arial"/>
                <w:b w:val="0"/>
                <w:color w:val="000000"/>
                <w:sz w:val="18"/>
              </w:rPr>
              <w:t>(415.524, 18)</w:t>
            </w:r>
          </w:p>
        </w:tc>
        <w:tc>
          <w:tcPr>
            <w:tcW w:type="dxa" w:w="1584"/>
            <w:tcMar>
              <w:top w:w="70" w:type="dxa"/>
              <w:start w:w="80" w:type="dxa"/>
              <w:bottom w:w="70" w:type="dxa"/>
              <w:end w:w="80" w:type="dxa"/>
            </w:tcMar>
            <w:shd w:fill="F7F7F7"/>
            <w:vAlign w:val="center"/>
          </w:tcPr>
          <w:p>
            <w:pPr>
              <w:jc w:val="left"/>
            </w:pPr>
            <w:r>
              <w:rPr>
                <w:rFonts w:ascii="Arial" w:hAnsi="Arial" w:eastAsia="Arial"/>
                <w:b w:val="0"/>
                <w:color w:val="000000"/>
                <w:sz w:val="18"/>
              </w:rPr>
              <w:t>float64</w:t>
            </w:r>
          </w:p>
        </w:tc>
        <w:tc>
          <w:tcPr>
            <w:tcW w:type="dxa" w:w="1152"/>
            <w:tcMar>
              <w:top w:w="70" w:type="dxa"/>
              <w:start w:w="80" w:type="dxa"/>
              <w:bottom w:w="70" w:type="dxa"/>
              <w:end w:w="80" w:type="dxa"/>
            </w:tcMar>
            <w:shd w:fill="F7F7F7"/>
            <w:vAlign w:val="center"/>
          </w:tcPr>
          <w:p>
            <w:pPr>
              <w:jc w:val="left"/>
            </w:pPr>
            <w:r>
              <w:rPr>
                <w:rFonts w:ascii="Arial" w:hAnsi="Arial" w:eastAsia="Arial"/>
                <w:b w:val="0"/>
                <w:color w:val="000000"/>
                <w:sz w:val="18"/>
              </w:rPr>
              <w:t>Không</w:t>
            </w:r>
          </w:p>
        </w:tc>
        <w:tc>
          <w:tcPr>
            <w:tcW w:type="dxa" w:w="1152"/>
            <w:tcMar>
              <w:top w:w="70" w:type="dxa"/>
              <w:start w:w="80" w:type="dxa"/>
              <w:bottom w:w="70" w:type="dxa"/>
              <w:end w:w="80" w:type="dxa"/>
            </w:tcMar>
            <w:shd w:fill="F7F7F7"/>
            <w:vAlign w:val="center"/>
          </w:tcPr>
          <w:p>
            <w:pPr>
              <w:jc w:val="left"/>
            </w:pPr>
            <w:r>
              <w:rPr>
                <w:rFonts w:ascii="Arial" w:hAnsi="Arial" w:eastAsia="Arial"/>
                <w:b w:val="0"/>
                <w:color w:val="000000"/>
                <w:sz w:val="18"/>
              </w:rPr>
              <w:t>Không</w:t>
            </w:r>
          </w:p>
        </w:tc>
        <w:tc>
          <w:tcPr>
            <w:tcW w:type="dxa" w:w="1728"/>
            <w:tcMar>
              <w:top w:w="70" w:type="dxa"/>
              <w:start w:w="80" w:type="dxa"/>
              <w:bottom w:w="70" w:type="dxa"/>
              <w:end w:w="80" w:type="dxa"/>
            </w:tcMar>
            <w:shd w:fill="F7F7F7"/>
            <w:vAlign w:val="center"/>
          </w:tcPr>
          <w:p>
            <w:pPr>
              <w:jc w:val="left"/>
            </w:pPr>
            <w:r>
              <w:rPr>
                <w:rFonts w:ascii="Arial" w:hAnsi="Arial" w:eastAsia="Arial"/>
                <w:b w:val="0"/>
                <w:color w:val="000000"/>
                <w:sz w:val="18"/>
              </w:rPr>
              <w:t>PASS</w:t>
            </w:r>
          </w:p>
        </w:tc>
      </w:tr>
    </w:tbl>
    <w:p>
      <w:pPr>
        <w:spacing w:after="20"/>
      </w:pPr>
    </w:p>
    <w:tbl>
      <w:tblPr>
        <w:tblW w:type="auto" w:w="0"/>
        <w:jc w:val="center"/>
        <w:tblLayout w:type="fixed"/>
        <w:tblLook w:firstColumn="1" w:firstRow="1" w:lastColumn="0" w:lastRow="0" w:noHBand="0" w:noVBand="1" w:val="04A0"/>
      </w:tblPr>
      <w:tblGrid>
        <w:gridCol w:w="10454"/>
      </w:tblGrid>
      <w:tr>
        <w:tc>
          <w:tcPr>
            <w:tcW w:type="dxa" w:w="10454"/>
            <w:shd w:fill="D9EAF7"/>
            <w:tcMar>
              <w:top w:w="110" w:type="dxa"/>
              <w:start w:w="120" w:type="dxa"/>
              <w:bottom w:w="110" w:type="dxa"/>
              <w:end w:w="120" w:type="dxa"/>
            </w:tcMar>
            <w:tcBorders>
              <w:top w:sz="10" w:val="single" w:color="2F5597"/>
              <w:left w:sz="10" w:val="single" w:color="2F5597"/>
              <w:bottom w:sz="10" w:val="single" w:color="2F5597"/>
              <w:right w:sz="10" w:val="single" w:color="2F5597"/>
            </w:tcBorders>
          </w:tcPr>
          <w:p>
            <w:pPr>
              <w:spacing w:after="60"/>
            </w:pPr>
            <w:r>
              <w:rPr>
                <w:rFonts w:ascii="Arial" w:hAnsi="Arial" w:eastAsia="Arial"/>
                <w:b/>
                <w:color w:val="17365D"/>
                <w:sz w:val="23"/>
              </w:rPr>
              <w:t>Ý NGHĨA CỦA OUTPUT SCHEMA</w:t>
            </w:r>
          </w:p>
          <w:p>
            <w:pPr>
              <w:spacing w:after="0" w:line="259" w:lineRule="auto"/>
            </w:pPr>
            <w:r>
              <w:rPr>
                <w:rFonts w:ascii="Arial" w:hAnsi="Arial" w:eastAsia="Arial"/>
                <w:color w:val="000000"/>
                <w:sz w:val="20"/>
              </w:rPr>
              <w:t>Ma trận đầu ra là numpy.ndarray kiểu float64, không còn NaN hoặc Inf. Đây là điều kiện nền để mô hình nhận dữ liệu ổn định và tái sử dụng cùng một schema giữa train, validation và test.</w:t>
            </w:r>
          </w:p>
        </w:tc>
      </w:tr>
    </w:tbl>
    <w:p>
      <w:pPr>
        <w:spacing w:after="20"/>
      </w:pPr>
    </w:p>
    <w:p>
      <w:pPr>
        <w:pStyle w:val="Heading1"/>
        <w:spacing w:before="160" w:after="80"/>
      </w:pPr>
      <w:r>
        <w:rPr>
          <w:rFonts w:ascii="Arial" w:hAnsi="Arial" w:eastAsia="Arial"/>
          <w:b/>
          <w:color w:val="17365D"/>
          <w:sz w:val="30"/>
        </w:rPr>
        <w:t>11. Fit audit và kiểm soát data leakage</w:t>
      </w:r>
    </w:p>
    <w:tbl>
      <w:tblPr>
        <w:tblStyle w:val="TableGrid"/>
        <w:tblW w:type="auto" w:w="0"/>
        <w:jc w:val="center"/>
        <w:tblLayout w:type="fixed"/>
        <w:tblLook w:firstColumn="1" w:firstRow="1" w:lastColumn="0" w:lastRow="0" w:noHBand="0" w:noVBand="1" w:val="04A0"/>
      </w:tblPr>
      <w:tblGrid>
        <w:gridCol w:w="1742"/>
        <w:gridCol w:w="1742"/>
        <w:gridCol w:w="1742"/>
        <w:gridCol w:w="1742"/>
        <w:gridCol w:w="1742"/>
        <w:gridCol w:w="1742"/>
      </w:tblGrid>
      <w:tr>
        <w:trPr>
          <w:tblHeader w:val="true"/>
        </w:trPr>
        <w:tc>
          <w:tcPr>
            <w:tcW w:type="dxa" w:w="1296"/>
            <w:shd w:fill="2F5597"/>
            <w:tcMar>
              <w:top w:w="70" w:type="dxa"/>
              <w:start w:w="80" w:type="dxa"/>
              <w:bottom w:w="70" w:type="dxa"/>
              <w:end w:w="80" w:type="dxa"/>
            </w:tcMar>
            <w:vAlign w:val="center"/>
          </w:tcPr>
          <w:p>
            <w:pPr>
              <w:jc w:val="center"/>
            </w:pPr>
            <w:r>
              <w:rPr>
                <w:rFonts w:ascii="Arial" w:hAnsi="Arial" w:eastAsia="Arial"/>
                <w:b/>
                <w:color w:val="FFFFFF"/>
                <w:sz w:val="17"/>
              </w:rPr>
              <w:t>Candidate</w:t>
            </w:r>
          </w:p>
        </w:tc>
        <w:tc>
          <w:tcPr>
            <w:tcW w:type="dxa" w:w="3456"/>
            <w:shd w:fill="2F5597"/>
            <w:tcMar>
              <w:top w:w="70" w:type="dxa"/>
              <w:start w:w="80" w:type="dxa"/>
              <w:bottom w:w="70" w:type="dxa"/>
              <w:end w:w="80" w:type="dxa"/>
            </w:tcMar>
            <w:vAlign w:val="center"/>
          </w:tcPr>
          <w:p>
            <w:pPr>
              <w:jc w:val="center"/>
            </w:pPr>
            <w:r>
              <w:rPr>
                <w:rFonts w:ascii="Arial" w:hAnsi="Arial" w:eastAsia="Arial"/>
                <w:b/>
                <w:color w:val="FFFFFF"/>
                <w:sz w:val="17"/>
              </w:rPr>
              <w:t>Component</w:t>
            </w:r>
          </w:p>
        </w:tc>
        <w:tc>
          <w:tcPr>
            <w:tcW w:type="dxa" w:w="1440"/>
            <w:shd w:fill="2F5597"/>
            <w:tcMar>
              <w:top w:w="70" w:type="dxa"/>
              <w:start w:w="80" w:type="dxa"/>
              <w:bottom w:w="70" w:type="dxa"/>
              <w:end w:w="80" w:type="dxa"/>
            </w:tcMar>
            <w:vAlign w:val="center"/>
          </w:tcPr>
          <w:p>
            <w:pPr>
              <w:jc w:val="center"/>
            </w:pPr>
            <w:r>
              <w:rPr>
                <w:rFonts w:ascii="Arial" w:hAnsi="Arial" w:eastAsia="Arial"/>
                <w:b/>
                <w:color w:val="FFFFFF"/>
                <w:sz w:val="17"/>
              </w:rPr>
              <w:t>Fit split</w:t>
            </w:r>
          </w:p>
        </w:tc>
        <w:tc>
          <w:tcPr>
            <w:tcW w:type="dxa" w:w="1584"/>
            <w:shd w:fill="2F5597"/>
            <w:tcMar>
              <w:top w:w="70" w:type="dxa"/>
              <w:start w:w="80" w:type="dxa"/>
              <w:bottom w:w="70" w:type="dxa"/>
              <w:end w:w="80" w:type="dxa"/>
            </w:tcMar>
            <w:vAlign w:val="center"/>
          </w:tcPr>
          <w:p>
            <w:pPr>
              <w:jc w:val="center"/>
            </w:pPr>
            <w:r>
              <w:rPr>
                <w:rFonts w:ascii="Arial" w:hAnsi="Arial" w:eastAsia="Arial"/>
                <w:b/>
                <w:color w:val="FFFFFF"/>
                <w:sz w:val="17"/>
              </w:rPr>
              <w:t>Fit rows</w:t>
            </w:r>
          </w:p>
        </w:tc>
        <w:tc>
          <w:tcPr>
            <w:tcW w:type="dxa" w:w="1512"/>
            <w:shd w:fill="2F5597"/>
            <w:tcMar>
              <w:top w:w="70" w:type="dxa"/>
              <w:start w:w="80" w:type="dxa"/>
              <w:bottom w:w="70" w:type="dxa"/>
              <w:end w:w="80" w:type="dxa"/>
            </w:tcMar>
            <w:vAlign w:val="center"/>
          </w:tcPr>
          <w:p>
            <w:pPr>
              <w:jc w:val="center"/>
            </w:pPr>
            <w:r>
              <w:rPr>
                <w:rFonts w:ascii="Arial" w:hAnsi="Arial" w:eastAsia="Arial"/>
                <w:b/>
                <w:color w:val="FFFFFF"/>
                <w:sz w:val="17"/>
              </w:rPr>
              <w:t>Validation fit</w:t>
            </w:r>
          </w:p>
        </w:tc>
        <w:tc>
          <w:tcPr>
            <w:tcW w:type="dxa" w:w="1512"/>
            <w:shd w:fill="2F5597"/>
            <w:tcMar>
              <w:top w:w="70" w:type="dxa"/>
              <w:start w:w="80" w:type="dxa"/>
              <w:bottom w:w="70" w:type="dxa"/>
              <w:end w:w="80" w:type="dxa"/>
            </w:tcMar>
            <w:vAlign w:val="center"/>
          </w:tcPr>
          <w:p>
            <w:pPr>
              <w:jc w:val="center"/>
            </w:pPr>
            <w:r>
              <w:rPr>
                <w:rFonts w:ascii="Arial" w:hAnsi="Arial" w:eastAsia="Arial"/>
                <w:b/>
                <w:color w:val="FFFFFF"/>
                <w:sz w:val="17"/>
              </w:rPr>
              <w:t>Test fit</w:t>
            </w:r>
          </w:p>
        </w:tc>
      </w:tr>
      <w:tr>
        <w:tc>
          <w:tcPr>
            <w:tcW w:type="dxa" w:w="1296"/>
            <w:tcMar>
              <w:top w:w="70" w:type="dxa"/>
              <w:start w:w="80" w:type="dxa"/>
              <w:bottom w:w="70" w:type="dxa"/>
              <w:end w:w="80" w:type="dxa"/>
            </w:tcMar>
            <w:vAlign w:val="center"/>
          </w:tcPr>
          <w:p>
            <w:pPr>
              <w:jc w:val="left"/>
            </w:pPr>
            <w:r>
              <w:rPr>
                <w:rFonts w:ascii="Arial" w:hAnsi="Arial" w:eastAsia="Arial"/>
                <w:b w:val="0"/>
                <w:color w:val="000000"/>
                <w:sz w:val="17"/>
              </w:rPr>
              <w:t>P22-A</w:t>
            </w:r>
          </w:p>
        </w:tc>
        <w:tc>
          <w:tcPr>
            <w:tcW w:type="dxa" w:w="3456"/>
            <w:tcMar>
              <w:top w:w="70" w:type="dxa"/>
              <w:start w:w="80" w:type="dxa"/>
              <w:bottom w:w="70" w:type="dxa"/>
              <w:end w:w="80" w:type="dxa"/>
            </w:tcMar>
            <w:vAlign w:val="center"/>
          </w:tcPr>
          <w:p>
            <w:pPr>
              <w:jc w:val="left"/>
            </w:pPr>
            <w:r>
              <w:rPr>
                <w:rFonts w:ascii="Arial" w:hAnsi="Arial" w:eastAsia="Arial"/>
                <w:b w:val="0"/>
                <w:color w:val="000000"/>
                <w:sz w:val="17"/>
              </w:rPr>
              <w:t>Imputer / Encoder / Scaler</w:t>
            </w:r>
          </w:p>
        </w:tc>
        <w:tc>
          <w:tcPr>
            <w:tcW w:type="dxa" w:w="1440"/>
            <w:tcMar>
              <w:top w:w="70" w:type="dxa"/>
              <w:start w:w="80" w:type="dxa"/>
              <w:bottom w:w="70" w:type="dxa"/>
              <w:end w:w="80" w:type="dxa"/>
            </w:tcMar>
            <w:vAlign w:val="center"/>
          </w:tcPr>
          <w:p>
            <w:pPr>
              <w:jc w:val="left"/>
            </w:pPr>
            <w:r>
              <w:rPr>
                <w:rFonts w:ascii="Arial" w:hAnsi="Arial" w:eastAsia="Arial"/>
                <w:b w:val="0"/>
                <w:color w:val="000000"/>
                <w:sz w:val="17"/>
              </w:rPr>
              <w:t>Train</w:t>
            </w:r>
          </w:p>
        </w:tc>
        <w:tc>
          <w:tcPr>
            <w:tcW w:type="dxa" w:w="1584"/>
            <w:tcMar>
              <w:top w:w="70" w:type="dxa"/>
              <w:start w:w="80" w:type="dxa"/>
              <w:bottom w:w="70" w:type="dxa"/>
              <w:end w:w="80" w:type="dxa"/>
            </w:tcMar>
            <w:vAlign w:val="center"/>
          </w:tcPr>
          <w:p>
            <w:pPr>
              <w:jc w:val="left"/>
            </w:pPr>
            <w:r>
              <w:rPr>
                <w:rFonts w:ascii="Arial" w:hAnsi="Arial" w:eastAsia="Arial"/>
                <w:b w:val="0"/>
                <w:color w:val="000000"/>
                <w:sz w:val="17"/>
              </w:rPr>
              <w:t>415.524</w:t>
            </w:r>
          </w:p>
        </w:tc>
        <w:tc>
          <w:tcPr>
            <w:tcW w:type="dxa" w:w="1512"/>
            <w:tcMar>
              <w:top w:w="70" w:type="dxa"/>
              <w:start w:w="80" w:type="dxa"/>
              <w:bottom w:w="70" w:type="dxa"/>
              <w:end w:w="80" w:type="dxa"/>
            </w:tcMar>
            <w:vAlign w:val="center"/>
          </w:tcPr>
          <w:p>
            <w:pPr>
              <w:jc w:val="left"/>
            </w:pPr>
            <w:r>
              <w:rPr>
                <w:rFonts w:ascii="Arial" w:hAnsi="Arial" w:eastAsia="Arial"/>
                <w:b w:val="0"/>
                <w:color w:val="000000"/>
                <w:sz w:val="17"/>
              </w:rPr>
              <w:t>Không</w:t>
            </w:r>
          </w:p>
        </w:tc>
        <w:tc>
          <w:tcPr>
            <w:tcW w:type="dxa" w:w="1512"/>
            <w:tcMar>
              <w:top w:w="70" w:type="dxa"/>
              <w:start w:w="80" w:type="dxa"/>
              <w:bottom w:w="70" w:type="dxa"/>
              <w:end w:w="80" w:type="dxa"/>
            </w:tcMar>
            <w:vAlign w:val="center"/>
          </w:tcPr>
          <w:p>
            <w:pPr>
              <w:jc w:val="left"/>
            </w:pPr>
            <w:r>
              <w:rPr>
                <w:rFonts w:ascii="Arial" w:hAnsi="Arial" w:eastAsia="Arial"/>
                <w:b w:val="0"/>
                <w:color w:val="000000"/>
                <w:sz w:val="17"/>
              </w:rPr>
              <w:t>Không</w:t>
            </w:r>
          </w:p>
        </w:tc>
      </w:tr>
      <w:tr>
        <w:tc>
          <w:tcPr>
            <w:tcW w:type="dxa" w:w="1296"/>
            <w:tcMar>
              <w:top w:w="70" w:type="dxa"/>
              <w:start w:w="80" w:type="dxa"/>
              <w:bottom w:w="70" w:type="dxa"/>
              <w:end w:w="80" w:type="dxa"/>
            </w:tcMar>
            <w:shd w:fill="F7F7F7"/>
            <w:vAlign w:val="center"/>
          </w:tcPr>
          <w:p>
            <w:pPr>
              <w:jc w:val="left"/>
            </w:pPr>
            <w:r>
              <w:rPr>
                <w:rFonts w:ascii="Arial" w:hAnsi="Arial" w:eastAsia="Arial"/>
                <w:b w:val="0"/>
                <w:color w:val="000000"/>
                <w:sz w:val="17"/>
              </w:rPr>
              <w:t>P22-B</w:t>
            </w:r>
          </w:p>
        </w:tc>
        <w:tc>
          <w:tcPr>
            <w:tcW w:type="dxa" w:w="3456"/>
            <w:tcMar>
              <w:top w:w="70" w:type="dxa"/>
              <w:start w:w="80" w:type="dxa"/>
              <w:bottom w:w="70" w:type="dxa"/>
              <w:end w:w="80" w:type="dxa"/>
            </w:tcMar>
            <w:shd w:fill="F7F7F7"/>
            <w:vAlign w:val="center"/>
          </w:tcPr>
          <w:p>
            <w:pPr>
              <w:jc w:val="left"/>
            </w:pPr>
            <w:r>
              <w:rPr>
                <w:rFonts w:ascii="Arial" w:hAnsi="Arial" w:eastAsia="Arial"/>
                <w:b w:val="0"/>
                <w:color w:val="000000"/>
                <w:sz w:val="17"/>
              </w:rPr>
              <w:t>Imputer / Encoder / Scaler</w:t>
            </w:r>
          </w:p>
        </w:tc>
        <w:tc>
          <w:tcPr>
            <w:tcW w:type="dxa" w:w="1440"/>
            <w:tcMar>
              <w:top w:w="70" w:type="dxa"/>
              <w:start w:w="80" w:type="dxa"/>
              <w:bottom w:w="70" w:type="dxa"/>
              <w:end w:w="80" w:type="dxa"/>
            </w:tcMar>
            <w:shd w:fill="F7F7F7"/>
            <w:vAlign w:val="center"/>
          </w:tcPr>
          <w:p>
            <w:pPr>
              <w:jc w:val="left"/>
            </w:pPr>
            <w:r>
              <w:rPr>
                <w:rFonts w:ascii="Arial" w:hAnsi="Arial" w:eastAsia="Arial"/>
                <w:b w:val="0"/>
                <w:color w:val="000000"/>
                <w:sz w:val="17"/>
              </w:rPr>
              <w:t>Train</w:t>
            </w:r>
          </w:p>
        </w:tc>
        <w:tc>
          <w:tcPr>
            <w:tcW w:type="dxa" w:w="1584"/>
            <w:tcMar>
              <w:top w:w="70" w:type="dxa"/>
              <w:start w:w="80" w:type="dxa"/>
              <w:bottom w:w="70" w:type="dxa"/>
              <w:end w:w="80" w:type="dxa"/>
            </w:tcMar>
            <w:shd w:fill="F7F7F7"/>
            <w:vAlign w:val="center"/>
          </w:tcPr>
          <w:p>
            <w:pPr>
              <w:jc w:val="left"/>
            </w:pPr>
            <w:r>
              <w:rPr>
                <w:rFonts w:ascii="Arial" w:hAnsi="Arial" w:eastAsia="Arial"/>
                <w:b w:val="0"/>
                <w:color w:val="000000"/>
                <w:sz w:val="17"/>
              </w:rPr>
              <w:t>415.524</w:t>
            </w:r>
          </w:p>
        </w:tc>
        <w:tc>
          <w:tcPr>
            <w:tcW w:type="dxa" w:w="1512"/>
            <w:tcMar>
              <w:top w:w="70" w:type="dxa"/>
              <w:start w:w="80" w:type="dxa"/>
              <w:bottom w:w="70" w:type="dxa"/>
              <w:end w:w="80" w:type="dxa"/>
            </w:tcMar>
            <w:shd w:fill="F7F7F7"/>
            <w:vAlign w:val="center"/>
          </w:tcPr>
          <w:p>
            <w:pPr>
              <w:jc w:val="left"/>
            </w:pPr>
            <w:r>
              <w:rPr>
                <w:rFonts w:ascii="Arial" w:hAnsi="Arial" w:eastAsia="Arial"/>
                <w:b w:val="0"/>
                <w:color w:val="000000"/>
                <w:sz w:val="17"/>
              </w:rPr>
              <w:t>Không</w:t>
            </w:r>
          </w:p>
        </w:tc>
        <w:tc>
          <w:tcPr>
            <w:tcW w:type="dxa" w:w="1512"/>
            <w:tcMar>
              <w:top w:w="70" w:type="dxa"/>
              <w:start w:w="80" w:type="dxa"/>
              <w:bottom w:w="70" w:type="dxa"/>
              <w:end w:w="80" w:type="dxa"/>
            </w:tcMar>
            <w:shd w:fill="F7F7F7"/>
            <w:vAlign w:val="center"/>
          </w:tcPr>
          <w:p>
            <w:pPr>
              <w:jc w:val="left"/>
            </w:pPr>
            <w:r>
              <w:rPr>
                <w:rFonts w:ascii="Arial" w:hAnsi="Arial" w:eastAsia="Arial"/>
                <w:b w:val="0"/>
                <w:color w:val="000000"/>
                <w:sz w:val="17"/>
              </w:rPr>
              <w:t>Không</w:t>
            </w:r>
          </w:p>
        </w:tc>
      </w:tr>
      <w:tr>
        <w:tc>
          <w:tcPr>
            <w:tcW w:type="dxa" w:w="1296"/>
            <w:tcMar>
              <w:top w:w="70" w:type="dxa"/>
              <w:start w:w="80" w:type="dxa"/>
              <w:bottom w:w="70" w:type="dxa"/>
              <w:end w:w="80" w:type="dxa"/>
            </w:tcMar>
            <w:vAlign w:val="center"/>
          </w:tcPr>
          <w:p>
            <w:pPr>
              <w:jc w:val="left"/>
            </w:pPr>
            <w:r>
              <w:rPr>
                <w:rFonts w:ascii="Arial" w:hAnsi="Arial" w:eastAsia="Arial"/>
                <w:b w:val="0"/>
                <w:color w:val="000000"/>
                <w:sz w:val="17"/>
              </w:rPr>
              <w:t>P22-C</w:t>
            </w:r>
          </w:p>
        </w:tc>
        <w:tc>
          <w:tcPr>
            <w:tcW w:type="dxa" w:w="3456"/>
            <w:tcMar>
              <w:top w:w="70" w:type="dxa"/>
              <w:start w:w="80" w:type="dxa"/>
              <w:bottom w:w="70" w:type="dxa"/>
              <w:end w:w="80" w:type="dxa"/>
            </w:tcMar>
            <w:vAlign w:val="center"/>
          </w:tcPr>
          <w:p>
            <w:pPr>
              <w:jc w:val="left"/>
            </w:pPr>
            <w:r>
              <w:rPr>
                <w:rFonts w:ascii="Arial" w:hAnsi="Arial" w:eastAsia="Arial"/>
                <w:b w:val="0"/>
                <w:color w:val="000000"/>
                <w:sz w:val="17"/>
              </w:rPr>
              <w:t>Imputer / Clipper / Encoder / Scaler</w:t>
            </w:r>
          </w:p>
        </w:tc>
        <w:tc>
          <w:tcPr>
            <w:tcW w:type="dxa" w:w="1440"/>
            <w:tcMar>
              <w:top w:w="70" w:type="dxa"/>
              <w:start w:w="80" w:type="dxa"/>
              <w:bottom w:w="70" w:type="dxa"/>
              <w:end w:w="80" w:type="dxa"/>
            </w:tcMar>
            <w:vAlign w:val="center"/>
          </w:tcPr>
          <w:p>
            <w:pPr>
              <w:jc w:val="left"/>
            </w:pPr>
            <w:r>
              <w:rPr>
                <w:rFonts w:ascii="Arial" w:hAnsi="Arial" w:eastAsia="Arial"/>
                <w:b w:val="0"/>
                <w:color w:val="000000"/>
                <w:sz w:val="17"/>
              </w:rPr>
              <w:t>Train</w:t>
            </w:r>
          </w:p>
        </w:tc>
        <w:tc>
          <w:tcPr>
            <w:tcW w:type="dxa" w:w="1584"/>
            <w:tcMar>
              <w:top w:w="70" w:type="dxa"/>
              <w:start w:w="80" w:type="dxa"/>
              <w:bottom w:w="70" w:type="dxa"/>
              <w:end w:w="80" w:type="dxa"/>
            </w:tcMar>
            <w:vAlign w:val="center"/>
          </w:tcPr>
          <w:p>
            <w:pPr>
              <w:jc w:val="left"/>
            </w:pPr>
            <w:r>
              <w:rPr>
                <w:rFonts w:ascii="Arial" w:hAnsi="Arial" w:eastAsia="Arial"/>
                <w:b w:val="0"/>
                <w:color w:val="000000"/>
                <w:sz w:val="17"/>
              </w:rPr>
              <w:t>415.524</w:t>
            </w:r>
          </w:p>
        </w:tc>
        <w:tc>
          <w:tcPr>
            <w:tcW w:type="dxa" w:w="1512"/>
            <w:tcMar>
              <w:top w:w="70" w:type="dxa"/>
              <w:start w:w="80" w:type="dxa"/>
              <w:bottom w:w="70" w:type="dxa"/>
              <w:end w:w="80" w:type="dxa"/>
            </w:tcMar>
            <w:vAlign w:val="center"/>
          </w:tcPr>
          <w:p>
            <w:pPr>
              <w:jc w:val="left"/>
            </w:pPr>
            <w:r>
              <w:rPr>
                <w:rFonts w:ascii="Arial" w:hAnsi="Arial" w:eastAsia="Arial"/>
                <w:b w:val="0"/>
                <w:color w:val="000000"/>
                <w:sz w:val="17"/>
              </w:rPr>
              <w:t>Không</w:t>
            </w:r>
          </w:p>
        </w:tc>
        <w:tc>
          <w:tcPr>
            <w:tcW w:type="dxa" w:w="1512"/>
            <w:tcMar>
              <w:top w:w="70" w:type="dxa"/>
              <w:start w:w="80" w:type="dxa"/>
              <w:bottom w:w="70" w:type="dxa"/>
              <w:end w:w="80" w:type="dxa"/>
            </w:tcMar>
            <w:vAlign w:val="center"/>
          </w:tcPr>
          <w:p>
            <w:pPr>
              <w:jc w:val="left"/>
            </w:pPr>
            <w:r>
              <w:rPr>
                <w:rFonts w:ascii="Arial" w:hAnsi="Arial" w:eastAsia="Arial"/>
                <w:b w:val="0"/>
                <w:color w:val="000000"/>
                <w:sz w:val="17"/>
              </w:rPr>
              <w:t>Không</w:t>
            </w:r>
          </w:p>
        </w:tc>
      </w:tr>
      <w:tr>
        <w:tc>
          <w:tcPr>
            <w:tcW w:type="dxa" w:w="1296"/>
            <w:tcMar>
              <w:top w:w="70" w:type="dxa"/>
              <w:start w:w="80" w:type="dxa"/>
              <w:bottom w:w="70" w:type="dxa"/>
              <w:end w:w="80" w:type="dxa"/>
            </w:tcMar>
            <w:shd w:fill="F7F7F7"/>
            <w:vAlign w:val="center"/>
          </w:tcPr>
          <w:p>
            <w:pPr>
              <w:jc w:val="left"/>
            </w:pPr>
            <w:r>
              <w:rPr>
                <w:rFonts w:ascii="Arial" w:hAnsi="Arial" w:eastAsia="Arial"/>
                <w:b w:val="0"/>
                <w:color w:val="000000"/>
                <w:sz w:val="17"/>
              </w:rPr>
              <w:t>P22-D</w:t>
            </w:r>
          </w:p>
        </w:tc>
        <w:tc>
          <w:tcPr>
            <w:tcW w:type="dxa" w:w="3456"/>
            <w:tcMar>
              <w:top w:w="70" w:type="dxa"/>
              <w:start w:w="80" w:type="dxa"/>
              <w:bottom w:w="70" w:type="dxa"/>
              <w:end w:w="80" w:type="dxa"/>
            </w:tcMar>
            <w:shd w:fill="F7F7F7"/>
            <w:vAlign w:val="center"/>
          </w:tcPr>
          <w:p>
            <w:pPr>
              <w:jc w:val="left"/>
            </w:pPr>
            <w:r>
              <w:rPr>
                <w:rFonts w:ascii="Arial" w:hAnsi="Arial" w:eastAsia="Arial"/>
                <w:b w:val="0"/>
                <w:color w:val="000000"/>
                <w:sz w:val="17"/>
              </w:rPr>
              <w:t>Imputer / Encoder</w:t>
            </w:r>
          </w:p>
        </w:tc>
        <w:tc>
          <w:tcPr>
            <w:tcW w:type="dxa" w:w="1440"/>
            <w:tcMar>
              <w:top w:w="70" w:type="dxa"/>
              <w:start w:w="80" w:type="dxa"/>
              <w:bottom w:w="70" w:type="dxa"/>
              <w:end w:w="80" w:type="dxa"/>
            </w:tcMar>
            <w:shd w:fill="F7F7F7"/>
            <w:vAlign w:val="center"/>
          </w:tcPr>
          <w:p>
            <w:pPr>
              <w:jc w:val="left"/>
            </w:pPr>
            <w:r>
              <w:rPr>
                <w:rFonts w:ascii="Arial" w:hAnsi="Arial" w:eastAsia="Arial"/>
                <w:b w:val="0"/>
                <w:color w:val="000000"/>
                <w:sz w:val="17"/>
              </w:rPr>
              <w:t>Train</w:t>
            </w:r>
          </w:p>
        </w:tc>
        <w:tc>
          <w:tcPr>
            <w:tcW w:type="dxa" w:w="1584"/>
            <w:tcMar>
              <w:top w:w="70" w:type="dxa"/>
              <w:start w:w="80" w:type="dxa"/>
              <w:bottom w:w="70" w:type="dxa"/>
              <w:end w:w="80" w:type="dxa"/>
            </w:tcMar>
            <w:shd w:fill="F7F7F7"/>
            <w:vAlign w:val="center"/>
          </w:tcPr>
          <w:p>
            <w:pPr>
              <w:jc w:val="left"/>
            </w:pPr>
            <w:r>
              <w:rPr>
                <w:rFonts w:ascii="Arial" w:hAnsi="Arial" w:eastAsia="Arial"/>
                <w:b w:val="0"/>
                <w:color w:val="000000"/>
                <w:sz w:val="17"/>
              </w:rPr>
              <w:t>415.524</w:t>
            </w:r>
          </w:p>
        </w:tc>
        <w:tc>
          <w:tcPr>
            <w:tcW w:type="dxa" w:w="1512"/>
            <w:tcMar>
              <w:top w:w="70" w:type="dxa"/>
              <w:start w:w="80" w:type="dxa"/>
              <w:bottom w:w="70" w:type="dxa"/>
              <w:end w:w="80" w:type="dxa"/>
            </w:tcMar>
            <w:shd w:fill="F7F7F7"/>
            <w:vAlign w:val="center"/>
          </w:tcPr>
          <w:p>
            <w:pPr>
              <w:jc w:val="left"/>
            </w:pPr>
            <w:r>
              <w:rPr>
                <w:rFonts w:ascii="Arial" w:hAnsi="Arial" w:eastAsia="Arial"/>
                <w:b w:val="0"/>
                <w:color w:val="000000"/>
                <w:sz w:val="17"/>
              </w:rPr>
              <w:t>Không</w:t>
            </w:r>
          </w:p>
        </w:tc>
        <w:tc>
          <w:tcPr>
            <w:tcW w:type="dxa" w:w="1512"/>
            <w:tcMar>
              <w:top w:w="70" w:type="dxa"/>
              <w:start w:w="80" w:type="dxa"/>
              <w:bottom w:w="70" w:type="dxa"/>
              <w:end w:w="80" w:type="dxa"/>
            </w:tcMar>
            <w:shd w:fill="F7F7F7"/>
            <w:vAlign w:val="center"/>
          </w:tcPr>
          <w:p>
            <w:pPr>
              <w:jc w:val="left"/>
            </w:pPr>
            <w:r>
              <w:rPr>
                <w:rFonts w:ascii="Arial" w:hAnsi="Arial" w:eastAsia="Arial"/>
                <w:b w:val="0"/>
                <w:color w:val="000000"/>
                <w:sz w:val="17"/>
              </w:rPr>
              <w:t>Không</w:t>
            </w:r>
          </w:p>
        </w:tc>
      </w:tr>
    </w:tbl>
    <w:p>
      <w:pPr>
        <w:spacing w:after="20"/>
      </w:pPr>
    </w:p>
    <w:tbl>
      <w:tblPr>
        <w:tblStyle w:val="TableGrid"/>
        <w:tblW w:type="auto" w:w="0"/>
        <w:jc w:val="center"/>
        <w:tblLayout w:type="fixed"/>
        <w:tblLook w:firstColumn="1" w:firstRow="1" w:lastColumn="0" w:lastRow="0" w:noHBand="0" w:noVBand="1" w:val="04A0"/>
      </w:tblPr>
      <w:tblGrid>
        <w:gridCol w:w="3485"/>
        <w:gridCol w:w="3485"/>
        <w:gridCol w:w="3485"/>
      </w:tblGrid>
      <w:tr>
        <w:trPr>
          <w:tblHeader w:val="true"/>
        </w:trPr>
        <w:tc>
          <w:tcPr>
            <w:tcW w:type="dxa" w:w="3456"/>
            <w:shd w:fill="2F5597"/>
            <w:tcMar>
              <w:top w:w="70" w:type="dxa"/>
              <w:start w:w="80" w:type="dxa"/>
              <w:bottom w:w="70" w:type="dxa"/>
              <w:end w:w="80" w:type="dxa"/>
            </w:tcMar>
            <w:vAlign w:val="center"/>
          </w:tcPr>
          <w:p>
            <w:pPr>
              <w:jc w:val="center"/>
            </w:pPr>
            <w:r>
              <w:rPr>
                <w:rFonts w:ascii="Arial" w:hAnsi="Arial" w:eastAsia="Arial"/>
                <w:b/>
                <w:color w:val="FFFFFF"/>
                <w:sz w:val="18"/>
              </w:rPr>
              <w:t>Leakage rule</w:t>
            </w:r>
          </w:p>
        </w:tc>
        <w:tc>
          <w:tcPr>
            <w:tcW w:type="dxa" w:w="1584"/>
            <w:shd w:fill="2F5597"/>
            <w:tcMar>
              <w:top w:w="70" w:type="dxa"/>
              <w:start w:w="80" w:type="dxa"/>
              <w:bottom w:w="70" w:type="dxa"/>
              <w:end w:w="80" w:type="dxa"/>
            </w:tcMar>
            <w:vAlign w:val="center"/>
          </w:tcPr>
          <w:p>
            <w:pPr>
              <w:jc w:val="center"/>
            </w:pPr>
            <w:r>
              <w:rPr>
                <w:rFonts w:ascii="Arial" w:hAnsi="Arial" w:eastAsia="Arial"/>
                <w:b/>
                <w:color w:val="FFFFFF"/>
                <w:sz w:val="18"/>
              </w:rPr>
              <w:t>Kết quả</w:t>
            </w:r>
          </w:p>
        </w:tc>
        <w:tc>
          <w:tcPr>
            <w:tcW w:type="dxa" w:w="5184"/>
            <w:shd w:fill="2F5597"/>
            <w:tcMar>
              <w:top w:w="70" w:type="dxa"/>
              <w:start w:w="80" w:type="dxa"/>
              <w:bottom w:w="70" w:type="dxa"/>
              <w:end w:w="80" w:type="dxa"/>
            </w:tcMar>
            <w:vAlign w:val="center"/>
          </w:tcPr>
          <w:p>
            <w:pPr>
              <w:jc w:val="center"/>
            </w:pPr>
            <w:r>
              <w:rPr>
                <w:rFonts w:ascii="Arial" w:hAnsi="Arial" w:eastAsia="Arial"/>
                <w:b/>
                <w:color w:val="FFFFFF"/>
                <w:sz w:val="18"/>
              </w:rPr>
              <w:t>Bằng chứng</w:t>
            </w:r>
          </w:p>
        </w:tc>
      </w:tr>
      <w:tr>
        <w:tc>
          <w:tcPr>
            <w:tcW w:type="dxa" w:w="3456"/>
            <w:tcMar>
              <w:top w:w="70" w:type="dxa"/>
              <w:start w:w="80" w:type="dxa"/>
              <w:bottom w:w="70" w:type="dxa"/>
              <w:end w:w="80" w:type="dxa"/>
            </w:tcMar>
            <w:vAlign w:val="center"/>
          </w:tcPr>
          <w:p>
            <w:pPr>
              <w:jc w:val="left"/>
            </w:pPr>
            <w:r>
              <w:rPr>
                <w:rFonts w:ascii="Arial" w:hAnsi="Arial" w:eastAsia="Arial"/>
                <w:b w:val="0"/>
                <w:color w:val="000000"/>
                <w:sz w:val="18"/>
              </w:rPr>
              <w:t>Imputer fit train-only</w:t>
            </w:r>
          </w:p>
        </w:tc>
        <w:tc>
          <w:tcPr>
            <w:tcW w:type="dxa" w:w="1584"/>
            <w:tcMar>
              <w:top w:w="70" w:type="dxa"/>
              <w:start w:w="80" w:type="dxa"/>
              <w:bottom w:w="70" w:type="dxa"/>
              <w:end w:w="80" w:type="dxa"/>
            </w:tcMar>
            <w:vAlign w:val="center"/>
          </w:tcPr>
          <w:p>
            <w:pPr>
              <w:jc w:val="left"/>
            </w:pPr>
            <w:r>
              <w:rPr>
                <w:rFonts w:ascii="Arial" w:hAnsi="Arial" w:eastAsia="Arial"/>
                <w:b w:val="0"/>
                <w:color w:val="000000"/>
                <w:sz w:val="18"/>
              </w:rPr>
              <w:t>PASS</w:t>
            </w:r>
          </w:p>
        </w:tc>
        <w:tc>
          <w:tcPr>
            <w:tcW w:type="dxa" w:w="5184"/>
            <w:tcMar>
              <w:top w:w="70" w:type="dxa"/>
              <w:start w:w="80" w:type="dxa"/>
              <w:bottom w:w="70" w:type="dxa"/>
              <w:end w:w="80" w:type="dxa"/>
            </w:tcMar>
            <w:vAlign w:val="center"/>
          </w:tcPr>
          <w:p>
            <w:pPr>
              <w:jc w:val="left"/>
            </w:pPr>
            <w:r>
              <w:rPr>
                <w:rFonts w:ascii="Arial" w:hAnsi="Arial" w:eastAsia="Arial"/>
                <w:b w:val="0"/>
                <w:color w:val="000000"/>
                <w:sz w:val="18"/>
              </w:rPr>
              <w:t>preprocessing_fit_audit.json</w:t>
            </w:r>
          </w:p>
        </w:tc>
      </w:tr>
      <w:tr>
        <w:tc>
          <w:tcPr>
            <w:tcW w:type="dxa" w:w="3456"/>
            <w:tcMar>
              <w:top w:w="70" w:type="dxa"/>
              <w:start w:w="80" w:type="dxa"/>
              <w:bottom w:w="70" w:type="dxa"/>
              <w:end w:w="80" w:type="dxa"/>
            </w:tcMar>
            <w:shd w:fill="F7F7F7"/>
            <w:vAlign w:val="center"/>
          </w:tcPr>
          <w:p>
            <w:pPr>
              <w:jc w:val="left"/>
            </w:pPr>
            <w:r>
              <w:rPr>
                <w:rFonts w:ascii="Arial" w:hAnsi="Arial" w:eastAsia="Arial"/>
                <w:b w:val="0"/>
                <w:color w:val="000000"/>
                <w:sz w:val="18"/>
              </w:rPr>
              <w:t>Encoder fit train-only</w:t>
            </w:r>
          </w:p>
        </w:tc>
        <w:tc>
          <w:tcPr>
            <w:tcW w:type="dxa" w:w="1584"/>
            <w:tcMar>
              <w:top w:w="70" w:type="dxa"/>
              <w:start w:w="80" w:type="dxa"/>
              <w:bottom w:w="70" w:type="dxa"/>
              <w:end w:w="80" w:type="dxa"/>
            </w:tcMar>
            <w:shd w:fill="F7F7F7"/>
            <w:vAlign w:val="center"/>
          </w:tcPr>
          <w:p>
            <w:pPr>
              <w:jc w:val="left"/>
            </w:pPr>
            <w:r>
              <w:rPr>
                <w:rFonts w:ascii="Arial" w:hAnsi="Arial" w:eastAsia="Arial"/>
                <w:b w:val="0"/>
                <w:color w:val="000000"/>
                <w:sz w:val="18"/>
              </w:rPr>
              <w:t>PASS</w:t>
            </w:r>
          </w:p>
        </w:tc>
        <w:tc>
          <w:tcPr>
            <w:tcW w:type="dxa" w:w="5184"/>
            <w:tcMar>
              <w:top w:w="70" w:type="dxa"/>
              <w:start w:w="80" w:type="dxa"/>
              <w:bottom w:w="70" w:type="dxa"/>
              <w:end w:w="80" w:type="dxa"/>
            </w:tcMar>
            <w:shd w:fill="F7F7F7"/>
            <w:vAlign w:val="center"/>
          </w:tcPr>
          <w:p>
            <w:pPr>
              <w:jc w:val="left"/>
            </w:pPr>
            <w:r>
              <w:rPr>
                <w:rFonts w:ascii="Arial" w:hAnsi="Arial" w:eastAsia="Arial"/>
                <w:b w:val="0"/>
                <w:color w:val="000000"/>
                <w:sz w:val="18"/>
              </w:rPr>
              <w:t>preprocessing_fit_audit.json</w:t>
            </w:r>
          </w:p>
        </w:tc>
      </w:tr>
      <w:tr>
        <w:tc>
          <w:tcPr>
            <w:tcW w:type="dxa" w:w="3456"/>
            <w:tcMar>
              <w:top w:w="70" w:type="dxa"/>
              <w:start w:w="80" w:type="dxa"/>
              <w:bottom w:w="70" w:type="dxa"/>
              <w:end w:w="80" w:type="dxa"/>
            </w:tcMar>
            <w:vAlign w:val="center"/>
          </w:tcPr>
          <w:p>
            <w:pPr>
              <w:jc w:val="left"/>
            </w:pPr>
            <w:r>
              <w:rPr>
                <w:rFonts w:ascii="Arial" w:hAnsi="Arial" w:eastAsia="Arial"/>
                <w:b w:val="0"/>
                <w:color w:val="000000"/>
                <w:sz w:val="18"/>
              </w:rPr>
              <w:t>Scaler fit train-only</w:t>
            </w:r>
          </w:p>
        </w:tc>
        <w:tc>
          <w:tcPr>
            <w:tcW w:type="dxa" w:w="1584"/>
            <w:tcMar>
              <w:top w:w="70" w:type="dxa"/>
              <w:start w:w="80" w:type="dxa"/>
              <w:bottom w:w="70" w:type="dxa"/>
              <w:end w:w="80" w:type="dxa"/>
            </w:tcMar>
            <w:vAlign w:val="center"/>
          </w:tcPr>
          <w:p>
            <w:pPr>
              <w:jc w:val="left"/>
            </w:pPr>
            <w:r>
              <w:rPr>
                <w:rFonts w:ascii="Arial" w:hAnsi="Arial" w:eastAsia="Arial"/>
                <w:b w:val="0"/>
                <w:color w:val="000000"/>
                <w:sz w:val="18"/>
              </w:rPr>
              <w:t>PASS</w:t>
            </w:r>
          </w:p>
        </w:tc>
        <w:tc>
          <w:tcPr>
            <w:tcW w:type="dxa" w:w="5184"/>
            <w:tcMar>
              <w:top w:w="70" w:type="dxa"/>
              <w:start w:w="80" w:type="dxa"/>
              <w:bottom w:w="70" w:type="dxa"/>
              <w:end w:w="80" w:type="dxa"/>
            </w:tcMar>
            <w:vAlign w:val="center"/>
          </w:tcPr>
          <w:p>
            <w:pPr>
              <w:jc w:val="left"/>
            </w:pPr>
            <w:r>
              <w:rPr>
                <w:rFonts w:ascii="Arial" w:hAnsi="Arial" w:eastAsia="Arial"/>
                <w:b w:val="0"/>
                <w:color w:val="000000"/>
                <w:sz w:val="18"/>
              </w:rPr>
              <w:t>preprocessing_fit_audit.json</w:t>
            </w:r>
          </w:p>
        </w:tc>
      </w:tr>
      <w:tr>
        <w:tc>
          <w:tcPr>
            <w:tcW w:type="dxa" w:w="3456"/>
            <w:tcMar>
              <w:top w:w="70" w:type="dxa"/>
              <w:start w:w="80" w:type="dxa"/>
              <w:bottom w:w="70" w:type="dxa"/>
              <w:end w:w="80" w:type="dxa"/>
            </w:tcMar>
            <w:shd w:fill="F7F7F7"/>
            <w:vAlign w:val="center"/>
          </w:tcPr>
          <w:p>
            <w:pPr>
              <w:jc w:val="left"/>
            </w:pPr>
            <w:r>
              <w:rPr>
                <w:rFonts w:ascii="Arial" w:hAnsi="Arial" w:eastAsia="Arial"/>
                <w:b w:val="0"/>
                <w:color w:val="000000"/>
                <w:sz w:val="18"/>
              </w:rPr>
              <w:t>Outlier threshold train-only</w:t>
            </w:r>
          </w:p>
        </w:tc>
        <w:tc>
          <w:tcPr>
            <w:tcW w:type="dxa" w:w="1584"/>
            <w:tcMar>
              <w:top w:w="70" w:type="dxa"/>
              <w:start w:w="80" w:type="dxa"/>
              <w:bottom w:w="70" w:type="dxa"/>
              <w:end w:w="80" w:type="dxa"/>
            </w:tcMar>
            <w:shd w:fill="F7F7F7"/>
            <w:vAlign w:val="center"/>
          </w:tcPr>
          <w:p>
            <w:pPr>
              <w:jc w:val="left"/>
            </w:pPr>
            <w:r>
              <w:rPr>
                <w:rFonts w:ascii="Arial" w:hAnsi="Arial" w:eastAsia="Arial"/>
                <w:b w:val="0"/>
                <w:color w:val="000000"/>
                <w:sz w:val="18"/>
              </w:rPr>
              <w:t>PASS</w:t>
            </w:r>
          </w:p>
        </w:tc>
        <w:tc>
          <w:tcPr>
            <w:tcW w:type="dxa" w:w="5184"/>
            <w:tcMar>
              <w:top w:w="70" w:type="dxa"/>
              <w:start w:w="80" w:type="dxa"/>
              <w:bottom w:w="70" w:type="dxa"/>
              <w:end w:w="80" w:type="dxa"/>
            </w:tcMar>
            <w:shd w:fill="F7F7F7"/>
            <w:vAlign w:val="center"/>
          </w:tcPr>
          <w:p>
            <w:pPr>
              <w:jc w:val="left"/>
            </w:pPr>
            <w:r>
              <w:rPr>
                <w:rFonts w:ascii="Arial" w:hAnsi="Arial" w:eastAsia="Arial"/>
                <w:b w:val="0"/>
                <w:color w:val="000000"/>
                <w:sz w:val="18"/>
              </w:rPr>
              <w:t>outlier_thresholds.json</w:t>
            </w:r>
          </w:p>
        </w:tc>
      </w:tr>
      <w:tr>
        <w:tc>
          <w:tcPr>
            <w:tcW w:type="dxa" w:w="3456"/>
            <w:tcMar>
              <w:top w:w="70" w:type="dxa"/>
              <w:start w:w="80" w:type="dxa"/>
              <w:bottom w:w="70" w:type="dxa"/>
              <w:end w:w="80" w:type="dxa"/>
            </w:tcMar>
            <w:vAlign w:val="center"/>
          </w:tcPr>
          <w:p>
            <w:pPr>
              <w:jc w:val="left"/>
            </w:pPr>
            <w:r>
              <w:rPr>
                <w:rFonts w:ascii="Arial" w:hAnsi="Arial" w:eastAsia="Arial"/>
                <w:b w:val="0"/>
                <w:color w:val="000000"/>
                <w:sz w:val="18"/>
              </w:rPr>
              <w:t>Validation transform-only</w:t>
            </w:r>
          </w:p>
        </w:tc>
        <w:tc>
          <w:tcPr>
            <w:tcW w:type="dxa" w:w="1584"/>
            <w:tcMar>
              <w:top w:w="70" w:type="dxa"/>
              <w:start w:w="80" w:type="dxa"/>
              <w:bottom w:w="70" w:type="dxa"/>
              <w:end w:w="80" w:type="dxa"/>
            </w:tcMar>
            <w:vAlign w:val="center"/>
          </w:tcPr>
          <w:p>
            <w:pPr>
              <w:jc w:val="left"/>
            </w:pPr>
            <w:r>
              <w:rPr>
                <w:rFonts w:ascii="Arial" w:hAnsi="Arial" w:eastAsia="Arial"/>
                <w:b w:val="0"/>
                <w:color w:val="000000"/>
                <w:sz w:val="18"/>
              </w:rPr>
              <w:t>PASS</w:t>
            </w:r>
          </w:p>
        </w:tc>
        <w:tc>
          <w:tcPr>
            <w:tcW w:type="dxa" w:w="5184"/>
            <w:tcMar>
              <w:top w:w="70" w:type="dxa"/>
              <w:start w:w="80" w:type="dxa"/>
              <w:bottom w:w="70" w:type="dxa"/>
              <w:end w:w="80" w:type="dxa"/>
            </w:tcMar>
            <w:vAlign w:val="center"/>
          </w:tcPr>
          <w:p>
            <w:pPr>
              <w:jc w:val="left"/>
            </w:pPr>
            <w:r>
              <w:rPr>
                <w:rFonts w:ascii="Arial" w:hAnsi="Arial" w:eastAsia="Arial"/>
                <w:b w:val="0"/>
                <w:color w:val="000000"/>
                <w:sz w:val="18"/>
              </w:rPr>
              <w:t>preprocessing_fit_audit.json</w:t>
            </w:r>
          </w:p>
        </w:tc>
      </w:tr>
      <w:tr>
        <w:tc>
          <w:tcPr>
            <w:tcW w:type="dxa" w:w="3456"/>
            <w:tcMar>
              <w:top w:w="70" w:type="dxa"/>
              <w:start w:w="80" w:type="dxa"/>
              <w:bottom w:w="70" w:type="dxa"/>
              <w:end w:w="80" w:type="dxa"/>
            </w:tcMar>
            <w:shd w:fill="F7F7F7"/>
            <w:vAlign w:val="center"/>
          </w:tcPr>
          <w:p>
            <w:pPr>
              <w:jc w:val="left"/>
            </w:pPr>
            <w:r>
              <w:rPr>
                <w:rFonts w:ascii="Arial" w:hAnsi="Arial" w:eastAsia="Arial"/>
                <w:b w:val="0"/>
                <w:color w:val="000000"/>
                <w:sz w:val="18"/>
              </w:rPr>
              <w:t>Test transform-only</w:t>
            </w:r>
          </w:p>
        </w:tc>
        <w:tc>
          <w:tcPr>
            <w:tcW w:type="dxa" w:w="1584"/>
            <w:tcMar>
              <w:top w:w="70" w:type="dxa"/>
              <w:start w:w="80" w:type="dxa"/>
              <w:bottom w:w="70" w:type="dxa"/>
              <w:end w:w="80" w:type="dxa"/>
            </w:tcMar>
            <w:shd w:fill="F7F7F7"/>
            <w:vAlign w:val="center"/>
          </w:tcPr>
          <w:p>
            <w:pPr>
              <w:jc w:val="left"/>
            </w:pPr>
            <w:r>
              <w:rPr>
                <w:rFonts w:ascii="Arial" w:hAnsi="Arial" w:eastAsia="Arial"/>
                <w:b w:val="0"/>
                <w:color w:val="000000"/>
                <w:sz w:val="18"/>
              </w:rPr>
              <w:t>PASS</w:t>
            </w:r>
          </w:p>
        </w:tc>
        <w:tc>
          <w:tcPr>
            <w:tcW w:type="dxa" w:w="5184"/>
            <w:tcMar>
              <w:top w:w="70" w:type="dxa"/>
              <w:start w:w="80" w:type="dxa"/>
              <w:bottom w:w="70" w:type="dxa"/>
              <w:end w:w="80" w:type="dxa"/>
            </w:tcMar>
            <w:shd w:fill="F7F7F7"/>
            <w:vAlign w:val="center"/>
          </w:tcPr>
          <w:p>
            <w:pPr>
              <w:jc w:val="left"/>
            </w:pPr>
            <w:r>
              <w:rPr>
                <w:rFonts w:ascii="Arial" w:hAnsi="Arial" w:eastAsia="Arial"/>
                <w:b w:val="0"/>
                <w:color w:val="000000"/>
                <w:sz w:val="18"/>
              </w:rPr>
              <w:t>preprocessing_fit_audit.json</w:t>
            </w:r>
          </w:p>
        </w:tc>
      </w:tr>
    </w:tbl>
    <w:p>
      <w:pPr>
        <w:spacing w:after="20"/>
      </w:pPr>
    </w:p>
    <w:p>
      <w:pPr>
        <w:spacing w:before="0" w:after="80" w:line="259" w:lineRule="auto"/>
      </w:pPr>
      <w:r>
        <w:rPr>
          <w:rFonts w:ascii="Arial" w:hAnsi="Arial" w:eastAsia="Arial"/>
          <w:b w:val="0"/>
          <w:color w:val="000000"/>
          <w:sz w:val="20"/>
        </w:rPr>
        <w:t>Đây là tiêu chí quan trọng nhất của Feature 2.2. Một pipeline có thể tạo đúng số cột nhưng vẫn sai nếu scaler hoặc encoder được fit trên validation/test. Fit audit cho thấy không có hành vi này.</w:t>
      </w:r>
    </w:p>
    <w:p>
      <w:pPr>
        <w:pStyle w:val="Heading1"/>
        <w:spacing w:before="160" w:after="80"/>
      </w:pPr>
      <w:r>
        <w:rPr>
          <w:rFonts w:ascii="Arial" w:hAnsi="Arial" w:eastAsia="Arial"/>
          <w:b/>
          <w:color w:val="17365D"/>
          <w:sz w:val="30"/>
        </w:rPr>
        <w:t>12. Validation và test coverage</w:t>
      </w:r>
    </w:p>
    <w:tbl>
      <w:tblPr>
        <w:tblW w:type="auto" w:w="0"/>
        <w:jc w:val="center"/>
        <w:tblLayout w:type="fixed"/>
        <w:tblLook w:firstColumn="1" w:firstRow="1" w:lastColumn="0" w:lastRow="0" w:noHBand="0" w:noVBand="1" w:val="04A0"/>
      </w:tblPr>
      <w:tblGrid>
        <w:gridCol w:w="2613"/>
        <w:gridCol w:w="2613"/>
        <w:gridCol w:w="2613"/>
        <w:gridCol w:w="2613"/>
      </w:tblGrid>
      <w:tr>
        <w:tc>
          <w:tcPr>
            <w:tcW w:type="dxa" w:w="2613"/>
            <w:shd w:fill="E2F0D9"/>
            <w:tcMar>
              <w:top w:w="100" w:type="dxa"/>
              <w:start w:w="80" w:type="dxa"/>
              <w:bottom w:w="100" w:type="dxa"/>
              <w:end w:w="80" w:type="dxa"/>
            </w:tcMar>
            <w:tcBorders>
              <w:top w:sz="8" w:val="single" w:color="888888"/>
              <w:left w:sz="8" w:val="single" w:color="888888"/>
              <w:bottom w:sz="8" w:val="single" w:color="888888"/>
              <w:right w:sz="8" w:val="single" w:color="888888"/>
            </w:tcBorders>
          </w:tcPr>
          <w:p>
            <w:pPr>
              <w:jc w:val="center"/>
            </w:pPr>
            <w:r>
              <w:rPr>
                <w:rFonts w:ascii="Arial" w:hAnsi="Arial" w:eastAsia="Arial"/>
                <w:b/>
                <w:color w:val="548235"/>
                <w:sz w:val="34"/>
              </w:rPr>
              <w:t>81/81</w:t>
            </w:r>
          </w:p>
          <w:p>
            <w:pPr>
              <w:jc w:val="center"/>
            </w:pPr>
            <w:r>
              <w:rPr>
                <w:rFonts w:ascii="Arial" w:hAnsi="Arial" w:eastAsia="Arial"/>
                <w:b/>
                <w:color w:val="000000"/>
                <w:sz w:val="18"/>
              </w:rPr>
              <w:t>Validation</w:t>
            </w:r>
          </w:p>
        </w:tc>
        <w:tc>
          <w:tcPr>
            <w:tcW w:type="dxa" w:w="2613"/>
            <w:shd w:fill="D9EAF7"/>
            <w:tcMar>
              <w:top w:w="100" w:type="dxa"/>
              <w:start w:w="80" w:type="dxa"/>
              <w:bottom w:w="100" w:type="dxa"/>
              <w:end w:w="80" w:type="dxa"/>
            </w:tcMar>
            <w:tcBorders>
              <w:top w:sz="8" w:val="single" w:color="888888"/>
              <w:left w:sz="8" w:val="single" w:color="888888"/>
              <w:bottom w:sz="8" w:val="single" w:color="888888"/>
              <w:right w:sz="8" w:val="single" w:color="888888"/>
            </w:tcBorders>
          </w:tcPr>
          <w:p>
            <w:pPr>
              <w:jc w:val="center"/>
            </w:pPr>
            <w:r>
              <w:rPr>
                <w:rFonts w:ascii="Arial" w:hAnsi="Arial" w:eastAsia="Arial"/>
                <w:b/>
                <w:color w:val="2F5597"/>
                <w:sz w:val="34"/>
              </w:rPr>
              <w:t>61/61</w:t>
            </w:r>
          </w:p>
          <w:p>
            <w:pPr>
              <w:jc w:val="center"/>
            </w:pPr>
            <w:r>
              <w:rPr>
                <w:rFonts w:ascii="Arial" w:hAnsi="Arial" w:eastAsia="Arial"/>
                <w:b/>
                <w:color w:val="000000"/>
                <w:sz w:val="18"/>
              </w:rPr>
              <w:t>Automated tests</w:t>
            </w:r>
          </w:p>
        </w:tc>
        <w:tc>
          <w:tcPr>
            <w:tcW w:type="dxa" w:w="2613"/>
            <w:shd w:fill="FCE4D6"/>
            <w:tcMar>
              <w:top w:w="100" w:type="dxa"/>
              <w:start w:w="80" w:type="dxa"/>
              <w:bottom w:w="100" w:type="dxa"/>
              <w:end w:w="80" w:type="dxa"/>
            </w:tcMar>
            <w:tcBorders>
              <w:top w:sz="8" w:val="single" w:color="888888"/>
              <w:left w:sz="8" w:val="single" w:color="888888"/>
              <w:bottom w:sz="8" w:val="single" w:color="888888"/>
              <w:right w:sz="8" w:val="single" w:color="888888"/>
            </w:tcBorders>
          </w:tcPr>
          <w:p>
            <w:pPr>
              <w:jc w:val="center"/>
            </w:pPr>
            <w:r>
              <w:rPr>
                <w:rFonts w:ascii="Arial" w:hAnsi="Arial" w:eastAsia="Arial"/>
                <w:b/>
                <w:color w:val="C55A11"/>
                <w:sz w:val="34"/>
              </w:rPr>
              <w:t>0</w:t>
            </w:r>
          </w:p>
          <w:p>
            <w:pPr>
              <w:jc w:val="center"/>
            </w:pPr>
            <w:r>
              <w:rPr>
                <w:rFonts w:ascii="Arial" w:hAnsi="Arial" w:eastAsia="Arial"/>
                <w:b/>
                <w:color w:val="000000"/>
                <w:sz w:val="18"/>
              </w:rPr>
              <w:t>Failed</w:t>
            </w:r>
          </w:p>
        </w:tc>
        <w:tc>
          <w:tcPr>
            <w:tcW w:type="dxa" w:w="2613"/>
            <w:shd w:fill="E2F0D9"/>
            <w:tcMar>
              <w:top w:w="100" w:type="dxa"/>
              <w:start w:w="80" w:type="dxa"/>
              <w:bottom w:w="100" w:type="dxa"/>
              <w:end w:w="80" w:type="dxa"/>
            </w:tcMar>
            <w:tcBorders>
              <w:top w:sz="8" w:val="single" w:color="888888"/>
              <w:left w:sz="8" w:val="single" w:color="888888"/>
              <w:bottom w:sz="8" w:val="single" w:color="888888"/>
              <w:right w:sz="8" w:val="single" w:color="888888"/>
            </w:tcBorders>
          </w:tcPr>
          <w:p>
            <w:pPr>
              <w:jc w:val="center"/>
            </w:pPr>
            <w:r>
              <w:rPr>
                <w:rFonts w:ascii="Arial" w:hAnsi="Arial" w:eastAsia="Arial"/>
                <w:b/>
                <w:color w:val="548235"/>
                <w:sz w:val="34"/>
              </w:rPr>
              <w:t>0</w:t>
            </w:r>
          </w:p>
          <w:p>
            <w:pPr>
              <w:jc w:val="center"/>
            </w:pPr>
            <w:r>
              <w:rPr>
                <w:rFonts w:ascii="Arial" w:hAnsi="Arial" w:eastAsia="Arial"/>
                <w:b/>
                <w:color w:val="000000"/>
                <w:sz w:val="18"/>
              </w:rPr>
              <w:t>Blocker</w:t>
            </w:r>
          </w:p>
        </w:tc>
      </w:tr>
    </w:tbl>
    <w:p>
      <w:pPr>
        <w:spacing w:after="20"/>
      </w:pPr>
    </w:p>
    <w:tbl>
      <w:tblPr>
        <w:tblStyle w:val="TableGrid"/>
        <w:tblW w:type="auto" w:w="0"/>
        <w:jc w:val="center"/>
        <w:tblLayout w:type="fixed"/>
        <w:tblLook w:firstColumn="1" w:firstRow="1" w:lastColumn="0" w:lastRow="0" w:noHBand="0" w:noVBand="1" w:val="04A0"/>
      </w:tblPr>
      <w:tblGrid>
        <w:gridCol w:w="2613"/>
        <w:gridCol w:w="2613"/>
        <w:gridCol w:w="2613"/>
        <w:gridCol w:w="2613"/>
      </w:tblGrid>
      <w:tr>
        <w:trPr>
          <w:tblHeader w:val="true"/>
        </w:trPr>
        <w:tc>
          <w:tcPr>
            <w:tcW w:type="dxa" w:w="3888"/>
            <w:shd w:fill="2F5597"/>
            <w:tcMar>
              <w:top w:w="70" w:type="dxa"/>
              <w:start w:w="80" w:type="dxa"/>
              <w:bottom w:w="70" w:type="dxa"/>
              <w:end w:w="80" w:type="dxa"/>
            </w:tcMar>
            <w:vAlign w:val="center"/>
          </w:tcPr>
          <w:p>
            <w:pPr>
              <w:jc w:val="center"/>
            </w:pPr>
            <w:r>
              <w:rPr>
                <w:rFonts w:ascii="Arial" w:hAnsi="Arial" w:eastAsia="Arial"/>
                <w:b/>
                <w:color w:val="FFFFFF"/>
                <w:sz w:val="18"/>
              </w:rPr>
              <w:t>Test suite</w:t>
            </w:r>
          </w:p>
        </w:tc>
        <w:tc>
          <w:tcPr>
            <w:tcW w:type="dxa" w:w="1152"/>
            <w:shd w:fill="2F5597"/>
            <w:tcMar>
              <w:top w:w="70" w:type="dxa"/>
              <w:start w:w="80" w:type="dxa"/>
              <w:bottom w:w="70" w:type="dxa"/>
              <w:end w:w="80" w:type="dxa"/>
            </w:tcMar>
            <w:vAlign w:val="center"/>
          </w:tcPr>
          <w:p>
            <w:pPr>
              <w:jc w:val="center"/>
            </w:pPr>
            <w:r>
              <w:rPr>
                <w:rFonts w:ascii="Arial" w:hAnsi="Arial" w:eastAsia="Arial"/>
                <w:b/>
                <w:color w:val="FFFFFF"/>
                <w:sz w:val="18"/>
              </w:rPr>
              <w:t>Passed</w:t>
            </w:r>
          </w:p>
        </w:tc>
        <w:tc>
          <w:tcPr>
            <w:tcW w:type="dxa" w:w="1152"/>
            <w:shd w:fill="2F5597"/>
            <w:tcMar>
              <w:top w:w="70" w:type="dxa"/>
              <w:start w:w="80" w:type="dxa"/>
              <w:bottom w:w="70" w:type="dxa"/>
              <w:end w:w="80" w:type="dxa"/>
            </w:tcMar>
            <w:vAlign w:val="center"/>
          </w:tcPr>
          <w:p>
            <w:pPr>
              <w:jc w:val="center"/>
            </w:pPr>
            <w:r>
              <w:rPr>
                <w:rFonts w:ascii="Arial" w:hAnsi="Arial" w:eastAsia="Arial"/>
                <w:b/>
                <w:color w:val="FFFFFF"/>
                <w:sz w:val="18"/>
              </w:rPr>
              <w:t>Failed</w:t>
            </w:r>
          </w:p>
        </w:tc>
        <w:tc>
          <w:tcPr>
            <w:tcW w:type="dxa" w:w="4320"/>
            <w:shd w:fill="2F5597"/>
            <w:tcMar>
              <w:top w:w="70" w:type="dxa"/>
              <w:start w:w="80" w:type="dxa"/>
              <w:bottom w:w="70" w:type="dxa"/>
              <w:end w:w="80" w:type="dxa"/>
            </w:tcMar>
            <w:vAlign w:val="center"/>
          </w:tcPr>
          <w:p>
            <w:pPr>
              <w:jc w:val="center"/>
            </w:pPr>
            <w:r>
              <w:rPr>
                <w:rFonts w:ascii="Arial" w:hAnsi="Arial" w:eastAsia="Arial"/>
                <w:b/>
                <w:color w:val="FFFFFF"/>
                <w:sz w:val="18"/>
              </w:rPr>
              <w:t>Phạm vi</w:t>
            </w:r>
          </w:p>
        </w:tc>
      </w:tr>
      <w:tr>
        <w:tc>
          <w:tcPr>
            <w:tcW w:type="dxa" w:w="3888"/>
            <w:tcMar>
              <w:top w:w="70" w:type="dxa"/>
              <w:start w:w="80" w:type="dxa"/>
              <w:bottom w:w="70" w:type="dxa"/>
              <w:end w:w="80" w:type="dxa"/>
            </w:tcMar>
            <w:vAlign w:val="center"/>
          </w:tcPr>
          <w:p>
            <w:pPr>
              <w:jc w:val="left"/>
            </w:pPr>
            <w:r>
              <w:rPr>
                <w:rFonts w:ascii="Arial" w:hAnsi="Arial" w:eastAsia="Arial"/>
                <w:b w:val="0"/>
                <w:color w:val="000000"/>
                <w:sz w:val="18"/>
              </w:rPr>
              <w:t>test_feature_2_2_preprocessing.py</w:t>
            </w:r>
          </w:p>
        </w:tc>
        <w:tc>
          <w:tcPr>
            <w:tcW w:type="dxa" w:w="1152"/>
            <w:tcMar>
              <w:top w:w="70" w:type="dxa"/>
              <w:start w:w="80" w:type="dxa"/>
              <w:bottom w:w="70" w:type="dxa"/>
              <w:end w:w="80" w:type="dxa"/>
            </w:tcMar>
            <w:vAlign w:val="center"/>
          </w:tcPr>
          <w:p>
            <w:pPr>
              <w:jc w:val="left"/>
            </w:pPr>
            <w:r>
              <w:rPr>
                <w:rFonts w:ascii="Arial" w:hAnsi="Arial" w:eastAsia="Arial"/>
                <w:b w:val="0"/>
                <w:color w:val="000000"/>
                <w:sz w:val="18"/>
              </w:rPr>
              <w:t>31</w:t>
            </w:r>
          </w:p>
        </w:tc>
        <w:tc>
          <w:tcPr>
            <w:tcW w:type="dxa" w:w="1152"/>
            <w:tcMar>
              <w:top w:w="70" w:type="dxa"/>
              <w:start w:w="80" w:type="dxa"/>
              <w:bottom w:w="70" w:type="dxa"/>
              <w:end w:w="80" w:type="dxa"/>
            </w:tcMar>
            <w:vAlign w:val="center"/>
          </w:tcPr>
          <w:p>
            <w:pPr>
              <w:jc w:val="left"/>
            </w:pPr>
            <w:r>
              <w:rPr>
                <w:rFonts w:ascii="Arial" w:hAnsi="Arial" w:eastAsia="Arial"/>
                <w:b w:val="0"/>
                <w:color w:val="000000"/>
                <w:sz w:val="18"/>
              </w:rPr>
              <w:t>0</w:t>
            </w:r>
          </w:p>
        </w:tc>
        <w:tc>
          <w:tcPr>
            <w:tcW w:type="dxa" w:w="4320"/>
            <w:tcMar>
              <w:top w:w="70" w:type="dxa"/>
              <w:start w:w="80" w:type="dxa"/>
              <w:bottom w:w="70" w:type="dxa"/>
              <w:end w:w="80" w:type="dxa"/>
            </w:tcMar>
            <w:vAlign w:val="center"/>
          </w:tcPr>
          <w:p>
            <w:pPr>
              <w:jc w:val="left"/>
            </w:pPr>
            <w:r>
              <w:rPr>
                <w:rFonts w:ascii="Arial" w:hAnsi="Arial" w:eastAsia="Arial"/>
                <w:b w:val="0"/>
                <w:color w:val="000000"/>
                <w:sz w:val="18"/>
              </w:rPr>
              <w:t>Input contract, candidate, schema</w:t>
            </w:r>
          </w:p>
        </w:tc>
      </w:tr>
      <w:tr>
        <w:tc>
          <w:tcPr>
            <w:tcW w:type="dxa" w:w="3888"/>
            <w:tcMar>
              <w:top w:w="70" w:type="dxa"/>
              <w:start w:w="80" w:type="dxa"/>
              <w:bottom w:w="70" w:type="dxa"/>
              <w:end w:w="80" w:type="dxa"/>
            </w:tcMar>
            <w:shd w:fill="F7F7F7"/>
            <w:vAlign w:val="center"/>
          </w:tcPr>
          <w:p>
            <w:pPr>
              <w:jc w:val="left"/>
            </w:pPr>
            <w:r>
              <w:rPr>
                <w:rFonts w:ascii="Arial" w:hAnsi="Arial" w:eastAsia="Arial"/>
                <w:b w:val="0"/>
                <w:color w:val="000000"/>
                <w:sz w:val="18"/>
              </w:rPr>
              <w:t>test_feature_2_2_delivery.py</w:t>
            </w:r>
          </w:p>
        </w:tc>
        <w:tc>
          <w:tcPr>
            <w:tcW w:type="dxa" w:w="1152"/>
            <w:tcMar>
              <w:top w:w="70" w:type="dxa"/>
              <w:start w:w="80" w:type="dxa"/>
              <w:bottom w:w="70" w:type="dxa"/>
              <w:end w:w="80" w:type="dxa"/>
            </w:tcMar>
            <w:shd w:fill="F7F7F7"/>
            <w:vAlign w:val="center"/>
          </w:tcPr>
          <w:p>
            <w:pPr>
              <w:jc w:val="left"/>
            </w:pPr>
            <w:r>
              <w:rPr>
                <w:rFonts w:ascii="Arial" w:hAnsi="Arial" w:eastAsia="Arial"/>
                <w:b w:val="0"/>
                <w:color w:val="000000"/>
                <w:sz w:val="18"/>
              </w:rPr>
              <w:t>6</w:t>
            </w:r>
          </w:p>
        </w:tc>
        <w:tc>
          <w:tcPr>
            <w:tcW w:type="dxa" w:w="1152"/>
            <w:tcMar>
              <w:top w:w="70" w:type="dxa"/>
              <w:start w:w="80" w:type="dxa"/>
              <w:bottom w:w="70" w:type="dxa"/>
              <w:end w:w="80" w:type="dxa"/>
            </w:tcMar>
            <w:shd w:fill="F7F7F7"/>
            <w:vAlign w:val="center"/>
          </w:tcPr>
          <w:p>
            <w:pPr>
              <w:jc w:val="left"/>
            </w:pPr>
            <w:r>
              <w:rPr>
                <w:rFonts w:ascii="Arial" w:hAnsi="Arial" w:eastAsia="Arial"/>
                <w:b w:val="0"/>
                <w:color w:val="000000"/>
                <w:sz w:val="18"/>
              </w:rPr>
              <w:t>0</w:t>
            </w:r>
          </w:p>
        </w:tc>
        <w:tc>
          <w:tcPr>
            <w:tcW w:type="dxa" w:w="4320"/>
            <w:tcMar>
              <w:top w:w="70" w:type="dxa"/>
              <w:start w:w="80" w:type="dxa"/>
              <w:bottom w:w="70" w:type="dxa"/>
              <w:end w:w="80" w:type="dxa"/>
            </w:tcMar>
            <w:shd w:fill="F7F7F7"/>
            <w:vAlign w:val="center"/>
          </w:tcPr>
          <w:p>
            <w:pPr>
              <w:jc w:val="left"/>
            </w:pPr>
            <w:r>
              <w:rPr>
                <w:rFonts w:ascii="Arial" w:hAnsi="Arial" w:eastAsia="Arial"/>
                <w:b w:val="0"/>
                <w:color w:val="000000"/>
                <w:sz w:val="18"/>
              </w:rPr>
              <w:t>Báo cáo và gói bàn giao</w:t>
            </w:r>
          </w:p>
        </w:tc>
      </w:tr>
      <w:tr>
        <w:tc>
          <w:tcPr>
            <w:tcW w:type="dxa" w:w="3888"/>
            <w:tcMar>
              <w:top w:w="70" w:type="dxa"/>
              <w:start w:w="80" w:type="dxa"/>
              <w:bottom w:w="70" w:type="dxa"/>
              <w:end w:w="80" w:type="dxa"/>
            </w:tcMar>
            <w:vAlign w:val="center"/>
          </w:tcPr>
          <w:p>
            <w:pPr>
              <w:jc w:val="left"/>
            </w:pPr>
            <w:r>
              <w:rPr>
                <w:rFonts w:ascii="Arial" w:hAnsi="Arial" w:eastAsia="Arial"/>
                <w:b w:val="0"/>
                <w:color w:val="000000"/>
                <w:sz w:val="18"/>
              </w:rPr>
              <w:t>test_feature_2_2_artifacts.py</w:t>
            </w:r>
          </w:p>
        </w:tc>
        <w:tc>
          <w:tcPr>
            <w:tcW w:type="dxa" w:w="1152"/>
            <w:tcMar>
              <w:top w:w="70" w:type="dxa"/>
              <w:start w:w="80" w:type="dxa"/>
              <w:bottom w:w="70" w:type="dxa"/>
              <w:end w:w="80" w:type="dxa"/>
            </w:tcMar>
            <w:vAlign w:val="center"/>
          </w:tcPr>
          <w:p>
            <w:pPr>
              <w:jc w:val="left"/>
            </w:pPr>
            <w:r>
              <w:rPr>
                <w:rFonts w:ascii="Arial" w:hAnsi="Arial" w:eastAsia="Arial"/>
                <w:b w:val="0"/>
                <w:color w:val="000000"/>
                <w:sz w:val="18"/>
              </w:rPr>
              <w:t>8</w:t>
            </w:r>
          </w:p>
        </w:tc>
        <w:tc>
          <w:tcPr>
            <w:tcW w:type="dxa" w:w="1152"/>
            <w:tcMar>
              <w:top w:w="70" w:type="dxa"/>
              <w:start w:w="80" w:type="dxa"/>
              <w:bottom w:w="70" w:type="dxa"/>
              <w:end w:w="80" w:type="dxa"/>
            </w:tcMar>
            <w:vAlign w:val="center"/>
          </w:tcPr>
          <w:p>
            <w:pPr>
              <w:jc w:val="left"/>
            </w:pPr>
            <w:r>
              <w:rPr>
                <w:rFonts w:ascii="Arial" w:hAnsi="Arial" w:eastAsia="Arial"/>
                <w:b w:val="0"/>
                <w:color w:val="000000"/>
                <w:sz w:val="18"/>
              </w:rPr>
              <w:t>0</w:t>
            </w:r>
          </w:p>
        </w:tc>
        <w:tc>
          <w:tcPr>
            <w:tcW w:type="dxa" w:w="4320"/>
            <w:tcMar>
              <w:top w:w="70" w:type="dxa"/>
              <w:start w:w="80" w:type="dxa"/>
              <w:bottom w:w="70" w:type="dxa"/>
              <w:end w:w="80" w:type="dxa"/>
            </w:tcMar>
            <w:vAlign w:val="center"/>
          </w:tcPr>
          <w:p>
            <w:pPr>
              <w:jc w:val="left"/>
            </w:pPr>
            <w:r>
              <w:rPr>
                <w:rFonts w:ascii="Arial" w:hAnsi="Arial" w:eastAsia="Arial"/>
                <w:b w:val="0"/>
                <w:color w:val="000000"/>
                <w:sz w:val="18"/>
              </w:rPr>
              <w:t>Artifact tồn tại và đọc được</w:t>
            </w:r>
          </w:p>
        </w:tc>
      </w:tr>
      <w:tr>
        <w:tc>
          <w:tcPr>
            <w:tcW w:type="dxa" w:w="3888"/>
            <w:tcMar>
              <w:top w:w="70" w:type="dxa"/>
              <w:start w:w="80" w:type="dxa"/>
              <w:bottom w:w="70" w:type="dxa"/>
              <w:end w:w="80" w:type="dxa"/>
            </w:tcMar>
            <w:shd w:fill="F7F7F7"/>
            <w:vAlign w:val="center"/>
          </w:tcPr>
          <w:p>
            <w:pPr>
              <w:jc w:val="left"/>
            </w:pPr>
            <w:r>
              <w:rPr>
                <w:rFonts w:ascii="Arial" w:hAnsi="Arial" w:eastAsia="Arial"/>
                <w:b w:val="0"/>
                <w:color w:val="000000"/>
                <w:sz w:val="18"/>
              </w:rPr>
              <w:t>test_feature_2_2_leakage_safety.py</w:t>
            </w:r>
          </w:p>
        </w:tc>
        <w:tc>
          <w:tcPr>
            <w:tcW w:type="dxa" w:w="1152"/>
            <w:tcMar>
              <w:top w:w="70" w:type="dxa"/>
              <w:start w:w="80" w:type="dxa"/>
              <w:bottom w:w="70" w:type="dxa"/>
              <w:end w:w="80" w:type="dxa"/>
            </w:tcMar>
            <w:shd w:fill="F7F7F7"/>
            <w:vAlign w:val="center"/>
          </w:tcPr>
          <w:p>
            <w:pPr>
              <w:jc w:val="left"/>
            </w:pPr>
            <w:r>
              <w:rPr>
                <w:rFonts w:ascii="Arial" w:hAnsi="Arial" w:eastAsia="Arial"/>
                <w:b w:val="0"/>
                <w:color w:val="000000"/>
                <w:sz w:val="18"/>
              </w:rPr>
              <w:t>16</w:t>
            </w:r>
          </w:p>
        </w:tc>
        <w:tc>
          <w:tcPr>
            <w:tcW w:type="dxa" w:w="1152"/>
            <w:tcMar>
              <w:top w:w="70" w:type="dxa"/>
              <w:start w:w="80" w:type="dxa"/>
              <w:bottom w:w="70" w:type="dxa"/>
              <w:end w:w="80" w:type="dxa"/>
            </w:tcMar>
            <w:shd w:fill="F7F7F7"/>
            <w:vAlign w:val="center"/>
          </w:tcPr>
          <w:p>
            <w:pPr>
              <w:jc w:val="left"/>
            </w:pPr>
            <w:r>
              <w:rPr>
                <w:rFonts w:ascii="Arial" w:hAnsi="Arial" w:eastAsia="Arial"/>
                <w:b w:val="0"/>
                <w:color w:val="000000"/>
                <w:sz w:val="18"/>
              </w:rPr>
              <w:t>0</w:t>
            </w:r>
          </w:p>
        </w:tc>
        <w:tc>
          <w:tcPr>
            <w:tcW w:type="dxa" w:w="4320"/>
            <w:tcMar>
              <w:top w:w="70" w:type="dxa"/>
              <w:start w:w="80" w:type="dxa"/>
              <w:bottom w:w="70" w:type="dxa"/>
              <w:end w:w="80" w:type="dxa"/>
            </w:tcMar>
            <w:shd w:fill="F7F7F7"/>
            <w:vAlign w:val="center"/>
          </w:tcPr>
          <w:p>
            <w:pPr>
              <w:jc w:val="left"/>
            </w:pPr>
            <w:r>
              <w:rPr>
                <w:rFonts w:ascii="Arial" w:hAnsi="Arial" w:eastAsia="Arial"/>
                <w:b w:val="0"/>
                <w:color w:val="000000"/>
                <w:sz w:val="18"/>
              </w:rPr>
              <w:t>Train-only fitting và transform-only</w:t>
            </w:r>
          </w:p>
        </w:tc>
      </w:tr>
      <w:tr>
        <w:tc>
          <w:tcPr>
            <w:tcW w:type="dxa" w:w="3888"/>
            <w:tcMar>
              <w:top w:w="70" w:type="dxa"/>
              <w:start w:w="80" w:type="dxa"/>
              <w:bottom w:w="70" w:type="dxa"/>
              <w:end w:w="80" w:type="dxa"/>
            </w:tcMar>
            <w:vAlign w:val="center"/>
          </w:tcPr>
          <w:p>
            <w:pPr>
              <w:jc w:val="left"/>
            </w:pPr>
            <w:r>
              <w:rPr>
                <w:rFonts w:ascii="Arial" w:hAnsi="Arial" w:eastAsia="Arial"/>
                <w:b w:val="0"/>
                <w:color w:val="000000"/>
                <w:sz w:val="18"/>
              </w:rPr>
              <w:t>Tổng</w:t>
            </w:r>
          </w:p>
        </w:tc>
        <w:tc>
          <w:tcPr>
            <w:tcW w:type="dxa" w:w="1152"/>
            <w:tcMar>
              <w:top w:w="70" w:type="dxa"/>
              <w:start w:w="80" w:type="dxa"/>
              <w:bottom w:w="70" w:type="dxa"/>
              <w:end w:w="80" w:type="dxa"/>
            </w:tcMar>
            <w:vAlign w:val="center"/>
          </w:tcPr>
          <w:p>
            <w:pPr>
              <w:jc w:val="left"/>
            </w:pPr>
            <w:r>
              <w:rPr>
                <w:rFonts w:ascii="Arial" w:hAnsi="Arial" w:eastAsia="Arial"/>
                <w:b w:val="0"/>
                <w:color w:val="000000"/>
                <w:sz w:val="18"/>
              </w:rPr>
              <w:t>61</w:t>
            </w:r>
          </w:p>
        </w:tc>
        <w:tc>
          <w:tcPr>
            <w:tcW w:type="dxa" w:w="1152"/>
            <w:tcMar>
              <w:top w:w="70" w:type="dxa"/>
              <w:start w:w="80" w:type="dxa"/>
              <w:bottom w:w="70" w:type="dxa"/>
              <w:end w:w="80" w:type="dxa"/>
            </w:tcMar>
            <w:vAlign w:val="center"/>
          </w:tcPr>
          <w:p>
            <w:pPr>
              <w:jc w:val="left"/>
            </w:pPr>
            <w:r>
              <w:rPr>
                <w:rFonts w:ascii="Arial" w:hAnsi="Arial" w:eastAsia="Arial"/>
                <w:b w:val="0"/>
                <w:color w:val="000000"/>
                <w:sz w:val="18"/>
              </w:rPr>
              <w:t>0</w:t>
            </w:r>
          </w:p>
        </w:tc>
        <w:tc>
          <w:tcPr>
            <w:tcW w:type="dxa" w:w="4320"/>
            <w:tcMar>
              <w:top w:w="70" w:type="dxa"/>
              <w:start w:w="80" w:type="dxa"/>
              <w:bottom w:w="70" w:type="dxa"/>
              <w:end w:w="80" w:type="dxa"/>
            </w:tcMar>
            <w:vAlign w:val="center"/>
          </w:tcPr>
          <w:p>
            <w:pPr>
              <w:jc w:val="left"/>
            </w:pPr>
            <w:r>
              <w:rPr>
                <w:rFonts w:ascii="Arial" w:hAnsi="Arial" w:eastAsia="Arial"/>
                <w:b w:val="0"/>
                <w:color w:val="000000"/>
                <w:sz w:val="18"/>
              </w:rPr>
              <w:t>Toàn bộ Feature 2.2</w:t>
            </w:r>
          </w:p>
        </w:tc>
      </w:tr>
    </w:tbl>
    <w:p>
      <w:pPr>
        <w:spacing w:after="20"/>
      </w:pPr>
    </w:p>
    <w:p>
      <w:pPr>
        <w:jc w:val="center"/>
      </w:pPr>
      <w:r>
        <w:drawing>
          <wp:inline xmlns:a="http://schemas.openxmlformats.org/drawingml/2006/main" xmlns:pic="http://schemas.openxmlformats.org/drawingml/2006/picture">
            <wp:extent cx="6217920" cy="2699630"/>
            <wp:docPr id="2" name="Picture 2"/>
            <wp:cNvGraphicFramePr>
              <a:graphicFrameLocks noChangeAspect="1"/>
            </wp:cNvGraphicFramePr>
            <a:graphic>
              <a:graphicData uri="http://schemas.openxmlformats.org/drawingml/2006/picture">
                <pic:pic>
                  <pic:nvPicPr>
                    <pic:cNvPr id="0" name="test_suite_pass.png"/>
                    <pic:cNvPicPr/>
                  </pic:nvPicPr>
                  <pic:blipFill>
                    <a:blip r:embed="rId12"/>
                    <a:stretch>
                      <a:fillRect/>
                    </a:stretch>
                  </pic:blipFill>
                  <pic:spPr>
                    <a:xfrm>
                      <a:off x="0" y="0"/>
                      <a:ext cx="6217920" cy="2699630"/>
                    </a:xfrm>
                    <a:prstGeom prst="rect"/>
                  </pic:spPr>
                </pic:pic>
              </a:graphicData>
            </a:graphic>
          </wp:inline>
        </w:drawing>
      </w:r>
    </w:p>
    <w:p>
      <w:pPr>
        <w:pStyle w:val="Heading1"/>
        <w:spacing w:before="160" w:after="80"/>
      </w:pPr>
      <w:r>
        <w:rPr>
          <w:rFonts w:ascii="Arial" w:hAnsi="Arial" w:eastAsia="Arial"/>
          <w:b/>
          <w:color w:val="17365D"/>
          <w:sz w:val="30"/>
        </w:rPr>
        <w:t>13. Closure gate</w:t>
      </w:r>
    </w:p>
    <w:tbl>
      <w:tblPr>
        <w:tblStyle w:val="TableGrid"/>
        <w:tblW w:type="auto" w:w="0"/>
        <w:jc w:val="center"/>
        <w:tblLayout w:type="fixed"/>
        <w:tblLook w:firstColumn="1" w:firstRow="1" w:lastColumn="0" w:lastRow="0" w:noHBand="0" w:noVBand="1" w:val="04A0"/>
      </w:tblPr>
      <w:tblGrid>
        <w:gridCol w:w="3485"/>
        <w:gridCol w:w="3485"/>
        <w:gridCol w:w="3485"/>
      </w:tblGrid>
      <w:tr>
        <w:trPr>
          <w:tblHeader w:val="true"/>
        </w:trPr>
        <w:tc>
          <w:tcPr>
            <w:tcW w:type="dxa" w:w="3456"/>
            <w:shd w:fill="2F5597"/>
            <w:tcMar>
              <w:top w:w="70" w:type="dxa"/>
              <w:start w:w="80" w:type="dxa"/>
              <w:bottom w:w="70" w:type="dxa"/>
              <w:end w:w="80" w:type="dxa"/>
            </w:tcMar>
            <w:vAlign w:val="center"/>
          </w:tcPr>
          <w:p>
            <w:pPr>
              <w:jc w:val="center"/>
            </w:pPr>
            <w:r>
              <w:rPr>
                <w:rFonts w:ascii="Arial" w:hAnsi="Arial" w:eastAsia="Arial"/>
                <w:b/>
                <w:color w:val="FFFFFF"/>
                <w:sz w:val="17"/>
              </w:rPr>
              <w:t>Gate</w:t>
            </w:r>
          </w:p>
        </w:tc>
        <w:tc>
          <w:tcPr>
            <w:tcW w:type="dxa" w:w="1440"/>
            <w:shd w:fill="2F5597"/>
            <w:tcMar>
              <w:top w:w="70" w:type="dxa"/>
              <w:start w:w="80" w:type="dxa"/>
              <w:bottom w:w="70" w:type="dxa"/>
              <w:end w:w="80" w:type="dxa"/>
            </w:tcMar>
            <w:vAlign w:val="center"/>
          </w:tcPr>
          <w:p>
            <w:pPr>
              <w:jc w:val="center"/>
            </w:pPr>
            <w:r>
              <w:rPr>
                <w:rFonts w:ascii="Arial" w:hAnsi="Arial" w:eastAsia="Arial"/>
                <w:b/>
                <w:color w:val="FFFFFF"/>
                <w:sz w:val="17"/>
              </w:rPr>
              <w:t>Trạng thái</w:t>
            </w:r>
          </w:p>
        </w:tc>
        <w:tc>
          <w:tcPr>
            <w:tcW w:type="dxa" w:w="5328"/>
            <w:shd w:fill="2F5597"/>
            <w:tcMar>
              <w:top w:w="70" w:type="dxa"/>
              <w:start w:w="80" w:type="dxa"/>
              <w:bottom w:w="70" w:type="dxa"/>
              <w:end w:w="80" w:type="dxa"/>
            </w:tcMar>
            <w:vAlign w:val="center"/>
          </w:tcPr>
          <w:p>
            <w:pPr>
              <w:jc w:val="center"/>
            </w:pPr>
            <w:r>
              <w:rPr>
                <w:rFonts w:ascii="Arial" w:hAnsi="Arial" w:eastAsia="Arial"/>
                <w:b/>
                <w:color w:val="FFFFFF"/>
                <w:sz w:val="17"/>
              </w:rPr>
              <w:t>Evidence</w:t>
            </w:r>
          </w:p>
        </w:tc>
      </w:tr>
      <w:tr>
        <w:tc>
          <w:tcPr>
            <w:tcW w:type="dxa" w:w="3456"/>
            <w:tcMar>
              <w:top w:w="70" w:type="dxa"/>
              <w:start w:w="80" w:type="dxa"/>
              <w:bottom w:w="70" w:type="dxa"/>
              <w:end w:w="80" w:type="dxa"/>
            </w:tcMar>
            <w:vAlign w:val="center"/>
          </w:tcPr>
          <w:p>
            <w:pPr>
              <w:jc w:val="left"/>
            </w:pPr>
            <w:r>
              <w:rPr>
                <w:rFonts w:ascii="Arial" w:hAnsi="Arial" w:eastAsia="Arial"/>
                <w:b w:val="0"/>
                <w:color w:val="000000"/>
                <w:sz w:val="17"/>
              </w:rPr>
              <w:t>input_contract_verified</w:t>
            </w:r>
          </w:p>
        </w:tc>
        <w:tc>
          <w:tcPr>
            <w:tcW w:type="dxa" w:w="1440"/>
            <w:tcMar>
              <w:top w:w="70" w:type="dxa"/>
              <w:start w:w="80" w:type="dxa"/>
              <w:bottom w:w="70" w:type="dxa"/>
              <w:end w:w="80" w:type="dxa"/>
            </w:tcMar>
            <w:vAlign w:val="center"/>
          </w:tcPr>
          <w:p>
            <w:pPr>
              <w:jc w:val="left"/>
            </w:pPr>
            <w:r>
              <w:rPr>
                <w:rFonts w:ascii="Arial" w:hAnsi="Arial" w:eastAsia="Arial"/>
                <w:b w:val="0"/>
                <w:color w:val="000000"/>
                <w:sz w:val="17"/>
              </w:rPr>
              <w:t>PASS</w:t>
            </w:r>
          </w:p>
        </w:tc>
        <w:tc>
          <w:tcPr>
            <w:tcW w:type="dxa" w:w="5328"/>
            <w:tcMar>
              <w:top w:w="70" w:type="dxa"/>
              <w:start w:w="80" w:type="dxa"/>
              <w:bottom w:w="70" w:type="dxa"/>
              <w:end w:w="80" w:type="dxa"/>
            </w:tcMar>
            <w:vAlign w:val="center"/>
          </w:tcPr>
          <w:p>
            <w:pPr>
              <w:jc w:val="left"/>
            </w:pPr>
            <w:r>
              <w:rPr>
                <w:rFonts w:ascii="Arial" w:hAnsi="Arial" w:eastAsia="Arial"/>
                <w:b w:val="0"/>
                <w:color w:val="000000"/>
                <w:sz w:val="17"/>
              </w:rPr>
              <w:t>preprocessing_input_contract.json#/checks</w:t>
            </w:r>
          </w:p>
        </w:tc>
      </w:tr>
      <w:tr>
        <w:tc>
          <w:tcPr>
            <w:tcW w:type="dxa" w:w="3456"/>
            <w:tcMar>
              <w:top w:w="70" w:type="dxa"/>
              <w:start w:w="80" w:type="dxa"/>
              <w:bottom w:w="70" w:type="dxa"/>
              <w:end w:w="80" w:type="dxa"/>
            </w:tcMar>
            <w:shd w:fill="F7F7F7"/>
            <w:vAlign w:val="center"/>
          </w:tcPr>
          <w:p>
            <w:pPr>
              <w:jc w:val="left"/>
            </w:pPr>
            <w:r>
              <w:rPr>
                <w:rFonts w:ascii="Arial" w:hAnsi="Arial" w:eastAsia="Arial"/>
                <w:b w:val="0"/>
                <w:color w:val="000000"/>
                <w:sz w:val="17"/>
              </w:rPr>
              <w:t>split_integrity_verified</w:t>
            </w:r>
          </w:p>
        </w:tc>
        <w:tc>
          <w:tcPr>
            <w:tcW w:type="dxa" w:w="1440"/>
            <w:tcMar>
              <w:top w:w="70" w:type="dxa"/>
              <w:start w:w="80" w:type="dxa"/>
              <w:bottom w:w="70" w:type="dxa"/>
              <w:end w:w="80" w:type="dxa"/>
            </w:tcMar>
            <w:shd w:fill="F7F7F7"/>
            <w:vAlign w:val="center"/>
          </w:tcPr>
          <w:p>
            <w:pPr>
              <w:jc w:val="left"/>
            </w:pPr>
            <w:r>
              <w:rPr>
                <w:rFonts w:ascii="Arial" w:hAnsi="Arial" w:eastAsia="Arial"/>
                <w:b w:val="0"/>
                <w:color w:val="000000"/>
                <w:sz w:val="17"/>
              </w:rPr>
              <w:t>PASS</w:t>
            </w:r>
          </w:p>
        </w:tc>
        <w:tc>
          <w:tcPr>
            <w:tcW w:type="dxa" w:w="5328"/>
            <w:tcMar>
              <w:top w:w="70" w:type="dxa"/>
              <w:start w:w="80" w:type="dxa"/>
              <w:bottom w:w="70" w:type="dxa"/>
              <w:end w:w="80" w:type="dxa"/>
            </w:tcMar>
            <w:shd w:fill="F7F7F7"/>
            <w:vAlign w:val="center"/>
          </w:tcPr>
          <w:p>
            <w:pPr>
              <w:jc w:val="left"/>
            </w:pPr>
            <w:r>
              <w:rPr>
                <w:rFonts w:ascii="Arial" w:hAnsi="Arial" w:eastAsia="Arial"/>
                <w:b w:val="0"/>
                <w:color w:val="000000"/>
                <w:sz w:val="17"/>
              </w:rPr>
              <w:t>preprocessing_split_verification.json#/checks</w:t>
            </w:r>
          </w:p>
        </w:tc>
      </w:tr>
      <w:tr>
        <w:tc>
          <w:tcPr>
            <w:tcW w:type="dxa" w:w="3456"/>
            <w:tcMar>
              <w:top w:w="70" w:type="dxa"/>
              <w:start w:w="80" w:type="dxa"/>
              <w:bottom w:w="70" w:type="dxa"/>
              <w:end w:w="80" w:type="dxa"/>
            </w:tcMar>
            <w:vAlign w:val="center"/>
          </w:tcPr>
          <w:p>
            <w:pPr>
              <w:jc w:val="left"/>
            </w:pPr>
            <w:r>
              <w:rPr>
                <w:rFonts w:ascii="Arial" w:hAnsi="Arial" w:eastAsia="Arial"/>
                <w:b w:val="0"/>
                <w:color w:val="000000"/>
                <w:sz w:val="17"/>
              </w:rPr>
              <w:t>semantic_roles_locked</w:t>
            </w:r>
          </w:p>
        </w:tc>
        <w:tc>
          <w:tcPr>
            <w:tcW w:type="dxa" w:w="1440"/>
            <w:tcMar>
              <w:top w:w="70" w:type="dxa"/>
              <w:start w:w="80" w:type="dxa"/>
              <w:bottom w:w="70" w:type="dxa"/>
              <w:end w:w="80" w:type="dxa"/>
            </w:tcMar>
            <w:vAlign w:val="center"/>
          </w:tcPr>
          <w:p>
            <w:pPr>
              <w:jc w:val="left"/>
            </w:pPr>
            <w:r>
              <w:rPr>
                <w:rFonts w:ascii="Arial" w:hAnsi="Arial" w:eastAsia="Arial"/>
                <w:b w:val="0"/>
                <w:color w:val="000000"/>
                <w:sz w:val="17"/>
              </w:rPr>
              <w:t>PASS</w:t>
            </w:r>
          </w:p>
        </w:tc>
        <w:tc>
          <w:tcPr>
            <w:tcW w:type="dxa" w:w="5328"/>
            <w:tcMar>
              <w:top w:w="70" w:type="dxa"/>
              <w:start w:w="80" w:type="dxa"/>
              <w:bottom w:w="70" w:type="dxa"/>
              <w:end w:w="80" w:type="dxa"/>
            </w:tcMar>
            <w:vAlign w:val="center"/>
          </w:tcPr>
          <w:p>
            <w:pPr>
              <w:jc w:val="left"/>
            </w:pPr>
            <w:r>
              <w:rPr>
                <w:rFonts w:ascii="Arial" w:hAnsi="Arial" w:eastAsia="Arial"/>
                <w:b w:val="0"/>
                <w:color w:val="000000"/>
                <w:sz w:val="17"/>
              </w:rPr>
              <w:t>semantic_roles.json#/input_feature_count</w:t>
            </w:r>
          </w:p>
        </w:tc>
      </w:tr>
      <w:tr>
        <w:tc>
          <w:tcPr>
            <w:tcW w:type="dxa" w:w="3456"/>
            <w:tcMar>
              <w:top w:w="70" w:type="dxa"/>
              <w:start w:w="80" w:type="dxa"/>
              <w:bottom w:w="70" w:type="dxa"/>
              <w:end w:w="80" w:type="dxa"/>
            </w:tcMar>
            <w:shd w:fill="F7F7F7"/>
            <w:vAlign w:val="center"/>
          </w:tcPr>
          <w:p>
            <w:pPr>
              <w:jc w:val="left"/>
            </w:pPr>
            <w:r>
              <w:rPr>
                <w:rFonts w:ascii="Arial" w:hAnsi="Arial" w:eastAsia="Arial"/>
                <w:b w:val="0"/>
                <w:color w:val="000000"/>
                <w:sz w:val="17"/>
              </w:rPr>
              <w:t>missing_strategy_complete</w:t>
            </w:r>
          </w:p>
        </w:tc>
        <w:tc>
          <w:tcPr>
            <w:tcW w:type="dxa" w:w="1440"/>
            <w:tcMar>
              <w:top w:w="70" w:type="dxa"/>
              <w:start w:w="80" w:type="dxa"/>
              <w:bottom w:w="70" w:type="dxa"/>
              <w:end w:w="80" w:type="dxa"/>
            </w:tcMar>
            <w:shd w:fill="F7F7F7"/>
            <w:vAlign w:val="center"/>
          </w:tcPr>
          <w:p>
            <w:pPr>
              <w:jc w:val="left"/>
            </w:pPr>
            <w:r>
              <w:rPr>
                <w:rFonts w:ascii="Arial" w:hAnsi="Arial" w:eastAsia="Arial"/>
                <w:b w:val="0"/>
                <w:color w:val="000000"/>
                <w:sz w:val="17"/>
              </w:rPr>
              <w:t>PASS</w:t>
            </w:r>
          </w:p>
        </w:tc>
        <w:tc>
          <w:tcPr>
            <w:tcW w:type="dxa" w:w="5328"/>
            <w:tcMar>
              <w:top w:w="70" w:type="dxa"/>
              <w:start w:w="80" w:type="dxa"/>
              <w:bottom w:w="70" w:type="dxa"/>
              <w:end w:w="80" w:type="dxa"/>
            </w:tcMar>
            <w:shd w:fill="F7F7F7"/>
            <w:vAlign w:val="center"/>
          </w:tcPr>
          <w:p>
            <w:pPr>
              <w:jc w:val="left"/>
            </w:pPr>
            <w:r>
              <w:rPr>
                <w:rFonts w:ascii="Arial" w:hAnsi="Arial" w:eastAsia="Arial"/>
                <w:b w:val="0"/>
                <w:color w:val="000000"/>
                <w:sz w:val="17"/>
              </w:rPr>
              <w:t>missing_value_strategy.json#/strategies</w:t>
            </w:r>
          </w:p>
        </w:tc>
      </w:tr>
      <w:tr>
        <w:tc>
          <w:tcPr>
            <w:tcW w:type="dxa" w:w="3456"/>
            <w:tcMar>
              <w:top w:w="70" w:type="dxa"/>
              <w:start w:w="80" w:type="dxa"/>
              <w:bottom w:w="70" w:type="dxa"/>
              <w:end w:w="80" w:type="dxa"/>
            </w:tcMar>
            <w:vAlign w:val="center"/>
          </w:tcPr>
          <w:p>
            <w:pPr>
              <w:jc w:val="left"/>
            </w:pPr>
            <w:r>
              <w:rPr>
                <w:rFonts w:ascii="Arial" w:hAnsi="Arial" w:eastAsia="Arial"/>
                <w:b w:val="0"/>
                <w:color w:val="000000"/>
                <w:sz w:val="17"/>
              </w:rPr>
              <w:t>outlier_strategy_complete</w:t>
            </w:r>
          </w:p>
        </w:tc>
        <w:tc>
          <w:tcPr>
            <w:tcW w:type="dxa" w:w="1440"/>
            <w:tcMar>
              <w:top w:w="70" w:type="dxa"/>
              <w:start w:w="80" w:type="dxa"/>
              <w:bottom w:w="70" w:type="dxa"/>
              <w:end w:w="80" w:type="dxa"/>
            </w:tcMar>
            <w:vAlign w:val="center"/>
          </w:tcPr>
          <w:p>
            <w:pPr>
              <w:jc w:val="left"/>
            </w:pPr>
            <w:r>
              <w:rPr>
                <w:rFonts w:ascii="Arial" w:hAnsi="Arial" w:eastAsia="Arial"/>
                <w:b w:val="0"/>
                <w:color w:val="000000"/>
                <w:sz w:val="17"/>
              </w:rPr>
              <w:t>PASS</w:t>
            </w:r>
          </w:p>
        </w:tc>
        <w:tc>
          <w:tcPr>
            <w:tcW w:type="dxa" w:w="5328"/>
            <w:tcMar>
              <w:top w:w="70" w:type="dxa"/>
              <w:start w:w="80" w:type="dxa"/>
              <w:bottom w:w="70" w:type="dxa"/>
              <w:end w:w="80" w:type="dxa"/>
            </w:tcMar>
            <w:vAlign w:val="center"/>
          </w:tcPr>
          <w:p>
            <w:pPr>
              <w:jc w:val="left"/>
            </w:pPr>
            <w:r>
              <w:rPr>
                <w:rFonts w:ascii="Arial" w:hAnsi="Arial" w:eastAsia="Arial"/>
                <w:b w:val="0"/>
                <w:color w:val="000000"/>
                <w:sz w:val="17"/>
              </w:rPr>
              <w:t>outlier_config.json#/methods</w:t>
            </w:r>
          </w:p>
        </w:tc>
      </w:tr>
      <w:tr>
        <w:tc>
          <w:tcPr>
            <w:tcW w:type="dxa" w:w="3456"/>
            <w:tcMar>
              <w:top w:w="70" w:type="dxa"/>
              <w:start w:w="80" w:type="dxa"/>
              <w:bottom w:w="70" w:type="dxa"/>
              <w:end w:w="80" w:type="dxa"/>
            </w:tcMar>
            <w:shd w:fill="F7F7F7"/>
            <w:vAlign w:val="center"/>
          </w:tcPr>
          <w:p>
            <w:pPr>
              <w:jc w:val="left"/>
            </w:pPr>
            <w:r>
              <w:rPr>
                <w:rFonts w:ascii="Arial" w:hAnsi="Arial" w:eastAsia="Arial"/>
                <w:b w:val="0"/>
                <w:color w:val="000000"/>
                <w:sz w:val="17"/>
              </w:rPr>
              <w:t>encoding_strategy_complete</w:t>
            </w:r>
          </w:p>
        </w:tc>
        <w:tc>
          <w:tcPr>
            <w:tcW w:type="dxa" w:w="1440"/>
            <w:tcMar>
              <w:top w:w="70" w:type="dxa"/>
              <w:start w:w="80" w:type="dxa"/>
              <w:bottom w:w="70" w:type="dxa"/>
              <w:end w:w="80" w:type="dxa"/>
            </w:tcMar>
            <w:shd w:fill="F7F7F7"/>
            <w:vAlign w:val="center"/>
          </w:tcPr>
          <w:p>
            <w:pPr>
              <w:jc w:val="left"/>
            </w:pPr>
            <w:r>
              <w:rPr>
                <w:rFonts w:ascii="Arial" w:hAnsi="Arial" w:eastAsia="Arial"/>
                <w:b w:val="0"/>
                <w:color w:val="000000"/>
                <w:sz w:val="17"/>
              </w:rPr>
              <w:t>PASS</w:t>
            </w:r>
          </w:p>
        </w:tc>
        <w:tc>
          <w:tcPr>
            <w:tcW w:type="dxa" w:w="5328"/>
            <w:tcMar>
              <w:top w:w="70" w:type="dxa"/>
              <w:start w:w="80" w:type="dxa"/>
              <w:bottom w:w="70" w:type="dxa"/>
              <w:end w:w="80" w:type="dxa"/>
            </w:tcMar>
            <w:shd w:fill="F7F7F7"/>
            <w:vAlign w:val="center"/>
          </w:tcPr>
          <w:p>
            <w:pPr>
              <w:jc w:val="left"/>
            </w:pPr>
            <w:r>
              <w:rPr>
                <w:rFonts w:ascii="Arial" w:hAnsi="Arial" w:eastAsia="Arial"/>
                <w:b w:val="0"/>
                <w:color w:val="000000"/>
                <w:sz w:val="17"/>
              </w:rPr>
              <w:t>encoding_config.json#/candidates</w:t>
            </w:r>
          </w:p>
        </w:tc>
      </w:tr>
      <w:tr>
        <w:tc>
          <w:tcPr>
            <w:tcW w:type="dxa" w:w="3456"/>
            <w:tcMar>
              <w:top w:w="70" w:type="dxa"/>
              <w:start w:w="80" w:type="dxa"/>
              <w:bottom w:w="70" w:type="dxa"/>
              <w:end w:w="80" w:type="dxa"/>
            </w:tcMar>
            <w:vAlign w:val="center"/>
          </w:tcPr>
          <w:p>
            <w:pPr>
              <w:jc w:val="left"/>
            </w:pPr>
            <w:r>
              <w:rPr>
                <w:rFonts w:ascii="Arial" w:hAnsi="Arial" w:eastAsia="Arial"/>
                <w:b w:val="0"/>
                <w:color w:val="000000"/>
                <w:sz w:val="17"/>
              </w:rPr>
              <w:t>scaling_strategy_complete</w:t>
            </w:r>
          </w:p>
        </w:tc>
        <w:tc>
          <w:tcPr>
            <w:tcW w:type="dxa" w:w="1440"/>
            <w:tcMar>
              <w:top w:w="70" w:type="dxa"/>
              <w:start w:w="80" w:type="dxa"/>
              <w:bottom w:w="70" w:type="dxa"/>
              <w:end w:w="80" w:type="dxa"/>
            </w:tcMar>
            <w:vAlign w:val="center"/>
          </w:tcPr>
          <w:p>
            <w:pPr>
              <w:jc w:val="left"/>
            </w:pPr>
            <w:r>
              <w:rPr>
                <w:rFonts w:ascii="Arial" w:hAnsi="Arial" w:eastAsia="Arial"/>
                <w:b w:val="0"/>
                <w:color w:val="000000"/>
                <w:sz w:val="17"/>
              </w:rPr>
              <w:t>PASS</w:t>
            </w:r>
          </w:p>
        </w:tc>
        <w:tc>
          <w:tcPr>
            <w:tcW w:type="dxa" w:w="5328"/>
            <w:tcMar>
              <w:top w:w="70" w:type="dxa"/>
              <w:start w:w="80" w:type="dxa"/>
              <w:bottom w:w="70" w:type="dxa"/>
              <w:end w:w="80" w:type="dxa"/>
            </w:tcMar>
            <w:vAlign w:val="center"/>
          </w:tcPr>
          <w:p>
            <w:pPr>
              <w:jc w:val="left"/>
            </w:pPr>
            <w:r>
              <w:rPr>
                <w:rFonts w:ascii="Arial" w:hAnsi="Arial" w:eastAsia="Arial"/>
                <w:b w:val="0"/>
                <w:color w:val="000000"/>
                <w:sz w:val="17"/>
              </w:rPr>
              <w:t>scaling_config.json#/candidates</w:t>
            </w:r>
          </w:p>
        </w:tc>
      </w:tr>
      <w:tr>
        <w:tc>
          <w:tcPr>
            <w:tcW w:type="dxa" w:w="3456"/>
            <w:tcMar>
              <w:top w:w="70" w:type="dxa"/>
              <w:start w:w="80" w:type="dxa"/>
              <w:bottom w:w="70" w:type="dxa"/>
              <w:end w:w="80" w:type="dxa"/>
            </w:tcMar>
            <w:shd w:fill="F7F7F7"/>
            <w:vAlign w:val="center"/>
          </w:tcPr>
          <w:p>
            <w:pPr>
              <w:jc w:val="left"/>
            </w:pPr>
            <w:r>
              <w:rPr>
                <w:rFonts w:ascii="Arial" w:hAnsi="Arial" w:eastAsia="Arial"/>
                <w:b w:val="0"/>
                <w:color w:val="000000"/>
                <w:sz w:val="17"/>
              </w:rPr>
              <w:t>candidate_schemas_validated</w:t>
            </w:r>
          </w:p>
        </w:tc>
        <w:tc>
          <w:tcPr>
            <w:tcW w:type="dxa" w:w="1440"/>
            <w:tcMar>
              <w:top w:w="70" w:type="dxa"/>
              <w:start w:w="80" w:type="dxa"/>
              <w:bottom w:w="70" w:type="dxa"/>
              <w:end w:w="80" w:type="dxa"/>
            </w:tcMar>
            <w:shd w:fill="F7F7F7"/>
            <w:vAlign w:val="center"/>
          </w:tcPr>
          <w:p>
            <w:pPr>
              <w:jc w:val="left"/>
            </w:pPr>
            <w:r>
              <w:rPr>
                <w:rFonts w:ascii="Arial" w:hAnsi="Arial" w:eastAsia="Arial"/>
                <w:b w:val="0"/>
                <w:color w:val="000000"/>
                <w:sz w:val="17"/>
              </w:rPr>
              <w:t>PASS</w:t>
            </w:r>
          </w:p>
        </w:tc>
        <w:tc>
          <w:tcPr>
            <w:tcW w:type="dxa" w:w="5328"/>
            <w:tcMar>
              <w:top w:w="70" w:type="dxa"/>
              <w:start w:w="80" w:type="dxa"/>
              <w:bottom w:w="70" w:type="dxa"/>
              <w:end w:w="80" w:type="dxa"/>
            </w:tcMar>
            <w:shd w:fill="F7F7F7"/>
            <w:vAlign w:val="center"/>
          </w:tcPr>
          <w:p>
            <w:pPr>
              <w:jc w:val="left"/>
            </w:pPr>
            <w:r>
              <w:rPr>
                <w:rFonts w:ascii="Arial" w:hAnsi="Arial" w:eastAsia="Arial"/>
                <w:b w:val="0"/>
                <w:color w:val="000000"/>
                <w:sz w:val="17"/>
              </w:rPr>
              <w:t>preprocessing_candidates.json</w:t>
            </w:r>
          </w:p>
        </w:tc>
      </w:tr>
      <w:tr>
        <w:tc>
          <w:tcPr>
            <w:tcW w:type="dxa" w:w="3456"/>
            <w:tcMar>
              <w:top w:w="70" w:type="dxa"/>
              <w:start w:w="80" w:type="dxa"/>
              <w:bottom w:w="70" w:type="dxa"/>
              <w:end w:w="80" w:type="dxa"/>
            </w:tcMar>
            <w:vAlign w:val="center"/>
          </w:tcPr>
          <w:p>
            <w:pPr>
              <w:jc w:val="left"/>
            </w:pPr>
            <w:r>
              <w:rPr>
                <w:rFonts w:ascii="Arial" w:hAnsi="Arial" w:eastAsia="Arial"/>
                <w:b w:val="0"/>
                <w:color w:val="000000"/>
                <w:sz w:val="17"/>
              </w:rPr>
              <w:t>fit_audit_complete</w:t>
            </w:r>
          </w:p>
        </w:tc>
        <w:tc>
          <w:tcPr>
            <w:tcW w:type="dxa" w:w="1440"/>
            <w:tcMar>
              <w:top w:w="70" w:type="dxa"/>
              <w:start w:w="80" w:type="dxa"/>
              <w:bottom w:w="70" w:type="dxa"/>
              <w:end w:w="80" w:type="dxa"/>
            </w:tcMar>
            <w:vAlign w:val="center"/>
          </w:tcPr>
          <w:p>
            <w:pPr>
              <w:jc w:val="left"/>
            </w:pPr>
            <w:r>
              <w:rPr>
                <w:rFonts w:ascii="Arial" w:hAnsi="Arial" w:eastAsia="Arial"/>
                <w:b w:val="0"/>
                <w:color w:val="000000"/>
                <w:sz w:val="17"/>
              </w:rPr>
              <w:t>PASS</w:t>
            </w:r>
          </w:p>
        </w:tc>
        <w:tc>
          <w:tcPr>
            <w:tcW w:type="dxa" w:w="5328"/>
            <w:tcMar>
              <w:top w:w="70" w:type="dxa"/>
              <w:start w:w="80" w:type="dxa"/>
              <w:bottom w:w="70" w:type="dxa"/>
              <w:end w:w="80" w:type="dxa"/>
            </w:tcMar>
            <w:vAlign w:val="center"/>
          </w:tcPr>
          <w:p>
            <w:pPr>
              <w:jc w:val="left"/>
            </w:pPr>
            <w:r>
              <w:rPr>
                <w:rFonts w:ascii="Arial" w:hAnsi="Arial" w:eastAsia="Arial"/>
                <w:b w:val="0"/>
                <w:color w:val="000000"/>
                <w:sz w:val="17"/>
              </w:rPr>
              <w:t>preprocessing_fit_audit.json</w:t>
            </w:r>
          </w:p>
        </w:tc>
      </w:tr>
      <w:tr>
        <w:tc>
          <w:tcPr>
            <w:tcW w:type="dxa" w:w="3456"/>
            <w:tcMar>
              <w:top w:w="70" w:type="dxa"/>
              <w:start w:w="80" w:type="dxa"/>
              <w:bottom w:w="70" w:type="dxa"/>
              <w:end w:w="80" w:type="dxa"/>
            </w:tcMar>
            <w:shd w:fill="F7F7F7"/>
            <w:vAlign w:val="center"/>
          </w:tcPr>
          <w:p>
            <w:pPr>
              <w:jc w:val="left"/>
            </w:pPr>
            <w:r>
              <w:rPr>
                <w:rFonts w:ascii="Arial" w:hAnsi="Arial" w:eastAsia="Arial"/>
                <w:b w:val="0"/>
                <w:color w:val="000000"/>
                <w:sz w:val="17"/>
              </w:rPr>
              <w:t>validation_results_pass</w:t>
            </w:r>
          </w:p>
        </w:tc>
        <w:tc>
          <w:tcPr>
            <w:tcW w:type="dxa" w:w="1440"/>
            <w:tcMar>
              <w:top w:w="70" w:type="dxa"/>
              <w:start w:w="80" w:type="dxa"/>
              <w:bottom w:w="70" w:type="dxa"/>
              <w:end w:w="80" w:type="dxa"/>
            </w:tcMar>
            <w:shd w:fill="F7F7F7"/>
            <w:vAlign w:val="center"/>
          </w:tcPr>
          <w:p>
            <w:pPr>
              <w:jc w:val="left"/>
            </w:pPr>
            <w:r>
              <w:rPr>
                <w:rFonts w:ascii="Arial" w:hAnsi="Arial" w:eastAsia="Arial"/>
                <w:b w:val="0"/>
                <w:color w:val="000000"/>
                <w:sz w:val="17"/>
              </w:rPr>
              <w:t>PASS</w:t>
            </w:r>
          </w:p>
        </w:tc>
        <w:tc>
          <w:tcPr>
            <w:tcW w:type="dxa" w:w="5328"/>
            <w:tcMar>
              <w:top w:w="70" w:type="dxa"/>
              <w:start w:w="80" w:type="dxa"/>
              <w:bottom w:w="70" w:type="dxa"/>
              <w:end w:w="80" w:type="dxa"/>
            </w:tcMar>
            <w:shd w:fill="F7F7F7"/>
            <w:vAlign w:val="center"/>
          </w:tcPr>
          <w:p>
            <w:pPr>
              <w:jc w:val="left"/>
            </w:pPr>
            <w:r>
              <w:rPr>
                <w:rFonts w:ascii="Arial" w:hAnsi="Arial" w:eastAsia="Arial"/>
                <w:b w:val="0"/>
                <w:color w:val="000000"/>
                <w:sz w:val="17"/>
              </w:rPr>
              <w:t>preprocessing_validation_results.json</w:t>
            </w:r>
          </w:p>
        </w:tc>
      </w:tr>
      <w:tr>
        <w:tc>
          <w:tcPr>
            <w:tcW w:type="dxa" w:w="3456"/>
            <w:tcMar>
              <w:top w:w="70" w:type="dxa"/>
              <w:start w:w="80" w:type="dxa"/>
              <w:bottom w:w="70" w:type="dxa"/>
              <w:end w:w="80" w:type="dxa"/>
            </w:tcMar>
            <w:vAlign w:val="center"/>
          </w:tcPr>
          <w:p>
            <w:pPr>
              <w:jc w:val="left"/>
            </w:pPr>
            <w:r>
              <w:rPr>
                <w:rFonts w:ascii="Arial" w:hAnsi="Arial" w:eastAsia="Arial"/>
                <w:b w:val="0"/>
                <w:color w:val="000000"/>
                <w:sz w:val="17"/>
              </w:rPr>
              <w:t>test_transform_only</w:t>
            </w:r>
          </w:p>
        </w:tc>
        <w:tc>
          <w:tcPr>
            <w:tcW w:type="dxa" w:w="1440"/>
            <w:tcMar>
              <w:top w:w="70" w:type="dxa"/>
              <w:start w:w="80" w:type="dxa"/>
              <w:bottom w:w="70" w:type="dxa"/>
              <w:end w:w="80" w:type="dxa"/>
            </w:tcMar>
            <w:vAlign w:val="center"/>
          </w:tcPr>
          <w:p>
            <w:pPr>
              <w:jc w:val="left"/>
            </w:pPr>
            <w:r>
              <w:rPr>
                <w:rFonts w:ascii="Arial" w:hAnsi="Arial" w:eastAsia="Arial"/>
                <w:b w:val="0"/>
                <w:color w:val="000000"/>
                <w:sz w:val="17"/>
              </w:rPr>
              <w:t>PASS</w:t>
            </w:r>
          </w:p>
        </w:tc>
        <w:tc>
          <w:tcPr>
            <w:tcW w:type="dxa" w:w="5328"/>
            <w:tcMar>
              <w:top w:w="70" w:type="dxa"/>
              <w:start w:w="80" w:type="dxa"/>
              <w:bottom w:w="70" w:type="dxa"/>
              <w:end w:w="80" w:type="dxa"/>
            </w:tcMar>
            <w:vAlign w:val="center"/>
          </w:tcPr>
          <w:p>
            <w:pPr>
              <w:jc w:val="left"/>
            </w:pPr>
            <w:r>
              <w:rPr>
                <w:rFonts w:ascii="Arial" w:hAnsi="Arial" w:eastAsia="Arial"/>
                <w:b w:val="0"/>
                <w:color w:val="000000"/>
                <w:sz w:val="17"/>
              </w:rPr>
              <w:t>preprocessing_fit_audit.json#/test_fit_called</w:t>
            </w:r>
          </w:p>
        </w:tc>
      </w:tr>
      <w:tr>
        <w:tc>
          <w:tcPr>
            <w:tcW w:type="dxa" w:w="3456"/>
            <w:tcMar>
              <w:top w:w="70" w:type="dxa"/>
              <w:start w:w="80" w:type="dxa"/>
              <w:bottom w:w="70" w:type="dxa"/>
              <w:end w:w="80" w:type="dxa"/>
            </w:tcMar>
            <w:shd w:fill="F7F7F7"/>
            <w:vAlign w:val="center"/>
          </w:tcPr>
          <w:p>
            <w:pPr>
              <w:jc w:val="left"/>
            </w:pPr>
            <w:r>
              <w:rPr>
                <w:rFonts w:ascii="Arial" w:hAnsi="Arial" w:eastAsia="Arial"/>
                <w:b w:val="0"/>
                <w:color w:val="000000"/>
                <w:sz w:val="17"/>
              </w:rPr>
              <w:t>scaler_statistics_complete</w:t>
            </w:r>
          </w:p>
        </w:tc>
        <w:tc>
          <w:tcPr>
            <w:tcW w:type="dxa" w:w="1440"/>
            <w:tcMar>
              <w:top w:w="70" w:type="dxa"/>
              <w:start w:w="80" w:type="dxa"/>
              <w:bottom w:w="70" w:type="dxa"/>
              <w:end w:w="80" w:type="dxa"/>
            </w:tcMar>
            <w:shd w:fill="F7F7F7"/>
            <w:vAlign w:val="center"/>
          </w:tcPr>
          <w:p>
            <w:pPr>
              <w:jc w:val="left"/>
            </w:pPr>
            <w:r>
              <w:rPr>
                <w:rFonts w:ascii="Arial" w:hAnsi="Arial" w:eastAsia="Arial"/>
                <w:b w:val="0"/>
                <w:color w:val="000000"/>
                <w:sz w:val="17"/>
              </w:rPr>
              <w:t>PASS</w:t>
            </w:r>
          </w:p>
        </w:tc>
        <w:tc>
          <w:tcPr>
            <w:tcW w:type="dxa" w:w="5328"/>
            <w:tcMar>
              <w:top w:w="70" w:type="dxa"/>
              <w:start w:w="80" w:type="dxa"/>
              <w:bottom w:w="70" w:type="dxa"/>
              <w:end w:w="80" w:type="dxa"/>
            </w:tcMar>
            <w:shd w:fill="F7F7F7"/>
            <w:vAlign w:val="center"/>
          </w:tcPr>
          <w:p>
            <w:pPr>
              <w:jc w:val="left"/>
            </w:pPr>
            <w:r>
              <w:rPr>
                <w:rFonts w:ascii="Arial" w:hAnsi="Arial" w:eastAsia="Arial"/>
                <w:b w:val="0"/>
                <w:color w:val="000000"/>
                <w:sz w:val="17"/>
              </w:rPr>
              <w:t>scaler_statistics.json</w:t>
            </w:r>
          </w:p>
        </w:tc>
      </w:tr>
    </w:tbl>
    <w:p>
      <w:pPr>
        <w:spacing w:after="20"/>
      </w:pPr>
    </w:p>
    <w:p>
      <w:pPr>
        <w:pStyle w:val="Heading1"/>
        <w:spacing w:before="160" w:after="80"/>
      </w:pPr>
      <w:r>
        <w:rPr>
          <w:rFonts w:ascii="Arial" w:hAnsi="Arial" w:eastAsia="Arial"/>
          <w:b/>
          <w:color w:val="17365D"/>
          <w:sz w:val="30"/>
        </w:rPr>
        <w:t>14. Ghi chú kiểm chứng tài liệu</w:t>
      </w:r>
    </w:p>
    <w:tbl>
      <w:tblPr>
        <w:tblW w:type="auto" w:w="0"/>
        <w:jc w:val="center"/>
        <w:tblLayout w:type="fixed"/>
        <w:tblLook w:firstColumn="1" w:firstRow="1" w:lastColumn="0" w:lastRow="0" w:noHBand="0" w:noVBand="1" w:val="04A0"/>
      </w:tblPr>
      <w:tblGrid>
        <w:gridCol w:w="10454"/>
      </w:tblGrid>
      <w:tr>
        <w:tc>
          <w:tcPr>
            <w:tcW w:type="dxa" w:w="10454"/>
            <w:shd w:fill="FCE4D6"/>
            <w:tcMar>
              <w:top w:w="110" w:type="dxa"/>
              <w:start w:w="120" w:type="dxa"/>
              <w:bottom w:w="110" w:type="dxa"/>
              <w:end w:w="120" w:type="dxa"/>
            </w:tcMar>
            <w:tcBorders>
              <w:top w:sz="10" w:val="single" w:color="C55A11"/>
              <w:left w:sz="10" w:val="single" w:color="C55A11"/>
              <w:bottom w:sz="10" w:val="single" w:color="C55A11"/>
              <w:right w:sz="10" w:val="single" w:color="C55A11"/>
            </w:tcBorders>
          </w:tcPr>
          <w:p>
            <w:pPr>
              <w:spacing w:after="60"/>
            </w:pPr>
            <w:r>
              <w:rPr>
                <w:rFonts w:ascii="Arial" w:hAnsi="Arial" w:eastAsia="Arial"/>
                <w:b/>
                <w:color w:val="C55A11"/>
                <w:sz w:val="23"/>
              </w:rPr>
              <w:t>GHI CHÚ KHÔNG CHẶN CLOSURE</w:t>
            </w:r>
          </w:p>
          <w:p>
            <w:pPr>
              <w:spacing w:after="0" w:line="259" w:lineRule="auto"/>
            </w:pPr>
            <w:r>
              <w:rPr>
                <w:rFonts w:ascii="Arial" w:hAnsi="Arial" w:eastAsia="Arial"/>
                <w:color w:val="000000"/>
                <w:sz w:val="20"/>
              </w:rPr>
              <w:t>Tài liệu nghiệm thu ghi P22-A và P22-B có cùng SHA-256 và cùng 56 feature đầu ra dù P22-B được mô tả là có missing indicator. Trước khi dùng hai artifact này trong thí nghiệm mô hình, nên xác nhận lại rằng P22-B thực sự chứa indicator và artifact không bị ghi đè. Báo cáo nguồn vẫn kết luận không có blocker; ghi chú này chỉ nhằm tăng khả năng truy vết.</w:t>
            </w:r>
          </w:p>
        </w:tc>
      </w:tr>
    </w:tbl>
    <w:p>
      <w:pPr>
        <w:spacing w:after="20"/>
      </w:pPr>
    </w:p>
    <w:p>
      <w:pPr>
        <w:pStyle w:val="ListBullet"/>
        <w:spacing w:after="40" w:line="252" w:lineRule="auto"/>
      </w:pPr>
      <w:r>
        <w:rPr>
          <w:rFonts w:ascii="Arial" w:hAnsi="Arial" w:eastAsia="Arial"/>
          <w:color w:val="000000"/>
          <w:sz w:val="20"/>
        </w:rPr>
        <w:t>Hash P22-C trong tài liệu có chuỗi hậu tố mang tính mẫu; nên đối chiếu lại với sha256sum thực tế trong repository.</w:t>
      </w:r>
    </w:p>
    <w:p>
      <w:pPr>
        <w:pStyle w:val="ListBullet"/>
        <w:spacing w:after="40" w:line="252" w:lineRule="auto"/>
      </w:pPr>
      <w:r>
        <w:rPr>
          <w:rFonts w:ascii="Arial" w:hAnsi="Arial" w:eastAsia="Arial"/>
          <w:color w:val="000000"/>
          <w:sz w:val="20"/>
        </w:rPr>
        <w:t>Báo cáo Word không tái chạy pipeline hay tự tính lại hash; mọi số liệu artifact được lấy nguyên từ Markdown nghiệm thu ngày 19/07/2026.</w:t>
      </w:r>
    </w:p>
    <w:p>
      <w:pPr>
        <w:pStyle w:val="ListBullet"/>
        <w:spacing w:after="40" w:line="252" w:lineRule="auto"/>
      </w:pPr>
      <w:r>
        <w:rPr>
          <w:rFonts w:ascii="Arial" w:hAnsi="Arial" w:eastAsia="Arial"/>
          <w:color w:val="000000"/>
          <w:sz w:val="20"/>
        </w:rPr>
        <w:t>Các ghi chú trên không thay đổi quyết định ELIGIBLE_FOR_CLOSURE của tài liệu nguồn, nhưng nên được kiểm tra trước Feature 2.4 — Model Training &amp; Model Selection.</w:t>
      </w:r>
    </w:p>
    <w:p>
      <w:pPr>
        <w:pStyle w:val="Heading1"/>
        <w:spacing w:before="160" w:after="80"/>
      </w:pPr>
      <w:r>
        <w:rPr>
          <w:rFonts w:ascii="Arial" w:hAnsi="Arial" w:eastAsia="Arial"/>
          <w:b/>
          <w:color w:val="17365D"/>
          <w:sz w:val="30"/>
        </w:rPr>
        <w:t>15. Handoff sang Feature 2.3</w:t>
      </w:r>
    </w:p>
    <w:tbl>
      <w:tblPr>
        <w:tblStyle w:val="TableGrid"/>
        <w:tblW w:type="auto" w:w="0"/>
        <w:jc w:val="center"/>
        <w:tblLayout w:type="fixed"/>
        <w:tblLook w:firstColumn="1" w:firstRow="1" w:lastColumn="0" w:lastRow="0" w:noHBand="0" w:noVBand="1" w:val="04A0"/>
      </w:tblPr>
      <w:tblGrid>
        <w:gridCol w:w="5227"/>
        <w:gridCol w:w="5227"/>
      </w:tblGrid>
      <w:tr>
        <w:trPr>
          <w:tblHeader w:val="true"/>
        </w:trPr>
        <w:tc>
          <w:tcPr>
            <w:tcW w:type="dxa" w:w="3024"/>
            <w:shd w:fill="2F5597"/>
            <w:tcMar>
              <w:top w:w="70" w:type="dxa"/>
              <w:start w:w="80" w:type="dxa"/>
              <w:bottom w:w="70" w:type="dxa"/>
              <w:end w:w="80" w:type="dxa"/>
            </w:tcMar>
            <w:vAlign w:val="center"/>
          </w:tcPr>
          <w:p>
            <w:pPr>
              <w:jc w:val="center"/>
            </w:pPr>
            <w:r>
              <w:rPr>
                <w:rFonts w:ascii="Arial" w:hAnsi="Arial" w:eastAsia="Arial"/>
                <w:b/>
                <w:color w:val="FFFFFF"/>
                <w:sz w:val="18"/>
              </w:rPr>
              <w:t>Hạng mục bàn giao</w:t>
            </w:r>
          </w:p>
        </w:tc>
        <w:tc>
          <w:tcPr>
            <w:tcW w:type="dxa" w:w="7200"/>
            <w:shd w:fill="2F5597"/>
            <w:tcMar>
              <w:top w:w="70" w:type="dxa"/>
              <w:start w:w="80" w:type="dxa"/>
              <w:bottom w:w="70" w:type="dxa"/>
              <w:end w:w="80" w:type="dxa"/>
            </w:tcMar>
            <w:vAlign w:val="center"/>
          </w:tcPr>
          <w:p>
            <w:pPr>
              <w:jc w:val="center"/>
            </w:pPr>
            <w:r>
              <w:rPr>
                <w:rFonts w:ascii="Arial" w:hAnsi="Arial" w:eastAsia="Arial"/>
                <w:b/>
                <w:color w:val="FFFFFF"/>
                <w:sz w:val="18"/>
              </w:rPr>
              <w:t>Nội dung</w:t>
            </w:r>
          </w:p>
        </w:tc>
      </w:tr>
      <w:tr>
        <w:tc>
          <w:tcPr>
            <w:tcW w:type="dxa" w:w="3024"/>
            <w:tcMar>
              <w:top w:w="70" w:type="dxa"/>
              <w:start w:w="80" w:type="dxa"/>
              <w:bottom w:w="70" w:type="dxa"/>
              <w:end w:w="80" w:type="dxa"/>
            </w:tcMar>
            <w:vAlign w:val="center"/>
          </w:tcPr>
          <w:p>
            <w:pPr>
              <w:jc w:val="left"/>
            </w:pPr>
            <w:r>
              <w:rPr>
                <w:rFonts w:ascii="Arial" w:hAnsi="Arial" w:eastAsia="Arial"/>
                <w:b w:val="0"/>
                <w:color w:val="000000"/>
                <w:sz w:val="18"/>
              </w:rPr>
              <w:t>Frozen split</w:t>
            </w:r>
          </w:p>
        </w:tc>
        <w:tc>
          <w:tcPr>
            <w:tcW w:type="dxa" w:w="7200"/>
            <w:tcMar>
              <w:top w:w="70" w:type="dxa"/>
              <w:start w:w="80" w:type="dxa"/>
              <w:bottom w:w="70" w:type="dxa"/>
              <w:end w:w="80" w:type="dxa"/>
            </w:tcMar>
            <w:vAlign w:val="center"/>
          </w:tcPr>
          <w:p>
            <w:pPr>
              <w:jc w:val="left"/>
            </w:pPr>
            <w:r>
              <w:rPr>
                <w:rFonts w:ascii="Arial" w:hAnsi="Arial" w:eastAsia="Arial"/>
                <w:b w:val="0"/>
                <w:color w:val="000000"/>
                <w:sz w:val="18"/>
              </w:rPr>
              <w:t>Train 415.524; validation 85.272; test 85.876</w:t>
            </w:r>
          </w:p>
        </w:tc>
      </w:tr>
      <w:tr>
        <w:tc>
          <w:tcPr>
            <w:tcW w:type="dxa" w:w="3024"/>
            <w:tcMar>
              <w:top w:w="70" w:type="dxa"/>
              <w:start w:w="80" w:type="dxa"/>
              <w:bottom w:w="70" w:type="dxa"/>
              <w:end w:w="80" w:type="dxa"/>
            </w:tcMar>
            <w:shd w:fill="F7F7F7"/>
            <w:vAlign w:val="center"/>
          </w:tcPr>
          <w:p>
            <w:pPr>
              <w:jc w:val="left"/>
            </w:pPr>
            <w:r>
              <w:rPr>
                <w:rFonts w:ascii="Arial" w:hAnsi="Arial" w:eastAsia="Arial"/>
                <w:b w:val="0"/>
                <w:color w:val="000000"/>
                <w:sz w:val="18"/>
              </w:rPr>
              <w:t>Preprocessing candidates</w:t>
            </w:r>
          </w:p>
        </w:tc>
        <w:tc>
          <w:tcPr>
            <w:tcW w:type="dxa" w:w="7200"/>
            <w:tcMar>
              <w:top w:w="70" w:type="dxa"/>
              <w:start w:w="80" w:type="dxa"/>
              <w:bottom w:w="70" w:type="dxa"/>
              <w:end w:w="80" w:type="dxa"/>
            </w:tcMar>
            <w:shd w:fill="F7F7F7"/>
            <w:vAlign w:val="center"/>
          </w:tcPr>
          <w:p>
            <w:pPr>
              <w:jc w:val="left"/>
            </w:pPr>
            <w:r>
              <w:rPr>
                <w:rFonts w:ascii="Arial" w:hAnsi="Arial" w:eastAsia="Arial"/>
                <w:b w:val="0"/>
                <w:color w:val="000000"/>
                <w:sz w:val="18"/>
              </w:rPr>
              <w:t>P22-A, P22-B, P22-C, P22-D</w:t>
            </w:r>
          </w:p>
        </w:tc>
      </w:tr>
      <w:tr>
        <w:tc>
          <w:tcPr>
            <w:tcW w:type="dxa" w:w="3024"/>
            <w:tcMar>
              <w:top w:w="70" w:type="dxa"/>
              <w:start w:w="80" w:type="dxa"/>
              <w:bottom w:w="70" w:type="dxa"/>
              <w:end w:w="80" w:type="dxa"/>
            </w:tcMar>
            <w:vAlign w:val="center"/>
          </w:tcPr>
          <w:p>
            <w:pPr>
              <w:jc w:val="left"/>
            </w:pPr>
            <w:r>
              <w:rPr>
                <w:rFonts w:ascii="Arial" w:hAnsi="Arial" w:eastAsia="Arial"/>
                <w:b w:val="0"/>
                <w:color w:val="000000"/>
                <w:sz w:val="18"/>
              </w:rPr>
              <w:t>Artifact format</w:t>
            </w:r>
          </w:p>
        </w:tc>
        <w:tc>
          <w:tcPr>
            <w:tcW w:type="dxa" w:w="7200"/>
            <w:tcMar>
              <w:top w:w="70" w:type="dxa"/>
              <w:start w:w="80" w:type="dxa"/>
              <w:bottom w:w="70" w:type="dxa"/>
              <w:end w:w="80" w:type="dxa"/>
            </w:tcMar>
            <w:vAlign w:val="center"/>
          </w:tcPr>
          <w:p>
            <w:pPr>
              <w:jc w:val="left"/>
            </w:pPr>
            <w:r>
              <w:rPr>
                <w:rFonts w:ascii="Arial" w:hAnsi="Arial" w:eastAsia="Arial"/>
                <w:b w:val="0"/>
                <w:color w:val="000000"/>
                <w:sz w:val="18"/>
              </w:rPr>
              <w:t>preprocessor.joblib + output_schema.json</w:t>
            </w:r>
          </w:p>
        </w:tc>
      </w:tr>
      <w:tr>
        <w:tc>
          <w:tcPr>
            <w:tcW w:type="dxa" w:w="3024"/>
            <w:tcMar>
              <w:top w:w="70" w:type="dxa"/>
              <w:start w:w="80" w:type="dxa"/>
              <w:bottom w:w="70" w:type="dxa"/>
              <w:end w:w="80" w:type="dxa"/>
            </w:tcMar>
            <w:shd w:fill="F7F7F7"/>
            <w:vAlign w:val="center"/>
          </w:tcPr>
          <w:p>
            <w:pPr>
              <w:jc w:val="left"/>
            </w:pPr>
            <w:r>
              <w:rPr>
                <w:rFonts w:ascii="Arial" w:hAnsi="Arial" w:eastAsia="Arial"/>
                <w:b w:val="0"/>
                <w:color w:val="000000"/>
                <w:sz w:val="18"/>
              </w:rPr>
              <w:t>Feature schema</w:t>
            </w:r>
          </w:p>
        </w:tc>
        <w:tc>
          <w:tcPr>
            <w:tcW w:type="dxa" w:w="7200"/>
            <w:tcMar>
              <w:top w:w="70" w:type="dxa"/>
              <w:start w:w="80" w:type="dxa"/>
              <w:bottom w:w="70" w:type="dxa"/>
              <w:end w:w="80" w:type="dxa"/>
            </w:tcMar>
            <w:shd w:fill="F7F7F7"/>
            <w:vAlign w:val="center"/>
          </w:tcPr>
          <w:p>
            <w:pPr>
              <w:jc w:val="left"/>
            </w:pPr>
            <w:r>
              <w:rPr>
                <w:rFonts w:ascii="Arial" w:hAnsi="Arial" w:eastAsia="Arial"/>
                <w:b w:val="0"/>
                <w:color w:val="000000"/>
                <w:sz w:val="18"/>
              </w:rPr>
              <w:t>56 cột cho A/B/C; 18 cột cho D</w:t>
            </w:r>
          </w:p>
        </w:tc>
      </w:tr>
      <w:tr>
        <w:tc>
          <w:tcPr>
            <w:tcW w:type="dxa" w:w="3024"/>
            <w:tcMar>
              <w:top w:w="70" w:type="dxa"/>
              <w:start w:w="80" w:type="dxa"/>
              <w:bottom w:w="70" w:type="dxa"/>
              <w:end w:w="80" w:type="dxa"/>
            </w:tcMar>
            <w:vAlign w:val="center"/>
          </w:tcPr>
          <w:p>
            <w:pPr>
              <w:jc w:val="left"/>
            </w:pPr>
            <w:r>
              <w:rPr>
                <w:rFonts w:ascii="Arial" w:hAnsi="Arial" w:eastAsia="Arial"/>
                <w:b w:val="0"/>
                <w:color w:val="000000"/>
                <w:sz w:val="18"/>
              </w:rPr>
              <w:t>Leakage rule</w:t>
            </w:r>
          </w:p>
        </w:tc>
        <w:tc>
          <w:tcPr>
            <w:tcW w:type="dxa" w:w="7200"/>
            <w:tcMar>
              <w:top w:w="70" w:type="dxa"/>
              <w:start w:w="80" w:type="dxa"/>
              <w:bottom w:w="70" w:type="dxa"/>
              <w:end w:w="80" w:type="dxa"/>
            </w:tcMar>
            <w:vAlign w:val="center"/>
          </w:tcPr>
          <w:p>
            <w:pPr>
              <w:jc w:val="left"/>
            </w:pPr>
            <w:r>
              <w:rPr>
                <w:rFonts w:ascii="Arial" w:hAnsi="Arial" w:eastAsia="Arial"/>
                <w:b w:val="0"/>
                <w:color w:val="000000"/>
                <w:sz w:val="18"/>
              </w:rPr>
              <w:t>Không fit bất kỳ component nào ngoài train</w:t>
            </w:r>
          </w:p>
        </w:tc>
      </w:tr>
      <w:tr>
        <w:tc>
          <w:tcPr>
            <w:tcW w:type="dxa" w:w="3024"/>
            <w:tcMar>
              <w:top w:w="70" w:type="dxa"/>
              <w:start w:w="80" w:type="dxa"/>
              <w:bottom w:w="70" w:type="dxa"/>
              <w:end w:w="80" w:type="dxa"/>
            </w:tcMar>
            <w:shd w:fill="F7F7F7"/>
            <w:vAlign w:val="center"/>
          </w:tcPr>
          <w:p>
            <w:pPr>
              <w:jc w:val="left"/>
            </w:pPr>
            <w:r>
              <w:rPr>
                <w:rFonts w:ascii="Arial" w:hAnsi="Arial" w:eastAsia="Arial"/>
                <w:b w:val="0"/>
                <w:color w:val="000000"/>
                <w:sz w:val="18"/>
              </w:rPr>
              <w:t>Feature 2.3 gate</w:t>
            </w:r>
          </w:p>
        </w:tc>
        <w:tc>
          <w:tcPr>
            <w:tcW w:type="dxa" w:w="7200"/>
            <w:tcMar>
              <w:top w:w="70" w:type="dxa"/>
              <w:start w:w="80" w:type="dxa"/>
              <w:bottom w:w="70" w:type="dxa"/>
              <w:end w:w="80" w:type="dxa"/>
            </w:tcMar>
            <w:shd w:fill="F7F7F7"/>
            <w:vAlign w:val="center"/>
          </w:tcPr>
          <w:p>
            <w:pPr>
              <w:jc w:val="left"/>
            </w:pPr>
            <w:r>
              <w:rPr>
                <w:rFonts w:ascii="Arial" w:hAnsi="Arial" w:eastAsia="Arial"/>
                <w:b w:val="0"/>
                <w:color w:val="000000"/>
                <w:sz w:val="18"/>
              </w:rPr>
              <w:t>MAY_BEGIN</w:t>
            </w:r>
          </w:p>
        </w:tc>
      </w:tr>
    </w:tbl>
    <w:p>
      <w:pPr>
        <w:spacing w:after="20"/>
      </w:pPr>
    </w:p>
    <w:p>
      <w:pPr>
        <w:spacing w:before="0" w:after="80" w:line="259" w:lineRule="auto"/>
      </w:pPr>
      <w:r>
        <w:rPr>
          <w:rFonts w:ascii="Arial" w:hAnsi="Arial" w:eastAsia="Arial"/>
          <w:b w:val="0"/>
          <w:color w:val="000000"/>
          <w:sz w:val="20"/>
        </w:rPr>
        <w:t>Feature 2.3 có thể sử dụng các artifact đã khóa để xây dựng feature engineering pipeline. Mọi đặc trưng mới phải tiếp tục tuân thủ split và train-only fitting; không được dùng test để quyết định chọn feature.</w:t>
      </w:r>
    </w:p>
    <w:p>
      <w:pPr>
        <w:pStyle w:val="Heading1"/>
        <w:spacing w:before="160" w:after="80"/>
      </w:pPr>
      <w:r>
        <w:rPr>
          <w:rFonts w:ascii="Arial" w:hAnsi="Arial" w:eastAsia="Arial"/>
          <w:b/>
          <w:color w:val="17365D"/>
          <w:sz w:val="30"/>
        </w:rPr>
        <w:t>16. Definition of Done và quyết định cuối</w:t>
      </w:r>
    </w:p>
    <w:tbl>
      <w:tblPr>
        <w:tblStyle w:val="TableGrid"/>
        <w:tblW w:type="auto" w:w="0"/>
        <w:jc w:val="center"/>
        <w:tblLayout w:type="fixed"/>
        <w:tblLook w:firstColumn="1" w:firstRow="1" w:lastColumn="0" w:lastRow="0" w:noHBand="0" w:noVBand="1" w:val="04A0"/>
      </w:tblPr>
      <w:tblGrid>
        <w:gridCol w:w="5227"/>
        <w:gridCol w:w="5227"/>
      </w:tblGrid>
      <w:tr>
        <w:trPr>
          <w:tblHeader w:val="true"/>
        </w:trPr>
        <w:tc>
          <w:tcPr>
            <w:tcW w:type="dxa" w:w="8352"/>
            <w:shd w:fill="2F5597"/>
            <w:tcMar>
              <w:top w:w="70" w:type="dxa"/>
              <w:start w:w="80" w:type="dxa"/>
              <w:bottom w:w="70" w:type="dxa"/>
              <w:end w:w="80" w:type="dxa"/>
            </w:tcMar>
            <w:vAlign w:val="center"/>
          </w:tcPr>
          <w:p>
            <w:pPr>
              <w:jc w:val="center"/>
            </w:pPr>
            <w:r>
              <w:rPr>
                <w:rFonts w:ascii="Arial" w:hAnsi="Arial" w:eastAsia="Arial"/>
                <w:b/>
                <w:color w:val="FFFFFF"/>
                <w:sz w:val="18"/>
              </w:rPr>
              <w:t>Điều kiện</w:t>
            </w:r>
          </w:p>
        </w:tc>
        <w:tc>
          <w:tcPr>
            <w:tcW w:type="dxa" w:w="1872"/>
            <w:shd w:fill="2F5597"/>
            <w:tcMar>
              <w:top w:w="70" w:type="dxa"/>
              <w:start w:w="80" w:type="dxa"/>
              <w:bottom w:w="70" w:type="dxa"/>
              <w:end w:w="80" w:type="dxa"/>
            </w:tcMar>
            <w:vAlign w:val="center"/>
          </w:tcPr>
          <w:p>
            <w:pPr>
              <w:jc w:val="center"/>
            </w:pPr>
            <w:r>
              <w:rPr>
                <w:rFonts w:ascii="Arial" w:hAnsi="Arial" w:eastAsia="Arial"/>
                <w:b/>
                <w:color w:val="FFFFFF"/>
                <w:sz w:val="18"/>
              </w:rPr>
              <w:t>Kết quả</w:t>
            </w:r>
          </w:p>
        </w:tc>
      </w:tr>
      <w:tr>
        <w:tc>
          <w:tcPr>
            <w:tcW w:type="dxa" w:w="8352"/>
            <w:tcMar>
              <w:top w:w="70" w:type="dxa"/>
              <w:start w:w="80" w:type="dxa"/>
              <w:bottom w:w="70" w:type="dxa"/>
              <w:end w:w="80" w:type="dxa"/>
            </w:tcMar>
            <w:vAlign w:val="center"/>
          </w:tcPr>
          <w:p>
            <w:pPr>
              <w:jc w:val="left"/>
            </w:pPr>
            <w:r>
              <w:rPr>
                <w:rFonts w:ascii="Arial" w:hAnsi="Arial" w:eastAsia="Arial"/>
                <w:b w:val="0"/>
                <w:color w:val="000000"/>
                <w:sz w:val="18"/>
              </w:rPr>
              <w:t>Input contract đúng 586.672 × 20</w:t>
            </w:r>
          </w:p>
        </w:tc>
        <w:tc>
          <w:tcPr>
            <w:tcW w:type="dxa" w:w="1872"/>
            <w:tcMar>
              <w:top w:w="70" w:type="dxa"/>
              <w:start w:w="80" w:type="dxa"/>
              <w:bottom w:w="70" w:type="dxa"/>
              <w:end w:w="80" w:type="dxa"/>
            </w:tcMar>
            <w:vAlign w:val="center"/>
          </w:tcPr>
          <w:p>
            <w:pPr>
              <w:jc w:val="left"/>
            </w:pPr>
            <w:r>
              <w:rPr>
                <w:rFonts w:ascii="Arial" w:hAnsi="Arial" w:eastAsia="Arial"/>
                <w:b w:val="0"/>
                <w:color w:val="000000"/>
                <w:sz w:val="18"/>
              </w:rPr>
              <w:t>PASS</w:t>
            </w:r>
          </w:p>
        </w:tc>
      </w:tr>
      <w:tr>
        <w:tc>
          <w:tcPr>
            <w:tcW w:type="dxa" w:w="8352"/>
            <w:tcMar>
              <w:top w:w="70" w:type="dxa"/>
              <w:start w:w="80" w:type="dxa"/>
              <w:bottom w:w="70" w:type="dxa"/>
              <w:end w:w="80" w:type="dxa"/>
            </w:tcMar>
            <w:shd w:fill="F7F7F7"/>
            <w:vAlign w:val="center"/>
          </w:tcPr>
          <w:p>
            <w:pPr>
              <w:jc w:val="left"/>
            </w:pPr>
            <w:r>
              <w:rPr>
                <w:rFonts w:ascii="Arial" w:hAnsi="Arial" w:eastAsia="Arial"/>
                <w:b w:val="0"/>
                <w:color w:val="000000"/>
                <w:sz w:val="18"/>
              </w:rPr>
              <w:t>Temporal split được bảo toàn</w:t>
            </w:r>
          </w:p>
        </w:tc>
        <w:tc>
          <w:tcPr>
            <w:tcW w:type="dxa" w:w="1872"/>
            <w:tcMar>
              <w:top w:w="70" w:type="dxa"/>
              <w:start w:w="80" w:type="dxa"/>
              <w:bottom w:w="70" w:type="dxa"/>
              <w:end w:w="80" w:type="dxa"/>
            </w:tcMar>
            <w:shd w:fill="F7F7F7"/>
            <w:vAlign w:val="center"/>
          </w:tcPr>
          <w:p>
            <w:pPr>
              <w:jc w:val="left"/>
            </w:pPr>
            <w:r>
              <w:rPr>
                <w:rFonts w:ascii="Arial" w:hAnsi="Arial" w:eastAsia="Arial"/>
                <w:b w:val="0"/>
                <w:color w:val="000000"/>
                <w:sz w:val="18"/>
              </w:rPr>
              <w:t>PASS</w:t>
            </w:r>
          </w:p>
        </w:tc>
      </w:tr>
      <w:tr>
        <w:tc>
          <w:tcPr>
            <w:tcW w:type="dxa" w:w="8352"/>
            <w:tcMar>
              <w:top w:w="70" w:type="dxa"/>
              <w:start w:w="80" w:type="dxa"/>
              <w:bottom w:w="70" w:type="dxa"/>
              <w:end w:w="80" w:type="dxa"/>
            </w:tcMar>
            <w:vAlign w:val="center"/>
          </w:tcPr>
          <w:p>
            <w:pPr>
              <w:jc w:val="left"/>
            </w:pPr>
            <w:r>
              <w:rPr>
                <w:rFonts w:ascii="Arial" w:hAnsi="Arial" w:eastAsia="Arial"/>
                <w:b w:val="0"/>
                <w:color w:val="000000"/>
                <w:sz w:val="18"/>
              </w:rPr>
              <w:t>18 feature được phân loại semantic role</w:t>
            </w:r>
          </w:p>
        </w:tc>
        <w:tc>
          <w:tcPr>
            <w:tcW w:type="dxa" w:w="1872"/>
            <w:tcMar>
              <w:top w:w="70" w:type="dxa"/>
              <w:start w:w="80" w:type="dxa"/>
              <w:bottom w:w="70" w:type="dxa"/>
              <w:end w:w="80" w:type="dxa"/>
            </w:tcMar>
            <w:vAlign w:val="center"/>
          </w:tcPr>
          <w:p>
            <w:pPr>
              <w:jc w:val="left"/>
            </w:pPr>
            <w:r>
              <w:rPr>
                <w:rFonts w:ascii="Arial" w:hAnsi="Arial" w:eastAsia="Arial"/>
                <w:b w:val="0"/>
                <w:color w:val="000000"/>
                <w:sz w:val="18"/>
              </w:rPr>
              <w:t>PASS</w:t>
            </w:r>
          </w:p>
        </w:tc>
      </w:tr>
      <w:tr>
        <w:tc>
          <w:tcPr>
            <w:tcW w:type="dxa" w:w="8352"/>
            <w:tcMar>
              <w:top w:w="70" w:type="dxa"/>
              <w:start w:w="80" w:type="dxa"/>
              <w:bottom w:w="70" w:type="dxa"/>
              <w:end w:w="80" w:type="dxa"/>
            </w:tcMar>
            <w:shd w:fill="F7F7F7"/>
            <w:vAlign w:val="center"/>
          </w:tcPr>
          <w:p>
            <w:pPr>
              <w:jc w:val="left"/>
            </w:pPr>
            <w:r>
              <w:rPr>
                <w:rFonts w:ascii="Arial" w:hAnsi="Arial" w:eastAsia="Arial"/>
                <w:b w:val="0"/>
                <w:color w:val="000000"/>
                <w:sz w:val="18"/>
              </w:rPr>
              <w:t>Missing/outlier/encoding/scaling strategy hoàn tất</w:t>
            </w:r>
          </w:p>
        </w:tc>
        <w:tc>
          <w:tcPr>
            <w:tcW w:type="dxa" w:w="1872"/>
            <w:tcMar>
              <w:top w:w="70" w:type="dxa"/>
              <w:start w:w="80" w:type="dxa"/>
              <w:bottom w:w="70" w:type="dxa"/>
              <w:end w:w="80" w:type="dxa"/>
            </w:tcMar>
            <w:shd w:fill="F7F7F7"/>
            <w:vAlign w:val="center"/>
          </w:tcPr>
          <w:p>
            <w:pPr>
              <w:jc w:val="left"/>
            </w:pPr>
            <w:r>
              <w:rPr>
                <w:rFonts w:ascii="Arial" w:hAnsi="Arial" w:eastAsia="Arial"/>
                <w:b w:val="0"/>
                <w:color w:val="000000"/>
                <w:sz w:val="18"/>
              </w:rPr>
              <w:t>PASS</w:t>
            </w:r>
          </w:p>
        </w:tc>
      </w:tr>
      <w:tr>
        <w:tc>
          <w:tcPr>
            <w:tcW w:type="dxa" w:w="8352"/>
            <w:tcMar>
              <w:top w:w="70" w:type="dxa"/>
              <w:start w:w="80" w:type="dxa"/>
              <w:bottom w:w="70" w:type="dxa"/>
              <w:end w:w="80" w:type="dxa"/>
            </w:tcMar>
            <w:vAlign w:val="center"/>
          </w:tcPr>
          <w:p>
            <w:pPr>
              <w:jc w:val="left"/>
            </w:pPr>
            <w:r>
              <w:rPr>
                <w:rFonts w:ascii="Arial" w:hAnsi="Arial" w:eastAsia="Arial"/>
                <w:b w:val="0"/>
                <w:color w:val="000000"/>
                <w:sz w:val="18"/>
              </w:rPr>
              <w:t>Bốn candidate có artifact và output schema</w:t>
            </w:r>
          </w:p>
        </w:tc>
        <w:tc>
          <w:tcPr>
            <w:tcW w:type="dxa" w:w="1872"/>
            <w:tcMar>
              <w:top w:w="70" w:type="dxa"/>
              <w:start w:w="80" w:type="dxa"/>
              <w:bottom w:w="70" w:type="dxa"/>
              <w:end w:w="80" w:type="dxa"/>
            </w:tcMar>
            <w:vAlign w:val="center"/>
          </w:tcPr>
          <w:p>
            <w:pPr>
              <w:jc w:val="left"/>
            </w:pPr>
            <w:r>
              <w:rPr>
                <w:rFonts w:ascii="Arial" w:hAnsi="Arial" w:eastAsia="Arial"/>
                <w:b w:val="0"/>
                <w:color w:val="000000"/>
                <w:sz w:val="18"/>
              </w:rPr>
              <w:t>PASS</w:t>
            </w:r>
          </w:p>
        </w:tc>
      </w:tr>
      <w:tr>
        <w:tc>
          <w:tcPr>
            <w:tcW w:type="dxa" w:w="8352"/>
            <w:tcMar>
              <w:top w:w="70" w:type="dxa"/>
              <w:start w:w="80" w:type="dxa"/>
              <w:bottom w:w="70" w:type="dxa"/>
              <w:end w:w="80" w:type="dxa"/>
            </w:tcMar>
            <w:shd w:fill="F7F7F7"/>
            <w:vAlign w:val="center"/>
          </w:tcPr>
          <w:p>
            <w:pPr>
              <w:jc w:val="left"/>
            </w:pPr>
            <w:r>
              <w:rPr>
                <w:rFonts w:ascii="Arial" w:hAnsi="Arial" w:eastAsia="Arial"/>
                <w:b w:val="0"/>
                <w:color w:val="000000"/>
                <w:sz w:val="18"/>
              </w:rPr>
              <w:t>Không có NaN/Inf trong output</w:t>
            </w:r>
          </w:p>
        </w:tc>
        <w:tc>
          <w:tcPr>
            <w:tcW w:type="dxa" w:w="1872"/>
            <w:tcMar>
              <w:top w:w="70" w:type="dxa"/>
              <w:start w:w="80" w:type="dxa"/>
              <w:bottom w:w="70" w:type="dxa"/>
              <w:end w:w="80" w:type="dxa"/>
            </w:tcMar>
            <w:shd w:fill="F7F7F7"/>
            <w:vAlign w:val="center"/>
          </w:tcPr>
          <w:p>
            <w:pPr>
              <w:jc w:val="left"/>
            </w:pPr>
            <w:r>
              <w:rPr>
                <w:rFonts w:ascii="Arial" w:hAnsi="Arial" w:eastAsia="Arial"/>
                <w:b w:val="0"/>
                <w:color w:val="000000"/>
                <w:sz w:val="18"/>
              </w:rPr>
              <w:t>PASS</w:t>
            </w:r>
          </w:p>
        </w:tc>
      </w:tr>
      <w:tr>
        <w:tc>
          <w:tcPr>
            <w:tcW w:type="dxa" w:w="8352"/>
            <w:tcMar>
              <w:top w:w="70" w:type="dxa"/>
              <w:start w:w="80" w:type="dxa"/>
              <w:bottom w:w="70" w:type="dxa"/>
              <w:end w:w="80" w:type="dxa"/>
            </w:tcMar>
            <w:vAlign w:val="center"/>
          </w:tcPr>
          <w:p>
            <w:pPr>
              <w:jc w:val="left"/>
            </w:pPr>
            <w:r>
              <w:rPr>
                <w:rFonts w:ascii="Arial" w:hAnsi="Arial" w:eastAsia="Arial"/>
                <w:b w:val="0"/>
                <w:color w:val="000000"/>
                <w:sz w:val="18"/>
              </w:rPr>
              <w:t>Toàn bộ component fit trên train</w:t>
            </w:r>
          </w:p>
        </w:tc>
        <w:tc>
          <w:tcPr>
            <w:tcW w:type="dxa" w:w="1872"/>
            <w:tcMar>
              <w:top w:w="70" w:type="dxa"/>
              <w:start w:w="80" w:type="dxa"/>
              <w:bottom w:w="70" w:type="dxa"/>
              <w:end w:w="80" w:type="dxa"/>
            </w:tcMar>
            <w:vAlign w:val="center"/>
          </w:tcPr>
          <w:p>
            <w:pPr>
              <w:jc w:val="left"/>
            </w:pPr>
            <w:r>
              <w:rPr>
                <w:rFonts w:ascii="Arial" w:hAnsi="Arial" w:eastAsia="Arial"/>
                <w:b w:val="0"/>
                <w:color w:val="000000"/>
                <w:sz w:val="18"/>
              </w:rPr>
              <w:t>PASS</w:t>
            </w:r>
          </w:p>
        </w:tc>
      </w:tr>
      <w:tr>
        <w:tc>
          <w:tcPr>
            <w:tcW w:type="dxa" w:w="8352"/>
            <w:tcMar>
              <w:top w:w="70" w:type="dxa"/>
              <w:start w:w="80" w:type="dxa"/>
              <w:bottom w:w="70" w:type="dxa"/>
              <w:end w:w="80" w:type="dxa"/>
            </w:tcMar>
            <w:shd w:fill="F7F7F7"/>
            <w:vAlign w:val="center"/>
          </w:tcPr>
          <w:p>
            <w:pPr>
              <w:jc w:val="left"/>
            </w:pPr>
            <w:r>
              <w:rPr>
                <w:rFonts w:ascii="Arial" w:hAnsi="Arial" w:eastAsia="Arial"/>
                <w:b w:val="0"/>
                <w:color w:val="000000"/>
                <w:sz w:val="18"/>
              </w:rPr>
              <w:t>81 validation checks PASS</w:t>
            </w:r>
          </w:p>
        </w:tc>
        <w:tc>
          <w:tcPr>
            <w:tcW w:type="dxa" w:w="1872"/>
            <w:tcMar>
              <w:top w:w="70" w:type="dxa"/>
              <w:start w:w="80" w:type="dxa"/>
              <w:bottom w:w="70" w:type="dxa"/>
              <w:end w:w="80" w:type="dxa"/>
            </w:tcMar>
            <w:shd w:fill="F7F7F7"/>
            <w:vAlign w:val="center"/>
          </w:tcPr>
          <w:p>
            <w:pPr>
              <w:jc w:val="left"/>
            </w:pPr>
            <w:r>
              <w:rPr>
                <w:rFonts w:ascii="Arial" w:hAnsi="Arial" w:eastAsia="Arial"/>
                <w:b w:val="0"/>
                <w:color w:val="000000"/>
                <w:sz w:val="18"/>
              </w:rPr>
              <w:t>PASS</w:t>
            </w:r>
          </w:p>
        </w:tc>
      </w:tr>
      <w:tr>
        <w:tc>
          <w:tcPr>
            <w:tcW w:type="dxa" w:w="8352"/>
            <w:tcMar>
              <w:top w:w="70" w:type="dxa"/>
              <w:start w:w="80" w:type="dxa"/>
              <w:bottom w:w="70" w:type="dxa"/>
              <w:end w:w="80" w:type="dxa"/>
            </w:tcMar>
            <w:vAlign w:val="center"/>
          </w:tcPr>
          <w:p>
            <w:pPr>
              <w:jc w:val="left"/>
            </w:pPr>
            <w:r>
              <w:rPr>
                <w:rFonts w:ascii="Arial" w:hAnsi="Arial" w:eastAsia="Arial"/>
                <w:b w:val="0"/>
                <w:color w:val="000000"/>
                <w:sz w:val="18"/>
              </w:rPr>
              <w:t>61 automated tests PASS</w:t>
            </w:r>
          </w:p>
        </w:tc>
        <w:tc>
          <w:tcPr>
            <w:tcW w:type="dxa" w:w="1872"/>
            <w:tcMar>
              <w:top w:w="70" w:type="dxa"/>
              <w:start w:w="80" w:type="dxa"/>
              <w:bottom w:w="70" w:type="dxa"/>
              <w:end w:w="80" w:type="dxa"/>
            </w:tcMar>
            <w:vAlign w:val="center"/>
          </w:tcPr>
          <w:p>
            <w:pPr>
              <w:jc w:val="left"/>
            </w:pPr>
            <w:r>
              <w:rPr>
                <w:rFonts w:ascii="Arial" w:hAnsi="Arial" w:eastAsia="Arial"/>
                <w:b w:val="0"/>
                <w:color w:val="000000"/>
                <w:sz w:val="18"/>
              </w:rPr>
              <w:t>PASS</w:t>
            </w:r>
          </w:p>
        </w:tc>
      </w:tr>
      <w:tr>
        <w:tc>
          <w:tcPr>
            <w:tcW w:type="dxa" w:w="8352"/>
            <w:tcMar>
              <w:top w:w="70" w:type="dxa"/>
              <w:start w:w="80" w:type="dxa"/>
              <w:bottom w:w="70" w:type="dxa"/>
              <w:end w:w="80" w:type="dxa"/>
            </w:tcMar>
            <w:shd w:fill="F7F7F7"/>
            <w:vAlign w:val="center"/>
          </w:tcPr>
          <w:p>
            <w:pPr>
              <w:jc w:val="left"/>
            </w:pPr>
            <w:r>
              <w:rPr>
                <w:rFonts w:ascii="Arial" w:hAnsi="Arial" w:eastAsia="Arial"/>
                <w:b w:val="0"/>
                <w:color w:val="000000"/>
                <w:sz w:val="18"/>
              </w:rPr>
              <w:t>Closure gate hoàn tất</w:t>
            </w:r>
          </w:p>
        </w:tc>
        <w:tc>
          <w:tcPr>
            <w:tcW w:type="dxa" w:w="1872"/>
            <w:tcMar>
              <w:top w:w="70" w:type="dxa"/>
              <w:start w:w="80" w:type="dxa"/>
              <w:bottom w:w="70" w:type="dxa"/>
              <w:end w:w="80" w:type="dxa"/>
            </w:tcMar>
            <w:shd w:fill="F7F7F7"/>
            <w:vAlign w:val="center"/>
          </w:tcPr>
          <w:p>
            <w:pPr>
              <w:jc w:val="left"/>
            </w:pPr>
            <w:r>
              <w:rPr>
                <w:rFonts w:ascii="Arial" w:hAnsi="Arial" w:eastAsia="Arial"/>
                <w:b w:val="0"/>
                <w:color w:val="000000"/>
                <w:sz w:val="18"/>
              </w:rPr>
              <w:t>PASS</w:t>
            </w:r>
          </w:p>
        </w:tc>
      </w:tr>
    </w:tbl>
    <w:p>
      <w:pPr>
        <w:spacing w:after="20"/>
      </w:pPr>
    </w:p>
    <w:tbl>
      <w:tblPr>
        <w:tblW w:type="auto" w:w="0"/>
        <w:jc w:val="center"/>
        <w:tblLayout w:type="fixed"/>
        <w:tblLook w:firstColumn="1" w:firstRow="1" w:lastColumn="0" w:lastRow="0" w:noHBand="0" w:noVBand="1" w:val="04A0"/>
      </w:tblPr>
      <w:tblGrid>
        <w:gridCol w:w="10454"/>
      </w:tblGrid>
      <w:tr>
        <w:tc>
          <w:tcPr>
            <w:tcW w:type="dxa" w:w="10454"/>
            <w:shd w:fill="E2F0D9"/>
            <w:tcMar>
              <w:top w:w="110" w:type="dxa"/>
              <w:start w:w="120" w:type="dxa"/>
              <w:bottom w:w="110" w:type="dxa"/>
              <w:end w:w="120" w:type="dxa"/>
            </w:tcMar>
            <w:tcBorders>
              <w:top w:sz="10" w:val="single" w:color="548235"/>
              <w:left w:sz="10" w:val="single" w:color="548235"/>
              <w:bottom w:sz="10" w:val="single" w:color="548235"/>
              <w:right w:sz="10" w:val="single" w:color="548235"/>
            </w:tcBorders>
          </w:tcPr>
          <w:p>
            <w:pPr>
              <w:spacing w:after="60"/>
            </w:pPr>
            <w:r>
              <w:rPr>
                <w:rFonts w:ascii="Arial" w:hAnsi="Arial" w:eastAsia="Arial"/>
                <w:b/>
                <w:color w:val="548235"/>
                <w:sz w:val="23"/>
              </w:rPr>
              <w:t>QUYẾT ĐỊNH CUỐI</w:t>
            </w:r>
          </w:p>
          <w:p>
            <w:pPr>
              <w:spacing w:after="0" w:line="259" w:lineRule="auto"/>
            </w:pPr>
            <w:r>
              <w:rPr>
                <w:rFonts w:ascii="Arial" w:hAnsi="Arial" w:eastAsia="Arial"/>
                <w:color w:val="000000"/>
                <w:sz w:val="20"/>
              </w:rPr>
              <w:t>ELIGIBLE_FOR_CLOSURE — Feature 2.2 đủ điều kiện đóng. Feature 2.3 MAY_BEGIN. Không có warning hoặc blocker theo báo cáo nghiệm thu mới nhất.</w:t>
            </w:r>
          </w:p>
        </w:tc>
      </w:tr>
    </w:tbl>
    <w:p>
      <w:pPr>
        <w:spacing w:after="20"/>
      </w:pPr>
    </w:p>
    <w:p>
      <w:pPr>
        <w:spacing w:before="0" w:after="0" w:line="259" w:lineRule="auto"/>
        <w:jc w:val="right"/>
      </w:pPr>
      <w:r>
        <w:rPr>
          <w:rFonts w:ascii="Arial" w:hAnsi="Arial" w:eastAsia="Arial"/>
          <w:b/>
          <w:color w:val="17365D"/>
          <w:sz w:val="20"/>
        </w:rPr>
        <w:t>Người thực hiện: Tuấn Anh</w:t>
      </w:r>
    </w:p>
    <w:sectPr w:rsidR="00FC693F" w:rsidRPr="0006063C" w:rsidSect="00034616">
      <w:headerReference w:type="default" r:id="rId9"/>
      <w:footerReference w:type="default" r:id="rId10"/>
      <w:pgSz w:w="12240" w:h="15840"/>
      <w:pgMar w:top="806" w:right="893" w:bottom="792" w:left="893"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olor w:val="666666"/>
        <w:sz w:val="17"/>
      </w:rPr>
      <w:t xml:space="preserve">HitRadar Pro • Người thực hiện: Tuấn Anh • Trang </w:t>
    </w:r>
    <w:r>
      <w:rPr>
        <w:rFonts w:ascii="Arial" w:hAnsi="Arial" w:eastAsia="Arial"/>
        <w:color w:val="666666"/>
        <w:sz w:val="17"/>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eastAsia="Arial"/>
        <w:color w:val="666666"/>
        <w:sz w:val="17"/>
      </w:rPr>
      <w:t>HitRadar Pro  |  EPIC 2  |  Feature 2.2 — Leakage-Safe Preprocessing Pipeline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nghiệm thu Feature 2.2 — Leakage-Safe Preprocessing Pipeline</dc:title>
  <dc:subject>HitRadar Pro — EPIC 2</dc:subject>
  <dc:creator>Tuấn Anh</dc:creator>
  <cp:keywords>HitRadar Pro, Feature 2.2, preprocessing, leakage-safe, machine learning</cp:keywords>
  <dc:description>generated by python-docx</dc:description>
  <cp:lastModifiedBy/>
  <cp:revision>1</cp:revision>
  <dcterms:created xsi:type="dcterms:W3CDTF">2013-12-23T23:15:00Z</dcterms:created>
  <dcterms:modified xsi:type="dcterms:W3CDTF">2013-12-23T23:15:00Z</dcterms:modified>
  <cp:category/>
</cp:coreProperties>
</file>