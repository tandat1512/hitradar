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Liberation Sans" w:hAnsi="Liberation Sans" w:eastAsia="Liberation Sans"/>
          <w:b/>
          <w:color w:val="1F4E79"/>
          <w:sz w:val="46"/>
        </w:rPr>
        <w:t>BÁO CÁO ĐÓNG GÓI FEATURE 1.2</w:t>
      </w:r>
    </w:p>
    <w:p>
      <w:pPr>
        <w:jc w:val="center"/>
      </w:pPr>
      <w:r>
        <w:rPr>
          <w:rFonts w:ascii="Liberation Sans" w:hAnsi="Liberation Sans" w:eastAsia="Liberation Sans"/>
          <w:color w:val="404040"/>
          <w:sz w:val="28"/>
        </w:rPr>
        <w:t>Database Architecture - HitRadar Pro</w:t>
      </w:r>
    </w:p>
    <w:p>
      <w:pPr>
        <w:jc w:val="center"/>
      </w:pPr>
      <w:r>
        <w:rPr>
          <w:rFonts w:ascii="Liberation Sans" w:hAnsi="Liberation Sans" w:eastAsia="Liberation Sans"/>
          <w:color w:val="404040"/>
          <w:sz w:val="24"/>
        </w:rPr>
        <w:t>EPIC 1 - Data Foundation &amp; Data Understanding</w:t>
      </w:r>
    </w:p>
    <w:tbl>
      <w:tblPr>
        <w:tblW w:type="auto" w:w="0"/>
        <w:jc w:val="center"/>
        <w:tblLook w:firstColumn="1" w:firstRow="1" w:lastColumn="0" w:lastRow="0" w:noHBand="0" w:noVBand="1" w:val="04A0"/>
        <w:tblBorders>
          <w:top w:val="single" w:sz="8" w:space="0" w:color="0F6B78"/>
          <w:left w:val="single" w:sz="8" w:space="0" w:color="0F6B78"/>
          <w:bottom w:val="single" w:sz="8" w:space="0" w:color="0F6B78"/>
          <w:right w:val="single" w:sz="8" w:space="0" w:color="0F6B78"/>
          <w:insideH w:val="single" w:sz="8" w:space="0" w:color="0F6B78"/>
          <w:insideV w:val="single" w:sz="8" w:space="0" w:color="0F6B78"/>
        </w:tblBorders>
      </w:tblPr>
      <w:tblGrid>
        <w:gridCol w:w="10325"/>
      </w:tblGrid>
      <w:tr>
        <w:tc>
          <w:tcPr>
            <w:tcW w:type="dxa" w:w="10325"/>
            <w:shd w:fill="EAF5EA"/>
          </w:tcPr>
          <w:p>
            <w:pPr>
              <w:spacing w:after="80"/>
            </w:pPr>
            <w:r>
              <w:rPr>
                <w:rFonts w:ascii="Liberation Sans" w:hAnsi="Liberation Sans" w:eastAsia="Liberation Sans"/>
                <w:b/>
                <w:color w:val="0F6B78"/>
                <w:sz w:val="20"/>
              </w:rPr>
              <w:t>Trạng thái cuối: PASS - DDL SMOKE TEST VERIFIED</w:t>
            </w:r>
          </w:p>
          <w:p>
            <w:pPr>
              <w:spacing w:after="40"/>
            </w:pPr>
            <w:r>
              <w:rPr>
                <w:rFonts w:ascii="Liberation Sans" w:hAnsi="Liberation Sans" w:eastAsia="Liberation Sans"/>
                <w:color w:val="404040"/>
                <w:sz w:val="18"/>
              </w:rPr>
              <w:t>Feature 1.2 đủ điều kiện đóng trong phạm vi Database Architecture. Báo cáo này xác nhận schema, DDL, quyết định semantic của dict_artists.json và bằng chứng chạy SQL thành công. Import dữ liệu thật không thuộc Feature 1.2, mà thuộc Feature 1.3.</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3168"/>
            <w:vAlign w:val="center"/>
            <w:shd w:fill="1F4E79"/>
          </w:tcPr>
          <w:p>
            <w:pPr>
              <w:jc w:val="left"/>
            </w:pPr>
            <w:r/>
            <w:r>
              <w:rPr>
                <w:rFonts w:ascii="Liberation Sans" w:hAnsi="Liberation Sans" w:eastAsia="Liberation Sans"/>
                <w:b/>
                <w:color w:val="FFFFFF"/>
                <w:sz w:val="17"/>
              </w:rPr>
              <w:t>Trường</w:t>
            </w:r>
          </w:p>
        </w:tc>
        <w:tc>
          <w:tcPr>
            <w:tcW w:type="dxa" w:w="7776"/>
            <w:vAlign w:val="center"/>
            <w:shd w:fill="1F4E79"/>
          </w:tcPr>
          <w:p>
            <w:pPr>
              <w:jc w:val="left"/>
            </w:pPr>
            <w:r/>
            <w:r>
              <w:rPr>
                <w:rFonts w:ascii="Liberation Sans" w:hAnsi="Liberation Sans" w:eastAsia="Liberation Sans"/>
                <w:b/>
                <w:color w:val="FFFFFF"/>
                <w:sz w:val="17"/>
              </w:rPr>
              <w:t>Thông tin</w:t>
            </w:r>
          </w:p>
        </w:tc>
      </w:tr>
      <w:tr>
        <w:tc>
          <w:tcPr>
            <w:tcW w:type="dxa" w:w="3168"/>
            <w:vAlign w:val="center"/>
          </w:tcPr>
          <w:p>
            <w:pPr>
              <w:jc w:val="left"/>
            </w:pPr>
            <w:r/>
            <w:r>
              <w:rPr>
                <w:rFonts w:ascii="Liberation Sans" w:hAnsi="Liberation Sans" w:eastAsia="Liberation Sans"/>
                <w:b w:val="0"/>
                <w:sz w:val="17"/>
              </w:rPr>
              <w:t>Dự án</w:t>
            </w:r>
          </w:p>
        </w:tc>
        <w:tc>
          <w:tcPr>
            <w:tcW w:type="dxa" w:w="7776"/>
            <w:vAlign w:val="center"/>
          </w:tcPr>
          <w:p>
            <w:pPr>
              <w:jc w:val="left"/>
            </w:pPr>
            <w:r/>
            <w:r>
              <w:rPr>
                <w:rFonts w:ascii="Liberation Sans" w:hAnsi="Liberation Sans" w:eastAsia="Liberation Sans"/>
                <w:b w:val="0"/>
                <w:sz w:val="17"/>
              </w:rPr>
              <w:t>HitRadar Pro</w:t>
            </w:r>
          </w:p>
        </w:tc>
      </w:tr>
      <w:tr>
        <w:tc>
          <w:tcPr>
            <w:tcW w:type="dxa" w:w="3168"/>
            <w:vAlign w:val="center"/>
          </w:tcPr>
          <w:p>
            <w:pPr>
              <w:jc w:val="left"/>
            </w:pPr>
            <w:r/>
            <w:r>
              <w:rPr>
                <w:rFonts w:ascii="Liberation Sans" w:hAnsi="Liberation Sans" w:eastAsia="Liberation Sans"/>
                <w:b w:val="0"/>
                <w:sz w:val="17"/>
              </w:rPr>
              <w:t>Owner EPIC 1</w:t>
            </w:r>
          </w:p>
        </w:tc>
        <w:tc>
          <w:tcPr>
            <w:tcW w:type="dxa" w:w="7776"/>
            <w:vAlign w:val="center"/>
          </w:tcPr>
          <w:p>
            <w:pPr>
              <w:jc w:val="left"/>
            </w:pPr>
            <w:r/>
            <w:r>
              <w:rPr>
                <w:rFonts w:ascii="Liberation Sans" w:hAnsi="Liberation Sans" w:eastAsia="Liberation Sans"/>
                <w:b w:val="0"/>
                <w:sz w:val="17"/>
              </w:rPr>
              <w:t>Đạt</w:t>
            </w:r>
          </w:p>
        </w:tc>
      </w:tr>
      <w:tr>
        <w:tc>
          <w:tcPr>
            <w:tcW w:type="dxa" w:w="3168"/>
            <w:vAlign w:val="center"/>
          </w:tcPr>
          <w:p>
            <w:pPr>
              <w:jc w:val="left"/>
            </w:pPr>
            <w:r/>
            <w:r>
              <w:rPr>
                <w:rFonts w:ascii="Liberation Sans" w:hAnsi="Liberation Sans" w:eastAsia="Liberation Sans"/>
                <w:b w:val="0"/>
                <w:sz w:val="17"/>
              </w:rPr>
              <w:t>Feature</w:t>
            </w:r>
          </w:p>
        </w:tc>
        <w:tc>
          <w:tcPr>
            <w:tcW w:type="dxa" w:w="7776"/>
            <w:vAlign w:val="center"/>
          </w:tcPr>
          <w:p>
            <w:pPr>
              <w:jc w:val="left"/>
            </w:pPr>
            <w:r/>
            <w:r>
              <w:rPr>
                <w:rFonts w:ascii="Liberation Sans" w:hAnsi="Liberation Sans" w:eastAsia="Liberation Sans"/>
                <w:b w:val="0"/>
                <w:sz w:val="17"/>
              </w:rPr>
              <w:t>1.2 - Database Architecture</w:t>
            </w:r>
          </w:p>
        </w:tc>
      </w:tr>
      <w:tr>
        <w:tc>
          <w:tcPr>
            <w:tcW w:type="dxa" w:w="3168"/>
            <w:vAlign w:val="center"/>
          </w:tcPr>
          <w:p>
            <w:pPr>
              <w:jc w:val="left"/>
            </w:pPr>
            <w:r/>
            <w:r>
              <w:rPr>
                <w:rFonts w:ascii="Liberation Sans" w:hAnsi="Liberation Sans" w:eastAsia="Liberation Sans"/>
                <w:b w:val="0"/>
                <w:sz w:val="17"/>
              </w:rPr>
              <w:t>Ngày hoàn thành / kiểm tra</w:t>
            </w:r>
          </w:p>
        </w:tc>
        <w:tc>
          <w:tcPr>
            <w:tcW w:type="dxa" w:w="7776"/>
            <w:vAlign w:val="center"/>
          </w:tcPr>
          <w:p>
            <w:pPr>
              <w:jc w:val="left"/>
            </w:pPr>
            <w:r/>
            <w:r>
              <w:rPr>
                <w:rFonts w:ascii="Liberation Sans" w:hAnsi="Liberation Sans" w:eastAsia="Liberation Sans"/>
                <w:b w:val="0"/>
                <w:sz w:val="17"/>
              </w:rPr>
              <w:t>2026-07-05</w:t>
            </w:r>
          </w:p>
        </w:tc>
      </w:tr>
      <w:tr>
        <w:tc>
          <w:tcPr>
            <w:tcW w:type="dxa" w:w="3168"/>
            <w:vAlign w:val="center"/>
          </w:tcPr>
          <w:p>
            <w:pPr>
              <w:jc w:val="left"/>
            </w:pPr>
            <w:r/>
            <w:r>
              <w:rPr>
                <w:rFonts w:ascii="Liberation Sans" w:hAnsi="Liberation Sans" w:eastAsia="Liberation Sans"/>
                <w:b w:val="0"/>
                <w:sz w:val="17"/>
              </w:rPr>
              <w:t>Bối cảnh trước đó</w:t>
            </w:r>
          </w:p>
        </w:tc>
        <w:tc>
          <w:tcPr>
            <w:tcW w:type="dxa" w:w="7776"/>
            <w:vAlign w:val="center"/>
          </w:tcPr>
          <w:p>
            <w:pPr>
              <w:jc w:val="left"/>
            </w:pPr>
            <w:r/>
            <w:r>
              <w:rPr>
                <w:rFonts w:ascii="Liberation Sans" w:hAnsi="Liberation Sans" w:eastAsia="Liberation Sans"/>
                <w:b w:val="0"/>
                <w:sz w:val="17"/>
              </w:rPr>
              <w:t>Feature 1.1 đã audit dataset và phát hiện dict_artists.json cần xác minh semantic trước khi thiết kế schema</w:t>
            </w:r>
          </w:p>
        </w:tc>
      </w:tr>
      <w:tr>
        <w:tc>
          <w:tcPr>
            <w:tcW w:type="dxa" w:w="3168"/>
            <w:vAlign w:val="center"/>
          </w:tcPr>
          <w:p>
            <w:pPr>
              <w:jc w:val="left"/>
            </w:pPr>
            <w:r/>
            <w:r>
              <w:rPr>
                <w:rFonts w:ascii="Liberation Sans" w:hAnsi="Liberation Sans" w:eastAsia="Liberation Sans"/>
                <w:b w:val="0"/>
                <w:sz w:val="17"/>
              </w:rPr>
              <w:t>Nguồn báo cáo</w:t>
            </w:r>
          </w:p>
        </w:tc>
        <w:tc>
          <w:tcPr>
            <w:tcW w:type="dxa" w:w="7776"/>
            <w:vAlign w:val="center"/>
          </w:tcPr>
          <w:p>
            <w:pPr>
              <w:jc w:val="left"/>
            </w:pPr>
            <w:r/>
            <w:r>
              <w:rPr>
                <w:rFonts w:ascii="Liberation Sans" w:hAnsi="Liberation Sans" w:eastAsia="Liberation Sans"/>
                <w:b w:val="0"/>
                <w:sz w:val="17"/>
              </w:rPr>
              <w:t>DATABASE_SCHEMA.md, ERD.md, DICT_ARTISTS_SEMANTIC_CHECK.md, FEATURE_1_2_COMPLETION_REPORT.md, log terminal psql do người dùng cung cấp</w:t>
            </w:r>
          </w:p>
        </w:tc>
      </w:tr>
      <w:tr>
        <w:tc>
          <w:tcPr>
            <w:tcW w:type="dxa" w:w="3168"/>
            <w:vAlign w:val="center"/>
          </w:tcPr>
          <w:p>
            <w:pPr>
              <w:jc w:val="left"/>
            </w:pPr>
            <w:r/>
            <w:r>
              <w:rPr>
                <w:rFonts w:ascii="Liberation Sans" w:hAnsi="Liberation Sans" w:eastAsia="Liberation Sans"/>
                <w:b w:val="0"/>
                <w:sz w:val="17"/>
              </w:rPr>
              <w:t>Bằng chứng kỹ thuật</w:t>
            </w:r>
          </w:p>
        </w:tc>
        <w:tc>
          <w:tcPr>
            <w:tcW w:type="dxa" w:w="7776"/>
            <w:vAlign w:val="center"/>
          </w:tcPr>
          <w:p>
            <w:pPr>
              <w:jc w:val="left"/>
            </w:pPr>
            <w:r/>
            <w:r>
              <w:rPr>
                <w:rFonts w:ascii="Liberation Sans" w:hAnsi="Liberation Sans" w:eastAsia="Liberation Sans"/>
                <w:b w:val="0"/>
                <w:sz w:val="17"/>
              </w:rPr>
              <w:t>5 file SQL DDL chạy thành công trên PostgreSQL 18; tạo 3 schema, 9 tables clean/raw, 9 analytics views và indexes</w:t>
            </w:r>
          </w:p>
        </w:tc>
      </w:tr>
      <w:tr>
        <w:tc>
          <w:tcPr>
            <w:tcW w:type="dxa" w:w="3168"/>
            <w:vAlign w:val="center"/>
          </w:tcPr>
          <w:p>
            <w:pPr>
              <w:jc w:val="left"/>
            </w:pPr>
            <w:r/>
            <w:r>
              <w:rPr>
                <w:rFonts w:ascii="Liberation Sans" w:hAnsi="Liberation Sans" w:eastAsia="Liberation Sans"/>
                <w:b w:val="0"/>
                <w:sz w:val="17"/>
              </w:rPr>
              <w:t>Quyết định</w:t>
            </w:r>
          </w:p>
        </w:tc>
        <w:tc>
          <w:tcPr>
            <w:tcW w:type="dxa" w:w="7776"/>
            <w:vAlign w:val="center"/>
          </w:tcPr>
          <w:p>
            <w:pPr>
              <w:jc w:val="left"/>
            </w:pPr>
            <w:r/>
            <w:r>
              <w:rPr>
                <w:rFonts w:ascii="Liberation Sans" w:hAnsi="Liberation Sans" w:eastAsia="Liberation Sans"/>
                <w:b w:val="0"/>
                <w:sz w:val="17"/>
              </w:rPr>
              <w:t>Được phép chuyển sang Feature 1.3 - Data Ingestion Pipeline</w:t>
            </w:r>
          </w:p>
        </w:tc>
      </w:tr>
    </w:tbl>
    <w:p/>
    <w:p>
      <w:pPr>
        <w:jc w:val="center"/>
      </w:pPr>
      <w:r>
        <w:rPr>
          <w:rFonts w:ascii="Liberation Sans" w:hAnsi="Liberation Sans" w:eastAsia="Liberation Sans"/>
          <w:i/>
          <w:color w:val="666666"/>
          <w:sz w:val="18"/>
        </w:rPr>
        <w:t>Phiên bản cải tiến: trình bày chi tiết, dễ hiểu cho cả người chưa biết database.</w:t>
      </w:r>
    </w:p>
    <w:p>
      <w:r>
        <w:br w:type="page"/>
      </w:r>
    </w:p>
    <w:p>
      <w:pPr>
        <w:pStyle w:val="Heading1"/>
      </w:pPr>
      <w:r>
        <w:rPr>
          <w:rFonts w:ascii="Liberation Sans" w:hAnsi="Liberation Sans" w:eastAsia="Liberation Sans"/>
          <w:b/>
          <w:color w:val="1F4E79"/>
          <w:sz w:val="36"/>
        </w:rPr>
        <w:t>Mục lục nội dung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1440"/>
            <w:vAlign w:val="center"/>
            <w:shd w:fill="1F4E79"/>
          </w:tcPr>
          <w:p>
            <w:pPr>
              <w:jc w:val="left"/>
            </w:pPr>
            <w:r/>
            <w:r>
              <w:rPr>
                <w:rFonts w:ascii="Liberation Sans" w:hAnsi="Liberation Sans" w:eastAsia="Liberation Sans"/>
                <w:b/>
                <w:color w:val="FFFFFF"/>
                <w:sz w:val="18"/>
              </w:rPr>
              <w:t>Phần</w:t>
            </w:r>
          </w:p>
        </w:tc>
        <w:tc>
          <w:tcPr>
            <w:tcW w:type="dxa" w:w="9504"/>
            <w:vAlign w:val="center"/>
            <w:shd w:fill="1F4E79"/>
          </w:tcPr>
          <w:p>
            <w:pPr>
              <w:jc w:val="left"/>
            </w:pPr>
            <w:r/>
            <w:r>
              <w:rPr>
                <w:rFonts w:ascii="Liberation Sans" w:hAnsi="Liberation Sans" w:eastAsia="Liberation Sans"/>
                <w:b/>
                <w:color w:val="FFFFFF"/>
                <w:sz w:val="18"/>
              </w:rPr>
              <w:t>Nội dung</w:t>
            </w:r>
          </w:p>
        </w:tc>
      </w:tr>
      <w:tr>
        <w:tc>
          <w:tcPr>
            <w:tcW w:type="dxa" w:w="1440"/>
            <w:vAlign w:val="center"/>
          </w:tcPr>
          <w:p>
            <w:pPr>
              <w:jc w:val="left"/>
            </w:pPr>
            <w:r/>
            <w:r>
              <w:rPr>
                <w:rFonts w:ascii="Liberation Sans" w:hAnsi="Liberation Sans" w:eastAsia="Liberation Sans"/>
                <w:b w:val="0"/>
                <w:sz w:val="18"/>
              </w:rPr>
              <w:t>1</w:t>
            </w:r>
          </w:p>
        </w:tc>
        <w:tc>
          <w:tcPr>
            <w:tcW w:type="dxa" w:w="9504"/>
            <w:vAlign w:val="center"/>
          </w:tcPr>
          <w:p>
            <w:pPr>
              <w:jc w:val="left"/>
            </w:pPr>
            <w:r/>
            <w:r>
              <w:rPr>
                <w:rFonts w:ascii="Liberation Sans" w:hAnsi="Liberation Sans" w:eastAsia="Liberation Sans"/>
                <w:b w:val="0"/>
                <w:sz w:val="18"/>
              </w:rPr>
              <w:t>Tóm tắt điều hành - kết luận nhanh</w:t>
            </w:r>
          </w:p>
        </w:tc>
      </w:tr>
      <w:tr>
        <w:tc>
          <w:tcPr>
            <w:tcW w:type="dxa" w:w="1440"/>
            <w:vAlign w:val="center"/>
          </w:tcPr>
          <w:p>
            <w:pPr>
              <w:jc w:val="left"/>
            </w:pPr>
            <w:r/>
            <w:r>
              <w:rPr>
                <w:rFonts w:ascii="Liberation Sans" w:hAnsi="Liberation Sans" w:eastAsia="Liberation Sans"/>
                <w:b w:val="0"/>
                <w:sz w:val="18"/>
              </w:rPr>
              <w:t>2</w:t>
            </w:r>
          </w:p>
        </w:tc>
        <w:tc>
          <w:tcPr>
            <w:tcW w:type="dxa" w:w="9504"/>
            <w:vAlign w:val="center"/>
          </w:tcPr>
          <w:p>
            <w:pPr>
              <w:jc w:val="left"/>
            </w:pPr>
            <w:r/>
            <w:r>
              <w:rPr>
                <w:rFonts w:ascii="Liberation Sans" w:hAnsi="Liberation Sans" w:eastAsia="Liberation Sans"/>
                <w:b w:val="0"/>
                <w:sz w:val="18"/>
              </w:rPr>
              <w:t>Giải thích dễ hiểu: Feature 1.2 là gì và vì sao cần làm</w:t>
            </w:r>
          </w:p>
        </w:tc>
      </w:tr>
      <w:tr>
        <w:tc>
          <w:tcPr>
            <w:tcW w:type="dxa" w:w="1440"/>
            <w:vAlign w:val="center"/>
          </w:tcPr>
          <w:p>
            <w:pPr>
              <w:jc w:val="left"/>
            </w:pPr>
            <w:r/>
            <w:r>
              <w:rPr>
                <w:rFonts w:ascii="Liberation Sans" w:hAnsi="Liberation Sans" w:eastAsia="Liberation Sans"/>
                <w:b w:val="0"/>
                <w:sz w:val="18"/>
              </w:rPr>
              <w:t>3</w:t>
            </w:r>
          </w:p>
        </w:tc>
        <w:tc>
          <w:tcPr>
            <w:tcW w:type="dxa" w:w="9504"/>
            <w:vAlign w:val="center"/>
          </w:tcPr>
          <w:p>
            <w:pPr>
              <w:jc w:val="left"/>
            </w:pPr>
            <w:r/>
            <w:r>
              <w:rPr>
                <w:rFonts w:ascii="Liberation Sans" w:hAnsi="Liberation Sans" w:eastAsia="Liberation Sans"/>
                <w:b w:val="0"/>
                <w:sz w:val="18"/>
              </w:rPr>
              <w:t>Phạm vi: Feature 1.2 làm gì và không làm gì</w:t>
            </w:r>
          </w:p>
        </w:tc>
      </w:tr>
      <w:tr>
        <w:tc>
          <w:tcPr>
            <w:tcW w:type="dxa" w:w="1440"/>
            <w:vAlign w:val="center"/>
          </w:tcPr>
          <w:p>
            <w:pPr>
              <w:jc w:val="left"/>
            </w:pPr>
            <w:r/>
            <w:r>
              <w:rPr>
                <w:rFonts w:ascii="Liberation Sans" w:hAnsi="Liberation Sans" w:eastAsia="Liberation Sans"/>
                <w:b w:val="0"/>
                <w:sz w:val="18"/>
              </w:rPr>
              <w:t>4</w:t>
            </w:r>
          </w:p>
        </w:tc>
        <w:tc>
          <w:tcPr>
            <w:tcW w:type="dxa" w:w="9504"/>
            <w:vAlign w:val="center"/>
          </w:tcPr>
          <w:p>
            <w:pPr>
              <w:jc w:val="left"/>
            </w:pPr>
            <w:r/>
            <w:r>
              <w:rPr>
                <w:rFonts w:ascii="Liberation Sans" w:hAnsi="Liberation Sans" w:eastAsia="Liberation Sans"/>
                <w:b w:val="0"/>
                <w:sz w:val="18"/>
              </w:rPr>
              <w:t>Task đã hoàn thành và output tạo ra</w:t>
            </w:r>
          </w:p>
        </w:tc>
      </w:tr>
      <w:tr>
        <w:tc>
          <w:tcPr>
            <w:tcW w:type="dxa" w:w="1440"/>
            <w:vAlign w:val="center"/>
          </w:tcPr>
          <w:p>
            <w:pPr>
              <w:jc w:val="left"/>
            </w:pPr>
            <w:r/>
            <w:r>
              <w:rPr>
                <w:rFonts w:ascii="Liberation Sans" w:hAnsi="Liberation Sans" w:eastAsia="Liberation Sans"/>
                <w:b w:val="0"/>
                <w:sz w:val="18"/>
              </w:rPr>
              <w:t>5</w:t>
            </w:r>
          </w:p>
        </w:tc>
        <w:tc>
          <w:tcPr>
            <w:tcW w:type="dxa" w:w="9504"/>
            <w:vAlign w:val="center"/>
          </w:tcPr>
          <w:p>
            <w:pPr>
              <w:jc w:val="left"/>
            </w:pPr>
            <w:r/>
            <w:r>
              <w:rPr>
                <w:rFonts w:ascii="Liberation Sans" w:hAnsi="Liberation Sans" w:eastAsia="Liberation Sans"/>
                <w:b w:val="0"/>
                <w:sz w:val="18"/>
              </w:rPr>
              <w:t>Task 1.2.0 - xác minh dict_artists.json</w:t>
            </w:r>
          </w:p>
        </w:tc>
      </w:tr>
      <w:tr>
        <w:tc>
          <w:tcPr>
            <w:tcW w:type="dxa" w:w="1440"/>
            <w:vAlign w:val="center"/>
          </w:tcPr>
          <w:p>
            <w:pPr>
              <w:jc w:val="left"/>
            </w:pPr>
            <w:r/>
            <w:r>
              <w:rPr>
                <w:rFonts w:ascii="Liberation Sans" w:hAnsi="Liberation Sans" w:eastAsia="Liberation Sans"/>
                <w:b w:val="0"/>
                <w:sz w:val="18"/>
              </w:rPr>
              <w:t>6</w:t>
            </w:r>
          </w:p>
        </w:tc>
        <w:tc>
          <w:tcPr>
            <w:tcW w:type="dxa" w:w="9504"/>
            <w:vAlign w:val="center"/>
          </w:tcPr>
          <w:p>
            <w:pPr>
              <w:jc w:val="left"/>
            </w:pPr>
            <w:r/>
            <w:r>
              <w:rPr>
                <w:rFonts w:ascii="Liberation Sans" w:hAnsi="Liberation Sans" w:eastAsia="Liberation Sans"/>
                <w:b w:val="0"/>
                <w:sz w:val="18"/>
              </w:rPr>
              <w:t>Kiến trúc database 3 tầng: raw / clean / analytics</w:t>
            </w:r>
          </w:p>
        </w:tc>
      </w:tr>
      <w:tr>
        <w:tc>
          <w:tcPr>
            <w:tcW w:type="dxa" w:w="1440"/>
            <w:vAlign w:val="center"/>
          </w:tcPr>
          <w:p>
            <w:pPr>
              <w:jc w:val="left"/>
            </w:pPr>
            <w:r/>
            <w:r>
              <w:rPr>
                <w:rFonts w:ascii="Liberation Sans" w:hAnsi="Liberation Sans" w:eastAsia="Liberation Sans"/>
                <w:b w:val="0"/>
                <w:sz w:val="18"/>
              </w:rPr>
              <w:t>7</w:t>
            </w:r>
          </w:p>
        </w:tc>
        <w:tc>
          <w:tcPr>
            <w:tcW w:type="dxa" w:w="9504"/>
            <w:vAlign w:val="center"/>
          </w:tcPr>
          <w:p>
            <w:pPr>
              <w:jc w:val="left"/>
            </w:pPr>
            <w:r/>
            <w:r>
              <w:rPr>
                <w:rFonts w:ascii="Liberation Sans" w:hAnsi="Liberation Sans" w:eastAsia="Liberation Sans"/>
                <w:b w:val="0"/>
                <w:sz w:val="18"/>
              </w:rPr>
              <w:t>Thiết kế bảng, quan hệ, constraints và indexes</w:t>
            </w:r>
          </w:p>
        </w:tc>
      </w:tr>
      <w:tr>
        <w:tc>
          <w:tcPr>
            <w:tcW w:type="dxa" w:w="1440"/>
            <w:vAlign w:val="center"/>
          </w:tcPr>
          <w:p>
            <w:pPr>
              <w:jc w:val="left"/>
            </w:pPr>
            <w:r/>
            <w:r>
              <w:rPr>
                <w:rFonts w:ascii="Liberation Sans" w:hAnsi="Liberation Sans" w:eastAsia="Liberation Sans"/>
                <w:b w:val="0"/>
                <w:sz w:val="18"/>
              </w:rPr>
              <w:t>8</w:t>
            </w:r>
          </w:p>
        </w:tc>
        <w:tc>
          <w:tcPr>
            <w:tcW w:type="dxa" w:w="9504"/>
            <w:vAlign w:val="center"/>
          </w:tcPr>
          <w:p>
            <w:pPr>
              <w:jc w:val="left"/>
            </w:pPr>
            <w:r/>
            <w:r>
              <w:rPr>
                <w:rFonts w:ascii="Liberation Sans" w:hAnsi="Liberation Sans" w:eastAsia="Liberation Sans"/>
                <w:b w:val="0"/>
                <w:sz w:val="18"/>
              </w:rPr>
              <w:t>Analytics views và nguyên tắc ML-safe</w:t>
            </w:r>
          </w:p>
        </w:tc>
      </w:tr>
      <w:tr>
        <w:tc>
          <w:tcPr>
            <w:tcW w:type="dxa" w:w="1440"/>
            <w:vAlign w:val="center"/>
          </w:tcPr>
          <w:p>
            <w:pPr>
              <w:jc w:val="left"/>
            </w:pPr>
            <w:r/>
            <w:r>
              <w:rPr>
                <w:rFonts w:ascii="Liberation Sans" w:hAnsi="Liberation Sans" w:eastAsia="Liberation Sans"/>
                <w:b w:val="0"/>
                <w:sz w:val="18"/>
              </w:rPr>
              <w:t>9</w:t>
            </w:r>
          </w:p>
        </w:tc>
        <w:tc>
          <w:tcPr>
            <w:tcW w:type="dxa" w:w="9504"/>
            <w:vAlign w:val="center"/>
          </w:tcPr>
          <w:p>
            <w:pPr>
              <w:jc w:val="left"/>
            </w:pPr>
            <w:r/>
            <w:r>
              <w:rPr>
                <w:rFonts w:ascii="Liberation Sans" w:hAnsi="Liberation Sans" w:eastAsia="Liberation Sans"/>
                <w:b w:val="0"/>
                <w:sz w:val="18"/>
              </w:rPr>
              <w:t>Bằng chứng chạy DDL thật trên PostgreSQL</w:t>
            </w:r>
          </w:p>
        </w:tc>
      </w:tr>
      <w:tr>
        <w:tc>
          <w:tcPr>
            <w:tcW w:type="dxa" w:w="1440"/>
            <w:vAlign w:val="center"/>
          </w:tcPr>
          <w:p>
            <w:pPr>
              <w:jc w:val="left"/>
            </w:pPr>
            <w:r/>
            <w:r>
              <w:rPr>
                <w:rFonts w:ascii="Liberation Sans" w:hAnsi="Liberation Sans" w:eastAsia="Liberation Sans"/>
                <w:b w:val="0"/>
                <w:sz w:val="18"/>
              </w:rPr>
              <w:t>10</w:t>
            </w:r>
          </w:p>
        </w:tc>
        <w:tc>
          <w:tcPr>
            <w:tcW w:type="dxa" w:w="9504"/>
            <w:vAlign w:val="center"/>
          </w:tcPr>
          <w:p>
            <w:pPr>
              <w:jc w:val="left"/>
            </w:pPr>
            <w:r/>
            <w:r>
              <w:rPr>
                <w:rFonts w:ascii="Liberation Sans" w:hAnsi="Liberation Sans" w:eastAsia="Liberation Sans"/>
                <w:b w:val="0"/>
                <w:sz w:val="18"/>
              </w:rPr>
              <w:t>Rủi ro còn lại và bước sang Feature 1.3</w:t>
            </w:r>
          </w:p>
        </w:tc>
      </w:tr>
      <w:tr>
        <w:tc>
          <w:tcPr>
            <w:tcW w:type="dxa" w:w="1440"/>
            <w:vAlign w:val="center"/>
          </w:tcPr>
          <w:p>
            <w:pPr>
              <w:jc w:val="left"/>
            </w:pPr>
            <w:r/>
            <w:r>
              <w:rPr>
                <w:rFonts w:ascii="Liberation Sans" w:hAnsi="Liberation Sans" w:eastAsia="Liberation Sans"/>
                <w:b w:val="0"/>
                <w:sz w:val="18"/>
              </w:rPr>
              <w:t>Phụ lục</w:t>
            </w:r>
          </w:p>
        </w:tc>
        <w:tc>
          <w:tcPr>
            <w:tcW w:type="dxa" w:w="9504"/>
            <w:vAlign w:val="center"/>
          </w:tcPr>
          <w:p>
            <w:pPr>
              <w:jc w:val="left"/>
            </w:pPr>
            <w:r/>
            <w:r>
              <w:rPr>
                <w:rFonts w:ascii="Liberation Sans" w:hAnsi="Liberation Sans" w:eastAsia="Liberation Sans"/>
                <w:b w:val="0"/>
                <w:sz w:val="18"/>
              </w:rPr>
              <w:t>Log terminal, checklist bàn giao, glossary thuật ngữ</w:t>
            </w:r>
          </w:p>
        </w:tc>
      </w:tr>
    </w:tbl>
    <w:p/>
    <w:p>
      <w:pPr>
        <w:pStyle w:val="Heading1"/>
      </w:pPr>
      <w:r>
        <w:rPr>
          <w:rFonts w:ascii="Liberation Sans" w:hAnsi="Liberation Sans" w:eastAsia="Liberation Sans"/>
          <w:b/>
          <w:color w:val="1F4E79"/>
          <w:sz w:val="36"/>
        </w:rPr>
        <w:t>1. Tóm tắt điều hành</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10325"/>
      </w:tblGrid>
      <w:tr>
        <w:tc>
          <w:tcPr>
            <w:tcW w:type="dxa" w:w="10325"/>
            <w:shd w:fill="D9EAF7"/>
          </w:tcPr>
          <w:p>
            <w:pPr>
              <w:spacing w:after="80"/>
            </w:pPr>
            <w:r>
              <w:rPr>
                <w:rFonts w:ascii="Liberation Sans" w:hAnsi="Liberation Sans" w:eastAsia="Liberation Sans"/>
                <w:b/>
                <w:color w:val="1F4E79"/>
                <w:sz w:val="20"/>
              </w:rPr>
              <w:t>Kết luận một câu</w:t>
            </w:r>
          </w:p>
          <w:p>
            <w:pPr>
              <w:spacing w:after="40"/>
            </w:pPr>
            <w:r>
              <w:rPr>
                <w:rFonts w:ascii="Liberation Sans" w:hAnsi="Liberation Sans" w:eastAsia="Liberation Sans"/>
                <w:color w:val="404040"/>
                <w:sz w:val="18"/>
              </w:rPr>
              <w:t>Feature 1.2 đã thiết kế xong kiến trúc PostgreSQL 3 tầng cho HitRadar Pro và chứng minh 5 file DDL chạy được trên database test sạch. Vì vậy Feature 1.2 được đóng PASS, nhưng chỉ PASS cho phần schema/architecture, chưa phải PASS cho import dữ liệu thật.</w:t>
            </w:r>
          </w:p>
        </w:tc>
      </w:tr>
    </w:tbl>
    <w:p/>
    <w:p>
      <w:pPr>
        <w:spacing w:after="120" w:line="252" w:lineRule="auto"/>
      </w:pPr>
      <w:r>
        <w:rPr>
          <w:rFonts w:ascii="Liberation Sans" w:hAnsi="Liberation Sans" w:eastAsia="Liberation Sans"/>
          <w:sz w:val="20"/>
        </w:rPr>
        <w:t>Feature 1.2 là cầu nối giữa Feature 1.1 và Feature 1.3. Feature 1.1 đã kiểm tra dữ liệu thật để biết file nào có cột gì, cột nào rủi ro. Feature 1.2 dùng kết quả đó để thiết kế database. Feature 1.3 sẽ dùng database này để import dữ liệu thật.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3312"/>
            <w:vAlign w:val="center"/>
            <w:shd w:fill="1F4E79"/>
          </w:tcPr>
          <w:p>
            <w:pPr>
              <w:jc w:val="left"/>
            </w:pPr>
            <w:r/>
            <w:r>
              <w:rPr>
                <w:rFonts w:ascii="Liberation Sans" w:hAnsi="Liberation Sans" w:eastAsia="Liberation Sans"/>
                <w:b/>
                <w:color w:val="FFFFFF"/>
                <w:sz w:val="17"/>
              </w:rPr>
              <w:t>Hạng mục</w:t>
            </w:r>
          </w:p>
        </w:tc>
        <w:tc>
          <w:tcPr>
            <w:tcW w:type="dxa" w:w="7632"/>
            <w:vAlign w:val="center"/>
            <w:shd w:fill="1F4E79"/>
          </w:tcPr>
          <w:p>
            <w:pPr>
              <w:jc w:val="left"/>
            </w:pPr>
            <w:r/>
            <w:r>
              <w:rPr>
                <w:rFonts w:ascii="Liberation Sans" w:hAnsi="Liberation Sans" w:eastAsia="Liberation Sans"/>
                <w:b/>
                <w:color w:val="FFFFFF"/>
                <w:sz w:val="17"/>
              </w:rPr>
              <w:t>Kết quả</w:t>
            </w:r>
          </w:p>
        </w:tc>
      </w:tr>
      <w:tr>
        <w:tc>
          <w:tcPr>
            <w:tcW w:type="dxa" w:w="3312"/>
            <w:vAlign w:val="center"/>
          </w:tcPr>
          <w:p>
            <w:pPr>
              <w:jc w:val="left"/>
            </w:pPr>
            <w:r/>
            <w:r>
              <w:rPr>
                <w:rFonts w:ascii="Liberation Sans" w:hAnsi="Liberation Sans" w:eastAsia="Liberation Sans"/>
                <w:b w:val="0"/>
                <w:sz w:val="17"/>
              </w:rPr>
              <w:t>Trạng thái</w:t>
            </w:r>
          </w:p>
        </w:tc>
        <w:tc>
          <w:tcPr>
            <w:tcW w:type="dxa" w:w="7632"/>
            <w:vAlign w:val="center"/>
          </w:tcPr>
          <w:p>
            <w:pPr>
              <w:jc w:val="left"/>
            </w:pPr>
            <w:r/>
            <w:r>
              <w:rPr>
                <w:rFonts w:ascii="Liberation Sans" w:hAnsi="Liberation Sans" w:eastAsia="Liberation Sans"/>
                <w:b w:val="0"/>
                <w:sz w:val="17"/>
              </w:rPr>
              <w:t>PASS - DDL SMOKE TEST VERIFIED</w:t>
            </w:r>
          </w:p>
        </w:tc>
      </w:tr>
      <w:tr>
        <w:tc>
          <w:tcPr>
            <w:tcW w:type="dxa" w:w="3312"/>
            <w:vAlign w:val="center"/>
          </w:tcPr>
          <w:p>
            <w:pPr>
              <w:jc w:val="left"/>
            </w:pPr>
            <w:r/>
            <w:r>
              <w:rPr>
                <w:rFonts w:ascii="Liberation Sans" w:hAnsi="Liberation Sans" w:eastAsia="Liberation Sans"/>
                <w:b w:val="0"/>
                <w:sz w:val="17"/>
              </w:rPr>
              <w:t>Số schema PostgreSQL</w:t>
            </w:r>
          </w:p>
        </w:tc>
        <w:tc>
          <w:tcPr>
            <w:tcW w:type="dxa" w:w="7632"/>
            <w:vAlign w:val="center"/>
          </w:tcPr>
          <w:p>
            <w:pPr>
              <w:jc w:val="left"/>
            </w:pPr>
            <w:r/>
            <w:r>
              <w:rPr>
                <w:rFonts w:ascii="Liberation Sans" w:hAnsi="Liberation Sans" w:eastAsia="Liberation Sans"/>
                <w:b w:val="0"/>
                <w:sz w:val="17"/>
              </w:rPr>
              <w:t>3 schema: raw, clean, analytics</w:t>
            </w:r>
          </w:p>
        </w:tc>
      </w:tr>
      <w:tr>
        <w:tc>
          <w:tcPr>
            <w:tcW w:type="dxa" w:w="3312"/>
            <w:vAlign w:val="center"/>
          </w:tcPr>
          <w:p>
            <w:pPr>
              <w:jc w:val="left"/>
            </w:pPr>
            <w:r/>
            <w:r>
              <w:rPr>
                <w:rFonts w:ascii="Liberation Sans" w:hAnsi="Liberation Sans" w:eastAsia="Liberation Sans"/>
                <w:b w:val="0"/>
                <w:sz w:val="17"/>
              </w:rPr>
              <w:t>Raw layer</w:t>
            </w:r>
          </w:p>
        </w:tc>
        <w:tc>
          <w:tcPr>
            <w:tcW w:type="dxa" w:w="7632"/>
            <w:vAlign w:val="center"/>
          </w:tcPr>
          <w:p>
            <w:pPr>
              <w:jc w:val="left"/>
            </w:pPr>
            <w:r/>
            <w:r>
              <w:rPr>
                <w:rFonts w:ascii="Liberation Sans" w:hAnsi="Liberation Sans" w:eastAsia="Liberation Sans"/>
                <w:b w:val="0"/>
                <w:sz w:val="17"/>
              </w:rPr>
              <w:t>3 bảng: raw_tracks, raw_artists, raw_artist_json</w:t>
            </w:r>
          </w:p>
        </w:tc>
      </w:tr>
      <w:tr>
        <w:tc>
          <w:tcPr>
            <w:tcW w:type="dxa" w:w="3312"/>
            <w:vAlign w:val="center"/>
          </w:tcPr>
          <w:p>
            <w:pPr>
              <w:jc w:val="left"/>
            </w:pPr>
            <w:r/>
            <w:r>
              <w:rPr>
                <w:rFonts w:ascii="Liberation Sans" w:hAnsi="Liberation Sans" w:eastAsia="Liberation Sans"/>
                <w:b w:val="0"/>
                <w:sz w:val="17"/>
              </w:rPr>
              <w:t>Clean layer</w:t>
            </w:r>
          </w:p>
        </w:tc>
        <w:tc>
          <w:tcPr>
            <w:tcW w:type="dxa" w:w="7632"/>
            <w:vAlign w:val="center"/>
          </w:tcPr>
          <w:p>
            <w:pPr>
              <w:jc w:val="left"/>
            </w:pPr>
            <w:r/>
            <w:r>
              <w:rPr>
                <w:rFonts w:ascii="Liberation Sans" w:hAnsi="Liberation Sans" w:eastAsia="Liberation Sans"/>
                <w:b w:val="0"/>
                <w:sz w:val="17"/>
              </w:rPr>
              <w:t>6 bảng: tracks, artists, genres, track_artists, artist_genres, artist_relations</w:t>
            </w:r>
          </w:p>
        </w:tc>
      </w:tr>
      <w:tr>
        <w:tc>
          <w:tcPr>
            <w:tcW w:type="dxa" w:w="3312"/>
            <w:vAlign w:val="center"/>
          </w:tcPr>
          <w:p>
            <w:pPr>
              <w:jc w:val="left"/>
            </w:pPr>
            <w:r/>
            <w:r>
              <w:rPr>
                <w:rFonts w:ascii="Liberation Sans" w:hAnsi="Liberation Sans" w:eastAsia="Liberation Sans"/>
                <w:b w:val="0"/>
                <w:sz w:val="17"/>
              </w:rPr>
              <w:t>Analytics layer</w:t>
            </w:r>
          </w:p>
        </w:tc>
        <w:tc>
          <w:tcPr>
            <w:tcW w:type="dxa" w:w="7632"/>
            <w:vAlign w:val="center"/>
          </w:tcPr>
          <w:p>
            <w:pPr>
              <w:jc w:val="left"/>
            </w:pPr>
            <w:r/>
            <w:r>
              <w:rPr>
                <w:rFonts w:ascii="Liberation Sans" w:hAnsi="Liberation Sans" w:eastAsia="Liberation Sans"/>
                <w:b w:val="0"/>
                <w:sz w:val="17"/>
              </w:rPr>
              <w:t>9 views phục vụ EDA, dashboard và ML handoff</w:t>
            </w:r>
          </w:p>
        </w:tc>
      </w:tr>
      <w:tr>
        <w:tc>
          <w:tcPr>
            <w:tcW w:type="dxa" w:w="3312"/>
            <w:vAlign w:val="center"/>
          </w:tcPr>
          <w:p>
            <w:pPr>
              <w:jc w:val="left"/>
            </w:pPr>
            <w:r/>
            <w:r>
              <w:rPr>
                <w:rFonts w:ascii="Liberation Sans" w:hAnsi="Liberation Sans" w:eastAsia="Liberation Sans"/>
                <w:b w:val="0"/>
                <w:sz w:val="17"/>
              </w:rPr>
              <w:t>DDL smoke test</w:t>
            </w:r>
          </w:p>
        </w:tc>
        <w:tc>
          <w:tcPr>
            <w:tcW w:type="dxa" w:w="7632"/>
            <w:vAlign w:val="center"/>
          </w:tcPr>
          <w:p>
            <w:pPr>
              <w:jc w:val="left"/>
            </w:pPr>
            <w:r/>
            <w:r>
              <w:rPr>
                <w:rFonts w:ascii="Liberation Sans" w:hAnsi="Liberation Sans" w:eastAsia="Liberation Sans"/>
                <w:b w:val="0"/>
                <w:sz w:val="17"/>
              </w:rPr>
              <w:t>5 file SQL chạy thành công, không có SQL error</w:t>
            </w:r>
          </w:p>
        </w:tc>
      </w:tr>
      <w:tr>
        <w:tc>
          <w:tcPr>
            <w:tcW w:type="dxa" w:w="3312"/>
            <w:vAlign w:val="center"/>
          </w:tcPr>
          <w:p>
            <w:pPr>
              <w:jc w:val="left"/>
            </w:pPr>
            <w:r/>
            <w:r>
              <w:rPr>
                <w:rFonts w:ascii="Liberation Sans" w:hAnsi="Liberation Sans" w:eastAsia="Liberation Sans"/>
                <w:b w:val="0"/>
                <w:sz w:val="17"/>
              </w:rPr>
              <w:t>Điểm chặn đã xử lý</w:t>
            </w:r>
          </w:p>
        </w:tc>
        <w:tc>
          <w:tcPr>
            <w:tcW w:type="dxa" w:w="7632"/>
            <w:vAlign w:val="center"/>
          </w:tcPr>
          <w:p>
            <w:pPr>
              <w:jc w:val="left"/>
            </w:pPr>
            <w:r/>
            <w:r>
              <w:rPr>
                <w:rFonts w:ascii="Liberation Sans" w:hAnsi="Liberation Sans" w:eastAsia="Liberation Sans"/>
                <w:b w:val="0"/>
                <w:sz w:val="17"/>
              </w:rPr>
              <w:t>release_precision, semantic dict_artists.json, ROUND numeric, ADD CONSTRAINT IF NOT EXISTS, vw_genre_trends</w:t>
            </w:r>
          </w:p>
        </w:tc>
      </w:tr>
      <w:tr>
        <w:tc>
          <w:tcPr>
            <w:tcW w:type="dxa" w:w="3312"/>
            <w:vAlign w:val="center"/>
          </w:tcPr>
          <w:p>
            <w:pPr>
              <w:jc w:val="left"/>
            </w:pPr>
            <w:r/>
            <w:r>
              <w:rPr>
                <w:rFonts w:ascii="Liberation Sans" w:hAnsi="Liberation Sans" w:eastAsia="Liberation Sans"/>
                <w:b w:val="0"/>
                <w:sz w:val="17"/>
              </w:rPr>
              <w:t>Điều kiện chuyển bước</w:t>
            </w:r>
          </w:p>
        </w:tc>
        <w:tc>
          <w:tcPr>
            <w:tcW w:type="dxa" w:w="7632"/>
            <w:vAlign w:val="center"/>
          </w:tcPr>
          <w:p>
            <w:pPr>
              <w:jc w:val="left"/>
            </w:pPr>
            <w:r/>
            <w:r>
              <w:rPr>
                <w:rFonts w:ascii="Liberation Sans" w:hAnsi="Liberation Sans" w:eastAsia="Liberation Sans"/>
                <w:b w:val="0"/>
                <w:sz w:val="17"/>
              </w:rPr>
              <w:t>Được phép sang Feature 1.3 - Data Ingestion Pipeline</w:t>
            </w:r>
          </w:p>
        </w:tc>
      </w:tr>
    </w:tbl>
    <w:p/>
    <w:p>
      <w:pPr>
        <w:pStyle w:val="Heading1"/>
      </w:pPr>
      <w:r>
        <w:rPr>
          <w:rFonts w:ascii="Liberation Sans" w:hAnsi="Liberation Sans" w:eastAsia="Liberation Sans"/>
          <w:b/>
          <w:color w:val="1F4E79"/>
          <w:sz w:val="36"/>
        </w:rPr>
        <w:t>2. Giải thích dễ hiểu: Feature 1.2 là gì?</w:t>
      </w:r>
    </w:p>
    <w:p>
      <w:pPr>
        <w:spacing w:after="120" w:line="252" w:lineRule="auto"/>
      </w:pPr>
      <w:r>
        <w:rPr>
          <w:rFonts w:ascii="Liberation Sans" w:hAnsi="Liberation Sans" w:eastAsia="Liberation Sans"/>
          <w:sz w:val="20"/>
        </w:rPr>
        <w:t>Hiểu đơn giản, Feature 1.2 là bước “vẽ bản thiết kế nhà kho dữ liệu” trước khi đổ dữ liệu thật vào. Nếu chưa thiết kế rõ bảng nào chứa gì, khóa chính là gì, quan hệ giữa bài hát và nghệ sĩ như thế nào, thì đến lúc import dữ liệu sẽ rất dễ sai hoặc phải đập đi làm lại.</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2880"/>
            <w:vAlign w:val="center"/>
            <w:shd w:fill="1F4E79"/>
          </w:tcPr>
          <w:p>
            <w:pPr>
              <w:jc w:val="left"/>
            </w:pPr>
            <w:r/>
            <w:r>
              <w:rPr>
                <w:rFonts w:ascii="Liberation Sans" w:hAnsi="Liberation Sans" w:eastAsia="Liberation Sans"/>
                <w:b/>
                <w:color w:val="FFFFFF"/>
                <w:sz w:val="17"/>
              </w:rPr>
              <w:t>Khái niệm</w:t>
            </w:r>
          </w:p>
        </w:tc>
        <w:tc>
          <w:tcPr>
            <w:tcW w:type="dxa" w:w="8064"/>
            <w:vAlign w:val="center"/>
            <w:shd w:fill="1F4E79"/>
          </w:tcPr>
          <w:p>
            <w:pPr>
              <w:jc w:val="left"/>
            </w:pPr>
            <w:r/>
            <w:r>
              <w:rPr>
                <w:rFonts w:ascii="Liberation Sans" w:hAnsi="Liberation Sans" w:eastAsia="Liberation Sans"/>
                <w:b/>
                <w:color w:val="FFFFFF"/>
                <w:sz w:val="17"/>
              </w:rPr>
              <w:t>Giải thích cho người mới</w:t>
            </w:r>
          </w:p>
        </w:tc>
      </w:tr>
      <w:tr>
        <w:tc>
          <w:tcPr>
            <w:tcW w:type="dxa" w:w="2880"/>
            <w:vAlign w:val="center"/>
          </w:tcPr>
          <w:p>
            <w:pPr>
              <w:jc w:val="left"/>
            </w:pPr>
            <w:r/>
            <w:r>
              <w:rPr>
                <w:rFonts w:ascii="Liberation Sans" w:hAnsi="Liberation Sans" w:eastAsia="Liberation Sans"/>
                <w:b w:val="0"/>
                <w:sz w:val="17"/>
              </w:rPr>
              <w:t>Database architecture</w:t>
            </w:r>
          </w:p>
        </w:tc>
        <w:tc>
          <w:tcPr>
            <w:tcW w:type="dxa" w:w="8064"/>
            <w:vAlign w:val="center"/>
          </w:tcPr>
          <w:p>
            <w:pPr>
              <w:jc w:val="left"/>
            </w:pPr>
            <w:r/>
            <w:r>
              <w:rPr>
                <w:rFonts w:ascii="Liberation Sans" w:hAnsi="Liberation Sans" w:eastAsia="Liberation Sans"/>
                <w:b w:val="0"/>
                <w:sz w:val="17"/>
              </w:rPr>
              <w:t>Bản thiết kế tổng thể của database: có những schema nào, bảng nào, cột nào, quan hệ nào, luật kiểm tra dữ liệu nào.</w:t>
            </w:r>
          </w:p>
        </w:tc>
      </w:tr>
      <w:tr>
        <w:tc>
          <w:tcPr>
            <w:tcW w:type="dxa" w:w="2880"/>
            <w:vAlign w:val="center"/>
          </w:tcPr>
          <w:p>
            <w:pPr>
              <w:jc w:val="left"/>
            </w:pPr>
            <w:r/>
            <w:r>
              <w:rPr>
                <w:rFonts w:ascii="Liberation Sans" w:hAnsi="Liberation Sans" w:eastAsia="Liberation Sans"/>
                <w:b w:val="0"/>
                <w:sz w:val="17"/>
              </w:rPr>
              <w:t>DDL</w:t>
            </w:r>
          </w:p>
        </w:tc>
        <w:tc>
          <w:tcPr>
            <w:tcW w:type="dxa" w:w="8064"/>
            <w:vAlign w:val="center"/>
          </w:tcPr>
          <w:p>
            <w:pPr>
              <w:jc w:val="left"/>
            </w:pPr>
            <w:r/>
            <w:r>
              <w:rPr>
                <w:rFonts w:ascii="Liberation Sans" w:hAnsi="Liberation Sans" w:eastAsia="Liberation Sans"/>
                <w:b w:val="0"/>
                <w:sz w:val="17"/>
              </w:rPr>
              <w:t>Data Definition Language - các câu SQL dùng để tạo schema, table, view, index, constraint. Ví dụ: CREATE TABLE, CREATE VIEW, CREATE INDEX.</w:t>
            </w:r>
          </w:p>
        </w:tc>
      </w:tr>
      <w:tr>
        <w:tc>
          <w:tcPr>
            <w:tcW w:type="dxa" w:w="2880"/>
            <w:vAlign w:val="center"/>
          </w:tcPr>
          <w:p>
            <w:pPr>
              <w:jc w:val="left"/>
            </w:pPr>
            <w:r/>
            <w:r>
              <w:rPr>
                <w:rFonts w:ascii="Liberation Sans" w:hAnsi="Liberation Sans" w:eastAsia="Liberation Sans"/>
                <w:b w:val="0"/>
                <w:sz w:val="17"/>
              </w:rPr>
              <w:t>Smoke test</w:t>
            </w:r>
          </w:p>
        </w:tc>
        <w:tc>
          <w:tcPr>
            <w:tcW w:type="dxa" w:w="8064"/>
            <w:vAlign w:val="center"/>
          </w:tcPr>
          <w:p>
            <w:pPr>
              <w:jc w:val="left"/>
            </w:pPr>
            <w:r/>
            <w:r>
              <w:rPr>
                <w:rFonts w:ascii="Liberation Sans" w:hAnsi="Liberation Sans" w:eastAsia="Liberation Sans"/>
                <w:b w:val="0"/>
                <w:sz w:val="17"/>
              </w:rPr>
              <w:t>Chạy thử SQL trên database sạch để kiểm tra file có lỗi cú pháp hoặc lỗi object không. Nếu chạy được từ đầu đến cuối thì DDL đủ điều kiện dùng tiếp.</w:t>
            </w:r>
          </w:p>
        </w:tc>
      </w:tr>
      <w:tr>
        <w:tc>
          <w:tcPr>
            <w:tcW w:type="dxa" w:w="2880"/>
            <w:vAlign w:val="center"/>
          </w:tcPr>
          <w:p>
            <w:pPr>
              <w:jc w:val="left"/>
            </w:pPr>
            <w:r/>
            <w:r>
              <w:rPr>
                <w:rFonts w:ascii="Liberation Sans" w:hAnsi="Liberation Sans" w:eastAsia="Liberation Sans"/>
                <w:b w:val="0"/>
                <w:sz w:val="17"/>
              </w:rPr>
              <w:t>Raw layer</w:t>
            </w:r>
          </w:p>
        </w:tc>
        <w:tc>
          <w:tcPr>
            <w:tcW w:type="dxa" w:w="8064"/>
            <w:vAlign w:val="center"/>
          </w:tcPr>
          <w:p>
            <w:pPr>
              <w:jc w:val="left"/>
            </w:pPr>
            <w:r/>
            <w:r>
              <w:rPr>
                <w:rFonts w:ascii="Liberation Sans" w:hAnsi="Liberation Sans" w:eastAsia="Liberation Sans"/>
                <w:b w:val="0"/>
                <w:sz w:val="17"/>
              </w:rPr>
              <w:t>Nơi chứa dữ liệu gốc y nguyên từ CSV/JSON, chưa sửa.</w:t>
            </w:r>
          </w:p>
        </w:tc>
      </w:tr>
      <w:tr>
        <w:tc>
          <w:tcPr>
            <w:tcW w:type="dxa" w:w="2880"/>
            <w:vAlign w:val="center"/>
          </w:tcPr>
          <w:p>
            <w:pPr>
              <w:jc w:val="left"/>
            </w:pPr>
            <w:r/>
            <w:r>
              <w:rPr>
                <w:rFonts w:ascii="Liberation Sans" w:hAnsi="Liberation Sans" w:eastAsia="Liberation Sans"/>
                <w:b w:val="0"/>
                <w:sz w:val="17"/>
              </w:rPr>
              <w:t>Clean layer</w:t>
            </w:r>
          </w:p>
        </w:tc>
        <w:tc>
          <w:tcPr>
            <w:tcW w:type="dxa" w:w="8064"/>
            <w:vAlign w:val="center"/>
          </w:tcPr>
          <w:p>
            <w:pPr>
              <w:jc w:val="left"/>
            </w:pPr>
            <w:r/>
            <w:r>
              <w:rPr>
                <w:rFonts w:ascii="Liberation Sans" w:hAnsi="Liberation Sans" w:eastAsia="Liberation Sans"/>
                <w:b w:val="0"/>
                <w:sz w:val="17"/>
              </w:rPr>
              <w:t>Nơi chứa dữ liệu đã parse, normalize, tách list-string, ép kiểu đúng và có ràng buộc chất lượng.</w:t>
            </w:r>
          </w:p>
        </w:tc>
      </w:tr>
      <w:tr>
        <w:tc>
          <w:tcPr>
            <w:tcW w:type="dxa" w:w="2880"/>
            <w:vAlign w:val="center"/>
          </w:tcPr>
          <w:p>
            <w:pPr>
              <w:jc w:val="left"/>
            </w:pPr>
            <w:r/>
            <w:r>
              <w:rPr>
                <w:rFonts w:ascii="Liberation Sans" w:hAnsi="Liberation Sans" w:eastAsia="Liberation Sans"/>
                <w:b w:val="0"/>
                <w:sz w:val="17"/>
              </w:rPr>
              <w:t>Analytics layer</w:t>
            </w:r>
          </w:p>
        </w:tc>
        <w:tc>
          <w:tcPr>
            <w:tcW w:type="dxa" w:w="8064"/>
            <w:vAlign w:val="center"/>
          </w:tcPr>
          <w:p>
            <w:pPr>
              <w:jc w:val="left"/>
            </w:pPr>
            <w:r/>
            <w:r>
              <w:rPr>
                <w:rFonts w:ascii="Liberation Sans" w:hAnsi="Liberation Sans" w:eastAsia="Liberation Sans"/>
                <w:b w:val="0"/>
                <w:sz w:val="17"/>
              </w:rPr>
              <w:t>Nơi chứa các view tổng hợp để EDA, dashboard hoặc bàn giao dataset cho EPIC 2.</w:t>
            </w:r>
          </w:p>
        </w:tc>
      </w:tr>
    </w:tbl>
    <w:p/>
    <w:tbl>
      <w:tblPr>
        <w:tblW w:type="auto" w:w="0"/>
        <w:jc w:val="center"/>
        <w:tblLook w:firstColumn="1" w:firstRow="1" w:lastColumn="0" w:lastRow="0" w:noHBand="0" w:noVBand="1" w:val="04A0"/>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Pr>
      <w:tblGrid>
        <w:gridCol w:w="10325"/>
      </w:tblGrid>
      <w:tr>
        <w:tc>
          <w:tcPr>
            <w:tcW w:type="dxa" w:w="10325"/>
            <w:shd w:fill="FFF2CC"/>
          </w:tcPr>
          <w:p>
            <w:pPr>
              <w:spacing w:after="80"/>
            </w:pPr>
            <w:r>
              <w:rPr>
                <w:rFonts w:ascii="Liberation Sans" w:hAnsi="Liberation Sans" w:eastAsia="Liberation Sans"/>
                <w:b/>
                <w:color w:val="9C6500"/>
                <w:sz w:val="20"/>
              </w:rPr>
              <w:t>Vì sao cần Feature 1.2 trước Feature 1.3?</w:t>
            </w:r>
          </w:p>
          <w:p>
            <w:pPr>
              <w:spacing w:after="40"/>
            </w:pPr>
            <w:r>
              <w:rPr>
                <w:rFonts w:ascii="Liberation Sans" w:hAnsi="Liberation Sans" w:eastAsia="Liberation Sans"/>
                <w:color w:val="404040"/>
                <w:sz w:val="18"/>
              </w:rPr>
              <w:t>Feature 1.3 sẽ import dữ liệu thật. Import mà chưa có thiết kế schema thì giống như chuyển hàng vào kho mà chưa chia kệ, chưa dán nhãn, chưa biết thứ nào đặt ở đâu. Feature 1.2 tạo ra “bản đồ kho” để Feature 1.3 chỉ việc đổ dữ liệu vào đúng nơi.</w:t>
            </w:r>
          </w:p>
        </w:tc>
      </w:tr>
    </w:tbl>
    <w:p/>
    <w:p>
      <w:pPr>
        <w:pStyle w:val="Heading1"/>
      </w:pPr>
      <w:r>
        <w:rPr>
          <w:rFonts w:ascii="Liberation Sans" w:hAnsi="Liberation Sans" w:eastAsia="Liberation Sans"/>
          <w:b/>
          <w:color w:val="1F4E79"/>
          <w:sz w:val="36"/>
        </w:rPr>
        <w:t>3. Phạm vi Feature 1.2</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5400"/>
            <w:vAlign w:val="center"/>
            <w:shd w:fill="1F4E79"/>
          </w:tcPr>
          <w:p>
            <w:pPr>
              <w:jc w:val="left"/>
            </w:pPr>
            <w:r/>
            <w:r>
              <w:rPr>
                <w:rFonts w:ascii="Liberation Sans" w:hAnsi="Liberation Sans" w:eastAsia="Liberation Sans"/>
                <w:b/>
                <w:color w:val="FFFFFF"/>
                <w:sz w:val="17"/>
              </w:rPr>
              <w:t>Feature 1.2 CÓ làm</w:t>
            </w:r>
          </w:p>
        </w:tc>
        <w:tc>
          <w:tcPr>
            <w:tcW w:type="dxa" w:w="5544"/>
            <w:vAlign w:val="center"/>
            <w:shd w:fill="1F4E79"/>
          </w:tcPr>
          <w:p>
            <w:pPr>
              <w:jc w:val="left"/>
            </w:pPr>
            <w:r/>
            <w:r>
              <w:rPr>
                <w:rFonts w:ascii="Liberation Sans" w:hAnsi="Liberation Sans" w:eastAsia="Liberation Sans"/>
                <w:b/>
                <w:color w:val="FFFFFF"/>
                <w:sz w:val="17"/>
              </w:rPr>
              <w:t>Feature 1.2 KHÔNG làm</w:t>
            </w:r>
          </w:p>
        </w:tc>
      </w:tr>
      <w:tr>
        <w:tc>
          <w:tcPr>
            <w:tcW w:type="dxa" w:w="5400"/>
            <w:vAlign w:val="center"/>
          </w:tcPr>
          <w:p>
            <w:pPr>
              <w:jc w:val="left"/>
            </w:pPr>
            <w:r/>
            <w:r>
              <w:rPr>
                <w:rFonts w:ascii="Liberation Sans" w:hAnsi="Liberation Sans" w:eastAsia="Liberation Sans"/>
                <w:b w:val="0"/>
                <w:sz w:val="17"/>
              </w:rPr>
              <w:t>Thiết kế schema raw / clean / analytics</w:t>
            </w:r>
          </w:p>
        </w:tc>
        <w:tc>
          <w:tcPr>
            <w:tcW w:type="dxa" w:w="5544"/>
            <w:vAlign w:val="center"/>
          </w:tcPr>
          <w:p>
            <w:pPr>
              <w:jc w:val="left"/>
            </w:pPr>
            <w:r/>
            <w:r>
              <w:rPr>
                <w:rFonts w:ascii="Liberation Sans" w:hAnsi="Liberation Sans" w:eastAsia="Liberation Sans"/>
                <w:b w:val="0"/>
                <w:sz w:val="17"/>
              </w:rPr>
              <w:t>Không import dữ liệu thật vào PostgreSQL production/local chính thức</w:t>
            </w:r>
          </w:p>
        </w:tc>
      </w:tr>
      <w:tr>
        <w:tc>
          <w:tcPr>
            <w:tcW w:type="dxa" w:w="5400"/>
            <w:vAlign w:val="center"/>
          </w:tcPr>
          <w:p>
            <w:pPr>
              <w:jc w:val="left"/>
            </w:pPr>
            <w:r/>
            <w:r>
              <w:rPr>
                <w:rFonts w:ascii="Liberation Sans" w:hAnsi="Liberation Sans" w:eastAsia="Liberation Sans"/>
                <w:b w:val="0"/>
                <w:sz w:val="17"/>
              </w:rPr>
              <w:t>Tạo DDL SQL để tạo schema, table, view, index, constraint</w:t>
            </w:r>
          </w:p>
        </w:tc>
        <w:tc>
          <w:tcPr>
            <w:tcW w:type="dxa" w:w="5544"/>
            <w:vAlign w:val="center"/>
          </w:tcPr>
          <w:p>
            <w:pPr>
              <w:jc w:val="left"/>
            </w:pPr>
            <w:r/>
            <w:r>
              <w:rPr>
                <w:rFonts w:ascii="Liberation Sans" w:hAnsi="Liberation Sans" w:eastAsia="Liberation Sans"/>
                <w:b w:val="0"/>
                <w:sz w:val="17"/>
              </w:rPr>
              <w:t>Không cleaning dữ liệu thật</w:t>
            </w:r>
          </w:p>
        </w:tc>
      </w:tr>
      <w:tr>
        <w:tc>
          <w:tcPr>
            <w:tcW w:type="dxa" w:w="5400"/>
            <w:vAlign w:val="center"/>
          </w:tcPr>
          <w:p>
            <w:pPr>
              <w:jc w:val="left"/>
            </w:pPr>
            <w:r/>
            <w:r>
              <w:rPr>
                <w:rFonts w:ascii="Liberation Sans" w:hAnsi="Liberation Sans" w:eastAsia="Liberation Sans"/>
                <w:b w:val="0"/>
                <w:sz w:val="17"/>
              </w:rPr>
              <w:t>Xác minh semantic của dict_artists.json</w:t>
            </w:r>
          </w:p>
        </w:tc>
        <w:tc>
          <w:tcPr>
            <w:tcW w:type="dxa" w:w="5544"/>
            <w:vAlign w:val="center"/>
          </w:tcPr>
          <w:p>
            <w:pPr>
              <w:jc w:val="left"/>
            </w:pPr>
            <w:r/>
            <w:r>
              <w:rPr>
                <w:rFonts w:ascii="Liberation Sans" w:hAnsi="Liberation Sans" w:eastAsia="Liberation Sans"/>
                <w:b w:val="0"/>
                <w:sz w:val="17"/>
              </w:rPr>
              <w:t>Không parse artists/id_artists/genres trong dữ liệu thật</w:t>
            </w:r>
          </w:p>
        </w:tc>
      </w:tr>
      <w:tr>
        <w:tc>
          <w:tcPr>
            <w:tcW w:type="dxa" w:w="5400"/>
            <w:vAlign w:val="center"/>
          </w:tcPr>
          <w:p>
            <w:pPr>
              <w:jc w:val="left"/>
            </w:pPr>
            <w:r/>
            <w:r>
              <w:rPr>
                <w:rFonts w:ascii="Liberation Sans" w:hAnsi="Liberation Sans" w:eastAsia="Liberation Sans"/>
                <w:b w:val="0"/>
                <w:sz w:val="17"/>
              </w:rPr>
              <w:t>Vẽ ERD và data flow</w:t>
            </w:r>
          </w:p>
        </w:tc>
        <w:tc>
          <w:tcPr>
            <w:tcW w:type="dxa" w:w="5544"/>
            <w:vAlign w:val="center"/>
          </w:tcPr>
          <w:p>
            <w:pPr>
              <w:jc w:val="left"/>
            </w:pPr>
            <w:r/>
            <w:r>
              <w:rPr>
                <w:rFonts w:ascii="Liberation Sans" w:hAnsi="Liberation Sans" w:eastAsia="Liberation Sans"/>
                <w:b w:val="0"/>
                <w:sz w:val="17"/>
              </w:rPr>
              <w:t>Không train model, không SHAP, không làm FastAPI/Streamlit</w:t>
            </w:r>
          </w:p>
        </w:tc>
      </w:tr>
      <w:tr>
        <w:tc>
          <w:tcPr>
            <w:tcW w:type="dxa" w:w="5400"/>
            <w:vAlign w:val="center"/>
          </w:tcPr>
          <w:p>
            <w:pPr>
              <w:jc w:val="left"/>
            </w:pPr>
            <w:r/>
            <w:r>
              <w:rPr>
                <w:rFonts w:ascii="Liberation Sans" w:hAnsi="Liberation Sans" w:eastAsia="Liberation Sans"/>
                <w:b w:val="0"/>
                <w:sz w:val="17"/>
              </w:rPr>
              <w:t>Chạy smoke test để chứng minh DDL compile được</w:t>
            </w:r>
          </w:p>
        </w:tc>
        <w:tc>
          <w:tcPr>
            <w:tcW w:type="dxa" w:w="5544"/>
            <w:vAlign w:val="center"/>
          </w:tcPr>
          <w:p>
            <w:pPr>
              <w:jc w:val="left"/>
            </w:pPr>
            <w:r/>
            <w:r>
              <w:rPr>
                <w:rFonts w:ascii="Liberation Sans" w:hAnsi="Liberation Sans" w:eastAsia="Liberation Sans"/>
                <w:b w:val="0"/>
                <w:sz w:val="17"/>
              </w:rPr>
              <w:t>Không xác nhận row count sau import; việc đó thuộc Feature 1.3</w:t>
            </w:r>
          </w:p>
        </w:tc>
      </w:tr>
    </w:tbl>
    <w:p/>
    <w:p>
      <w:pPr>
        <w:spacing w:after="120" w:line="252" w:lineRule="auto"/>
      </w:pPr>
      <w:r>
        <w:rPr>
          <w:rFonts w:ascii="Liberation Sans" w:hAnsi="Liberation Sans" w:eastAsia="Liberation Sans"/>
          <w:sz w:val="20"/>
        </w:rPr>
        <w:t>Điểm quan trọng: PASS của Feature 1.2 là PASS cho “kiến trúc và DDL”. Nếu sau này import dữ liệu thật bị lỗi do encoding, đường dẫn file, COPY, batch size hoặc dữ liệu bẩn, lỗi đó thuộc Feature 1.3/1.4 chứ không làm mất giá trị của Feature 1.2.</w:t>
      </w:r>
    </w:p>
    <w:p>
      <w:pPr>
        <w:pStyle w:val="Heading1"/>
      </w:pPr>
      <w:r>
        <w:rPr>
          <w:rFonts w:ascii="Liberation Sans" w:hAnsi="Liberation Sans" w:eastAsia="Liberation Sans"/>
          <w:b/>
          <w:color w:val="1F4E79"/>
          <w:sz w:val="36"/>
        </w:rPr>
        <w:t>4. Task đã hoàn thành</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1584"/>
            <w:vAlign w:val="center"/>
            <w:shd w:fill="1F4E79"/>
          </w:tcPr>
          <w:p>
            <w:pPr>
              <w:jc w:val="left"/>
            </w:pPr>
            <w:r/>
            <w:r>
              <w:rPr>
                <w:rFonts w:ascii="Liberation Sans" w:hAnsi="Liberation Sans" w:eastAsia="Liberation Sans"/>
                <w:b/>
                <w:color w:val="FFFFFF"/>
                <w:sz w:val="16"/>
              </w:rPr>
              <w:t>Task</w:t>
            </w:r>
          </w:p>
        </w:tc>
        <w:tc>
          <w:tcPr>
            <w:tcW w:type="dxa" w:w="7920"/>
            <w:vAlign w:val="center"/>
            <w:shd w:fill="1F4E79"/>
          </w:tcPr>
          <w:p>
            <w:pPr>
              <w:jc w:val="left"/>
            </w:pPr>
            <w:r/>
            <w:r>
              <w:rPr>
                <w:rFonts w:ascii="Liberation Sans" w:hAnsi="Liberation Sans" w:eastAsia="Liberation Sans"/>
                <w:b/>
                <w:color w:val="FFFFFF"/>
                <w:sz w:val="16"/>
              </w:rPr>
              <w:t>Mục tiêu</w:t>
            </w:r>
          </w:p>
        </w:tc>
        <w:tc>
          <w:tcPr>
            <w:tcW w:type="dxa" w:w="1440"/>
            <w:vAlign w:val="center"/>
            <w:shd w:fill="1F4E79"/>
          </w:tcPr>
          <w:p>
            <w:pPr>
              <w:jc w:val="left"/>
            </w:pPr>
            <w:r/>
            <w:r>
              <w:rPr>
                <w:rFonts w:ascii="Liberation Sans" w:hAnsi="Liberation Sans" w:eastAsia="Liberation Sans"/>
                <w:b/>
                <w:color w:val="FFFFFF"/>
                <w:sz w:val="16"/>
              </w:rPr>
              <w:t>Trạng thái</w:t>
            </w:r>
          </w:p>
        </w:tc>
      </w:tr>
      <w:tr>
        <w:tc>
          <w:tcPr>
            <w:tcW w:type="dxa" w:w="1584"/>
            <w:vAlign w:val="center"/>
          </w:tcPr>
          <w:p>
            <w:pPr>
              <w:jc w:val="left"/>
            </w:pPr>
            <w:r/>
            <w:r>
              <w:rPr>
                <w:rFonts w:ascii="Liberation Sans" w:hAnsi="Liberation Sans" w:eastAsia="Liberation Sans"/>
                <w:b w:val="0"/>
                <w:sz w:val="16"/>
              </w:rPr>
              <w:t>1.2.0</w:t>
            </w:r>
          </w:p>
        </w:tc>
        <w:tc>
          <w:tcPr>
            <w:tcW w:type="dxa" w:w="7920"/>
            <w:vAlign w:val="center"/>
          </w:tcPr>
          <w:p>
            <w:pPr>
              <w:jc w:val="left"/>
            </w:pPr>
            <w:r/>
            <w:r>
              <w:rPr>
                <w:rFonts w:ascii="Liberation Sans" w:hAnsi="Liberation Sans" w:eastAsia="Liberation Sans"/>
                <w:b w:val="0"/>
                <w:sz w:val="16"/>
              </w:rPr>
              <w:t>Verify dict_artists.json semantic meaning bằng overlap check</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1.2.1</w:t>
            </w:r>
          </w:p>
        </w:tc>
        <w:tc>
          <w:tcPr>
            <w:tcW w:type="dxa" w:w="7920"/>
            <w:vAlign w:val="center"/>
          </w:tcPr>
          <w:p>
            <w:pPr>
              <w:jc w:val="left"/>
            </w:pPr>
            <w:r/>
            <w:r>
              <w:rPr>
                <w:rFonts w:ascii="Liberation Sans" w:hAnsi="Liberation Sans" w:eastAsia="Liberation Sans"/>
                <w:b w:val="0"/>
                <w:sz w:val="16"/>
              </w:rPr>
              <w:t>Thiết kế kiến trúc 3 tầng raw / clean / analytics</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1.2.2</w:t>
            </w:r>
          </w:p>
        </w:tc>
        <w:tc>
          <w:tcPr>
            <w:tcW w:type="dxa" w:w="7920"/>
            <w:vAlign w:val="center"/>
          </w:tcPr>
          <w:p>
            <w:pPr>
              <w:jc w:val="left"/>
            </w:pPr>
            <w:r/>
            <w:r>
              <w:rPr>
                <w:rFonts w:ascii="Liberation Sans" w:hAnsi="Liberation Sans" w:eastAsia="Liberation Sans"/>
                <w:b w:val="0"/>
                <w:sz w:val="16"/>
              </w:rPr>
              <w:t>Thiết kế raw tables: raw_tracks, raw_artists, raw_artist_json</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1.2.3</w:t>
            </w:r>
          </w:p>
        </w:tc>
        <w:tc>
          <w:tcPr>
            <w:tcW w:type="dxa" w:w="7920"/>
            <w:vAlign w:val="center"/>
          </w:tcPr>
          <w:p>
            <w:pPr>
              <w:jc w:val="left"/>
            </w:pPr>
            <w:r/>
            <w:r>
              <w:rPr>
                <w:rFonts w:ascii="Liberation Sans" w:hAnsi="Liberation Sans" w:eastAsia="Liberation Sans"/>
                <w:b w:val="0"/>
                <w:sz w:val="16"/>
              </w:rPr>
              <w:t>Thiết kế clean tables: tracks, artists, genres, track_artists, artist_genres, artist_relations</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1.2.4</w:t>
            </w:r>
          </w:p>
        </w:tc>
        <w:tc>
          <w:tcPr>
            <w:tcW w:type="dxa" w:w="7920"/>
            <w:vAlign w:val="center"/>
          </w:tcPr>
          <w:p>
            <w:pPr>
              <w:jc w:val="left"/>
            </w:pPr>
            <w:r/>
            <w:r>
              <w:rPr>
                <w:rFonts w:ascii="Liberation Sans" w:hAnsi="Liberation Sans" w:eastAsia="Liberation Sans"/>
                <w:b w:val="0"/>
                <w:sz w:val="16"/>
              </w:rPr>
              <w:t>Thiết kế analytics views/marts</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1.2.5</w:t>
            </w:r>
          </w:p>
        </w:tc>
        <w:tc>
          <w:tcPr>
            <w:tcW w:type="dxa" w:w="7920"/>
            <w:vAlign w:val="center"/>
          </w:tcPr>
          <w:p>
            <w:pPr>
              <w:jc w:val="left"/>
            </w:pPr>
            <w:r/>
            <w:r>
              <w:rPr>
                <w:rFonts w:ascii="Liberation Sans" w:hAnsi="Liberation Sans" w:eastAsia="Liberation Sans"/>
                <w:b w:val="0"/>
                <w:sz w:val="16"/>
              </w:rPr>
              <w:t>Định nghĩa primary keys, foreign keys, unique keys</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1.2.6</w:t>
            </w:r>
          </w:p>
        </w:tc>
        <w:tc>
          <w:tcPr>
            <w:tcW w:type="dxa" w:w="7920"/>
            <w:vAlign w:val="center"/>
          </w:tcPr>
          <w:p>
            <w:pPr>
              <w:jc w:val="left"/>
            </w:pPr>
            <w:r/>
            <w:r>
              <w:rPr>
                <w:rFonts w:ascii="Liberation Sans" w:hAnsi="Liberation Sans" w:eastAsia="Liberation Sans"/>
                <w:b w:val="0"/>
                <w:sz w:val="16"/>
              </w:rPr>
              <w:t>Định nghĩa data type chuẩn PostgreSQL</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1.2.7</w:t>
            </w:r>
          </w:p>
        </w:tc>
        <w:tc>
          <w:tcPr>
            <w:tcW w:type="dxa" w:w="7920"/>
            <w:vAlign w:val="center"/>
          </w:tcPr>
          <w:p>
            <w:pPr>
              <w:jc w:val="left"/>
            </w:pPr>
            <w:r/>
            <w:r>
              <w:rPr>
                <w:rFonts w:ascii="Liberation Sans" w:hAnsi="Liberation Sans" w:eastAsia="Liberation Sans"/>
                <w:b w:val="0"/>
                <w:sz w:val="16"/>
              </w:rPr>
              <w:t>Định nghĩa constraints kiểm tra dữ liệu ở clean layer</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1.2.8</w:t>
            </w:r>
          </w:p>
        </w:tc>
        <w:tc>
          <w:tcPr>
            <w:tcW w:type="dxa" w:w="7920"/>
            <w:vAlign w:val="center"/>
          </w:tcPr>
          <w:p>
            <w:pPr>
              <w:jc w:val="left"/>
            </w:pPr>
            <w:r/>
            <w:r>
              <w:rPr>
                <w:rFonts w:ascii="Liberation Sans" w:hAnsi="Liberation Sans" w:eastAsia="Liberation Sans"/>
                <w:b w:val="0"/>
                <w:sz w:val="16"/>
              </w:rPr>
              <w:t>Vẽ ERD Mermaid và cross-layer data flow</w:t>
            </w:r>
          </w:p>
        </w:tc>
        <w:tc>
          <w:tcPr>
            <w:tcW w:type="dxa" w:w="1440"/>
            <w:vAlign w:val="center"/>
          </w:tcPr>
          <w:p>
            <w:pPr>
              <w:jc w:val="left"/>
            </w:pPr>
            <w:r/>
            <w:r>
              <w:rPr>
                <w:rFonts w:ascii="Liberation Sans" w:hAnsi="Liberation Sans" w:eastAsia="Liberation Sans"/>
                <w:b w:val="0"/>
                <w:sz w:val="16"/>
              </w:rPr>
              <w:t>DONE</w:t>
            </w:r>
          </w:p>
        </w:tc>
      </w:tr>
      <w:tr>
        <w:tc>
          <w:tcPr>
            <w:tcW w:type="dxa" w:w="1584"/>
            <w:vAlign w:val="center"/>
          </w:tcPr>
          <w:p>
            <w:pPr>
              <w:jc w:val="left"/>
            </w:pPr>
            <w:r/>
            <w:r>
              <w:rPr>
                <w:rFonts w:ascii="Liberation Sans" w:hAnsi="Liberation Sans" w:eastAsia="Liberation Sans"/>
                <w:b w:val="0"/>
                <w:sz w:val="16"/>
              </w:rPr>
              <w:t>DDL smoke test</w:t>
            </w:r>
          </w:p>
        </w:tc>
        <w:tc>
          <w:tcPr>
            <w:tcW w:type="dxa" w:w="7920"/>
            <w:vAlign w:val="center"/>
          </w:tcPr>
          <w:p>
            <w:pPr>
              <w:jc w:val="left"/>
            </w:pPr>
            <w:r/>
            <w:r>
              <w:rPr>
                <w:rFonts w:ascii="Liberation Sans" w:hAnsi="Liberation Sans" w:eastAsia="Liberation Sans"/>
                <w:b w:val="0"/>
                <w:sz w:val="16"/>
              </w:rPr>
              <w:t>Chạy 5 file DDL trên PostgreSQL test sạch và kiểm evidence</w:t>
            </w:r>
          </w:p>
        </w:tc>
        <w:tc>
          <w:tcPr>
            <w:tcW w:type="dxa" w:w="1440"/>
            <w:vAlign w:val="center"/>
          </w:tcPr>
          <w:p>
            <w:pPr>
              <w:jc w:val="left"/>
            </w:pPr>
            <w:r/>
            <w:r>
              <w:rPr>
                <w:rFonts w:ascii="Liberation Sans" w:hAnsi="Liberation Sans" w:eastAsia="Liberation Sans"/>
                <w:b w:val="0"/>
                <w:sz w:val="16"/>
              </w:rPr>
              <w:t>PASSED</w:t>
            </w:r>
          </w:p>
        </w:tc>
      </w:tr>
    </w:tbl>
    <w:p/>
    <w:p>
      <w:pPr>
        <w:pStyle w:val="Heading1"/>
      </w:pPr>
      <w:r>
        <w:rPr>
          <w:rFonts w:ascii="Liberation Sans" w:hAnsi="Liberation Sans" w:eastAsia="Liberation Sans"/>
          <w:b/>
          <w:color w:val="1F4E79"/>
          <w:sz w:val="36"/>
        </w:rPr>
        <w:t>5. Output đã tạo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1872"/>
            <w:vAlign w:val="center"/>
            <w:shd w:fill="1F4E79"/>
          </w:tcPr>
          <w:p>
            <w:pPr>
              <w:jc w:val="left"/>
            </w:pPr>
            <w:r/>
            <w:r>
              <w:rPr>
                <w:rFonts w:ascii="Liberation Sans" w:hAnsi="Liberation Sans" w:eastAsia="Liberation Sans"/>
                <w:b/>
                <w:color w:val="FFFFFF"/>
                <w:sz w:val="15"/>
              </w:rPr>
              <w:t>Nhóm output</w:t>
            </w:r>
          </w:p>
        </w:tc>
        <w:tc>
          <w:tcPr>
            <w:tcW w:type="dxa" w:w="4176"/>
            <w:vAlign w:val="center"/>
            <w:shd w:fill="1F4E79"/>
          </w:tcPr>
          <w:p>
            <w:pPr>
              <w:jc w:val="left"/>
            </w:pPr>
            <w:r/>
            <w:r>
              <w:rPr>
                <w:rFonts w:ascii="Liberation Sans" w:hAnsi="Liberation Sans" w:eastAsia="Liberation Sans"/>
                <w:b/>
                <w:color w:val="FFFFFF"/>
                <w:sz w:val="15"/>
              </w:rPr>
              <w:t>File / Artifact</w:t>
            </w:r>
          </w:p>
        </w:tc>
        <w:tc>
          <w:tcPr>
            <w:tcW w:type="dxa" w:w="4896"/>
            <w:vAlign w:val="center"/>
            <w:shd w:fill="1F4E79"/>
          </w:tcPr>
          <w:p>
            <w:pPr>
              <w:jc w:val="left"/>
            </w:pPr>
            <w:r/>
            <w:r>
              <w:rPr>
                <w:rFonts w:ascii="Liberation Sans" w:hAnsi="Liberation Sans" w:eastAsia="Liberation Sans"/>
                <w:b/>
                <w:color w:val="FFFFFF"/>
                <w:sz w:val="15"/>
              </w:rPr>
              <w:t>Ý nghĩa</w:t>
            </w:r>
          </w:p>
        </w:tc>
      </w:tr>
      <w:tr>
        <w:tc>
          <w:tcPr>
            <w:tcW w:type="dxa" w:w="1872"/>
            <w:vAlign w:val="center"/>
          </w:tcPr>
          <w:p>
            <w:pPr>
              <w:jc w:val="left"/>
            </w:pPr>
            <w:r/>
            <w:r>
              <w:rPr>
                <w:rFonts w:ascii="Liberation Sans" w:hAnsi="Liberation Sans" w:eastAsia="Liberation Sans"/>
                <w:b w:val="0"/>
                <w:sz w:val="15"/>
              </w:rPr>
              <w:t>Script kiểm tra</w:t>
            </w:r>
          </w:p>
        </w:tc>
        <w:tc>
          <w:tcPr>
            <w:tcW w:type="dxa" w:w="4176"/>
            <w:vAlign w:val="center"/>
          </w:tcPr>
          <w:p>
            <w:pPr>
              <w:jc w:val="left"/>
            </w:pPr>
            <w:r/>
            <w:r>
              <w:rPr>
                <w:rFonts w:ascii="Liberation Sans" w:hAnsi="Liberation Sans" w:eastAsia="Liberation Sans"/>
                <w:b w:val="0"/>
                <w:sz w:val="15"/>
              </w:rPr>
              <w:t>9.SCRIPTS/verify_dict_artists_semantic.py</w:t>
            </w:r>
          </w:p>
        </w:tc>
        <w:tc>
          <w:tcPr>
            <w:tcW w:type="dxa" w:w="4896"/>
            <w:vAlign w:val="center"/>
          </w:tcPr>
          <w:p>
            <w:pPr>
              <w:jc w:val="left"/>
            </w:pPr>
            <w:r/>
            <w:r>
              <w:rPr>
                <w:rFonts w:ascii="Liberation Sans" w:hAnsi="Liberation Sans" w:eastAsia="Liberation Sans"/>
                <w:b w:val="0"/>
                <w:sz w:val="15"/>
              </w:rPr>
              <w:t>Script xác minh dict_artists.json là genre hay related artist graph.</w:t>
            </w:r>
          </w:p>
        </w:tc>
      </w:tr>
      <w:tr>
        <w:tc>
          <w:tcPr>
            <w:tcW w:type="dxa" w:w="1872"/>
            <w:vAlign w:val="center"/>
          </w:tcPr>
          <w:p>
            <w:pPr>
              <w:jc w:val="left"/>
            </w:pPr>
            <w:r/>
            <w:r>
              <w:rPr>
                <w:rFonts w:ascii="Liberation Sans" w:hAnsi="Liberation Sans" w:eastAsia="Liberation Sans"/>
                <w:b w:val="0"/>
                <w:sz w:val="15"/>
              </w:rPr>
              <w:t>Báo cáo semantic</w:t>
            </w:r>
          </w:p>
        </w:tc>
        <w:tc>
          <w:tcPr>
            <w:tcW w:type="dxa" w:w="4176"/>
            <w:vAlign w:val="center"/>
          </w:tcPr>
          <w:p>
            <w:pPr>
              <w:jc w:val="left"/>
            </w:pPr>
            <w:r/>
            <w:r>
              <w:rPr>
                <w:rFonts w:ascii="Liberation Sans" w:hAnsi="Liberation Sans" w:eastAsia="Liberation Sans"/>
                <w:b w:val="0"/>
                <w:sz w:val="15"/>
              </w:rPr>
              <w:t>DICT_ARTISTS_SEMANTIC_CHECK.md</w:t>
            </w:r>
          </w:p>
        </w:tc>
        <w:tc>
          <w:tcPr>
            <w:tcW w:type="dxa" w:w="4896"/>
            <w:vAlign w:val="center"/>
          </w:tcPr>
          <w:p>
            <w:pPr>
              <w:jc w:val="left"/>
            </w:pPr>
            <w:r/>
            <w:r>
              <w:rPr>
                <w:rFonts w:ascii="Liberation Sans" w:hAnsi="Liberation Sans" w:eastAsia="Liberation Sans"/>
                <w:b w:val="0"/>
                <w:sz w:val="15"/>
              </w:rPr>
              <w:t>Bằng chứng dict_artists.json là RELATED_ARTIST_GRAPH.</w:t>
            </w:r>
          </w:p>
        </w:tc>
      </w:tr>
      <w:tr>
        <w:tc>
          <w:tcPr>
            <w:tcW w:type="dxa" w:w="1872"/>
            <w:vAlign w:val="center"/>
          </w:tcPr>
          <w:p>
            <w:pPr>
              <w:jc w:val="left"/>
            </w:pPr>
            <w:r/>
            <w:r>
              <w:rPr>
                <w:rFonts w:ascii="Liberation Sans" w:hAnsi="Liberation Sans" w:eastAsia="Liberation Sans"/>
                <w:b w:val="0"/>
                <w:sz w:val="15"/>
              </w:rPr>
              <w:t>Thiết kế database</w:t>
            </w:r>
          </w:p>
        </w:tc>
        <w:tc>
          <w:tcPr>
            <w:tcW w:type="dxa" w:w="4176"/>
            <w:vAlign w:val="center"/>
          </w:tcPr>
          <w:p>
            <w:pPr>
              <w:jc w:val="left"/>
            </w:pPr>
            <w:r/>
            <w:r>
              <w:rPr>
                <w:rFonts w:ascii="Liberation Sans" w:hAnsi="Liberation Sans" w:eastAsia="Liberation Sans"/>
                <w:b w:val="0"/>
                <w:sz w:val="15"/>
              </w:rPr>
              <w:t>DATABASE_SCHEMA.md</w:t>
            </w:r>
          </w:p>
        </w:tc>
        <w:tc>
          <w:tcPr>
            <w:tcW w:type="dxa" w:w="4896"/>
            <w:vAlign w:val="center"/>
          </w:tcPr>
          <w:p>
            <w:pPr>
              <w:jc w:val="left"/>
            </w:pPr>
            <w:r/>
            <w:r>
              <w:rPr>
                <w:rFonts w:ascii="Liberation Sans" w:hAnsi="Liberation Sans" w:eastAsia="Liberation Sans"/>
                <w:b w:val="0"/>
                <w:sz w:val="15"/>
              </w:rPr>
              <w:t>Thiết kế đầy đủ raw / clean / analytics, keys, constraints, ML-safe notes.</w:t>
            </w:r>
          </w:p>
        </w:tc>
      </w:tr>
      <w:tr>
        <w:tc>
          <w:tcPr>
            <w:tcW w:type="dxa" w:w="1872"/>
            <w:vAlign w:val="center"/>
          </w:tcPr>
          <w:p>
            <w:pPr>
              <w:jc w:val="left"/>
            </w:pPr>
            <w:r/>
            <w:r>
              <w:rPr>
                <w:rFonts w:ascii="Liberation Sans" w:hAnsi="Liberation Sans" w:eastAsia="Liberation Sans"/>
                <w:b w:val="0"/>
                <w:sz w:val="15"/>
              </w:rPr>
              <w:t>ERD</w:t>
            </w:r>
          </w:p>
        </w:tc>
        <w:tc>
          <w:tcPr>
            <w:tcW w:type="dxa" w:w="4176"/>
            <w:vAlign w:val="center"/>
          </w:tcPr>
          <w:p>
            <w:pPr>
              <w:jc w:val="left"/>
            </w:pPr>
            <w:r/>
            <w:r>
              <w:rPr>
                <w:rFonts w:ascii="Liberation Sans" w:hAnsi="Liberation Sans" w:eastAsia="Liberation Sans"/>
                <w:b w:val="0"/>
                <w:sz w:val="15"/>
              </w:rPr>
              <w:t>ERD.md</w:t>
            </w:r>
          </w:p>
        </w:tc>
        <w:tc>
          <w:tcPr>
            <w:tcW w:type="dxa" w:w="4896"/>
            <w:vAlign w:val="center"/>
          </w:tcPr>
          <w:p>
            <w:pPr>
              <w:jc w:val="left"/>
            </w:pPr>
            <w:r/>
            <w:r>
              <w:rPr>
                <w:rFonts w:ascii="Liberation Sans" w:hAnsi="Liberation Sans" w:eastAsia="Liberation Sans"/>
                <w:b w:val="0"/>
                <w:sz w:val="15"/>
              </w:rPr>
              <w:t>Sơ đồ raw layer, clean layer, analytics layer và data flow.</w:t>
            </w:r>
          </w:p>
        </w:tc>
      </w:tr>
      <w:tr>
        <w:tc>
          <w:tcPr>
            <w:tcW w:type="dxa" w:w="1872"/>
            <w:vAlign w:val="center"/>
          </w:tcPr>
          <w:p>
            <w:pPr>
              <w:jc w:val="left"/>
            </w:pPr>
            <w:r/>
            <w:r>
              <w:rPr>
                <w:rFonts w:ascii="Liberation Sans" w:hAnsi="Liberation Sans" w:eastAsia="Liberation Sans"/>
                <w:b w:val="0"/>
                <w:sz w:val="15"/>
              </w:rPr>
              <w:t>DDL 01</w:t>
            </w:r>
          </w:p>
        </w:tc>
        <w:tc>
          <w:tcPr>
            <w:tcW w:type="dxa" w:w="4176"/>
            <w:vAlign w:val="center"/>
          </w:tcPr>
          <w:p>
            <w:pPr>
              <w:jc w:val="left"/>
            </w:pPr>
            <w:r/>
            <w:r>
              <w:rPr>
                <w:rFonts w:ascii="Liberation Sans" w:hAnsi="Liberation Sans" w:eastAsia="Liberation Sans"/>
                <w:b w:val="0"/>
                <w:sz w:val="15"/>
              </w:rPr>
              <w:t>01_create_schemas.sql</w:t>
            </w:r>
          </w:p>
        </w:tc>
        <w:tc>
          <w:tcPr>
            <w:tcW w:type="dxa" w:w="4896"/>
            <w:vAlign w:val="center"/>
          </w:tcPr>
          <w:p>
            <w:pPr>
              <w:jc w:val="left"/>
            </w:pPr>
            <w:r/>
            <w:r>
              <w:rPr>
                <w:rFonts w:ascii="Liberation Sans" w:hAnsi="Liberation Sans" w:eastAsia="Liberation Sans"/>
                <w:b w:val="0"/>
                <w:sz w:val="15"/>
              </w:rPr>
              <w:t>Tạo 3 schema: raw, clean, analytics.</w:t>
            </w:r>
          </w:p>
        </w:tc>
      </w:tr>
      <w:tr>
        <w:tc>
          <w:tcPr>
            <w:tcW w:type="dxa" w:w="1872"/>
            <w:vAlign w:val="center"/>
          </w:tcPr>
          <w:p>
            <w:pPr>
              <w:jc w:val="left"/>
            </w:pPr>
            <w:r/>
            <w:r>
              <w:rPr>
                <w:rFonts w:ascii="Liberation Sans" w:hAnsi="Liberation Sans" w:eastAsia="Liberation Sans"/>
                <w:b w:val="0"/>
                <w:sz w:val="15"/>
              </w:rPr>
              <w:t>DDL 02</w:t>
            </w:r>
          </w:p>
        </w:tc>
        <w:tc>
          <w:tcPr>
            <w:tcW w:type="dxa" w:w="4176"/>
            <w:vAlign w:val="center"/>
          </w:tcPr>
          <w:p>
            <w:pPr>
              <w:jc w:val="left"/>
            </w:pPr>
            <w:r/>
            <w:r>
              <w:rPr>
                <w:rFonts w:ascii="Liberation Sans" w:hAnsi="Liberation Sans" w:eastAsia="Liberation Sans"/>
                <w:b w:val="0"/>
                <w:sz w:val="15"/>
              </w:rPr>
              <w:t>02_create_raw_tables.sql</w:t>
            </w:r>
          </w:p>
        </w:tc>
        <w:tc>
          <w:tcPr>
            <w:tcW w:type="dxa" w:w="4896"/>
            <w:vAlign w:val="center"/>
          </w:tcPr>
          <w:p>
            <w:pPr>
              <w:jc w:val="left"/>
            </w:pPr>
            <w:r/>
            <w:r>
              <w:rPr>
                <w:rFonts w:ascii="Liberation Sans" w:hAnsi="Liberation Sans" w:eastAsia="Liberation Sans"/>
                <w:b w:val="0"/>
                <w:sz w:val="15"/>
              </w:rPr>
              <w:t>Tạo raw tables.</w:t>
            </w:r>
          </w:p>
        </w:tc>
      </w:tr>
      <w:tr>
        <w:tc>
          <w:tcPr>
            <w:tcW w:type="dxa" w:w="1872"/>
            <w:vAlign w:val="center"/>
          </w:tcPr>
          <w:p>
            <w:pPr>
              <w:jc w:val="left"/>
            </w:pPr>
            <w:r/>
            <w:r>
              <w:rPr>
                <w:rFonts w:ascii="Liberation Sans" w:hAnsi="Liberation Sans" w:eastAsia="Liberation Sans"/>
                <w:b w:val="0"/>
                <w:sz w:val="15"/>
              </w:rPr>
              <w:t>DDL 03</w:t>
            </w:r>
          </w:p>
        </w:tc>
        <w:tc>
          <w:tcPr>
            <w:tcW w:type="dxa" w:w="4176"/>
            <w:vAlign w:val="center"/>
          </w:tcPr>
          <w:p>
            <w:pPr>
              <w:jc w:val="left"/>
            </w:pPr>
            <w:r/>
            <w:r>
              <w:rPr>
                <w:rFonts w:ascii="Liberation Sans" w:hAnsi="Liberation Sans" w:eastAsia="Liberation Sans"/>
                <w:b w:val="0"/>
                <w:sz w:val="15"/>
              </w:rPr>
              <w:t>03_create_clean_tables.sql</w:t>
            </w:r>
          </w:p>
        </w:tc>
        <w:tc>
          <w:tcPr>
            <w:tcW w:type="dxa" w:w="4896"/>
            <w:vAlign w:val="center"/>
          </w:tcPr>
          <w:p>
            <w:pPr>
              <w:jc w:val="left"/>
            </w:pPr>
            <w:r/>
            <w:r>
              <w:rPr>
                <w:rFonts w:ascii="Liberation Sans" w:hAnsi="Liberation Sans" w:eastAsia="Liberation Sans"/>
                <w:b w:val="0"/>
                <w:sz w:val="15"/>
              </w:rPr>
              <w:t>Tạo clean tables, PK/FK/CHECK.</w:t>
            </w:r>
          </w:p>
        </w:tc>
      </w:tr>
      <w:tr>
        <w:tc>
          <w:tcPr>
            <w:tcW w:type="dxa" w:w="1872"/>
            <w:vAlign w:val="center"/>
          </w:tcPr>
          <w:p>
            <w:pPr>
              <w:jc w:val="left"/>
            </w:pPr>
            <w:r/>
            <w:r>
              <w:rPr>
                <w:rFonts w:ascii="Liberation Sans" w:hAnsi="Liberation Sans" w:eastAsia="Liberation Sans"/>
                <w:b w:val="0"/>
                <w:sz w:val="15"/>
              </w:rPr>
              <w:t>DDL 04</w:t>
            </w:r>
          </w:p>
        </w:tc>
        <w:tc>
          <w:tcPr>
            <w:tcW w:type="dxa" w:w="4176"/>
            <w:vAlign w:val="center"/>
          </w:tcPr>
          <w:p>
            <w:pPr>
              <w:jc w:val="left"/>
            </w:pPr>
            <w:r/>
            <w:r>
              <w:rPr>
                <w:rFonts w:ascii="Liberation Sans" w:hAnsi="Liberation Sans" w:eastAsia="Liberation Sans"/>
                <w:b w:val="0"/>
                <w:sz w:val="15"/>
              </w:rPr>
              <w:t>04_create_analytics_views.sql</w:t>
            </w:r>
          </w:p>
        </w:tc>
        <w:tc>
          <w:tcPr>
            <w:tcW w:type="dxa" w:w="4896"/>
            <w:vAlign w:val="center"/>
          </w:tcPr>
          <w:p>
            <w:pPr>
              <w:jc w:val="left"/>
            </w:pPr>
            <w:r/>
            <w:r>
              <w:rPr>
                <w:rFonts w:ascii="Liberation Sans" w:hAnsi="Liberation Sans" w:eastAsia="Liberation Sans"/>
                <w:b w:val="0"/>
                <w:sz w:val="15"/>
              </w:rPr>
              <w:t>Tạo 9 analytics views.</w:t>
            </w:r>
          </w:p>
        </w:tc>
      </w:tr>
      <w:tr>
        <w:tc>
          <w:tcPr>
            <w:tcW w:type="dxa" w:w="1872"/>
            <w:vAlign w:val="center"/>
          </w:tcPr>
          <w:p>
            <w:pPr>
              <w:jc w:val="left"/>
            </w:pPr>
            <w:r/>
            <w:r>
              <w:rPr>
                <w:rFonts w:ascii="Liberation Sans" w:hAnsi="Liberation Sans" w:eastAsia="Liberation Sans"/>
                <w:b w:val="0"/>
                <w:sz w:val="15"/>
              </w:rPr>
              <w:t>DDL 05</w:t>
            </w:r>
          </w:p>
        </w:tc>
        <w:tc>
          <w:tcPr>
            <w:tcW w:type="dxa" w:w="4176"/>
            <w:vAlign w:val="center"/>
          </w:tcPr>
          <w:p>
            <w:pPr>
              <w:jc w:val="left"/>
            </w:pPr>
            <w:r/>
            <w:r>
              <w:rPr>
                <w:rFonts w:ascii="Liberation Sans" w:hAnsi="Liberation Sans" w:eastAsia="Liberation Sans"/>
                <w:b w:val="0"/>
                <w:sz w:val="15"/>
              </w:rPr>
              <w:t>05_create_constraints_indexes.sql</w:t>
            </w:r>
          </w:p>
        </w:tc>
        <w:tc>
          <w:tcPr>
            <w:tcW w:type="dxa" w:w="4896"/>
            <w:vAlign w:val="center"/>
          </w:tcPr>
          <w:p>
            <w:pPr>
              <w:jc w:val="left"/>
            </w:pPr>
            <w:r/>
            <w:r>
              <w:rPr>
                <w:rFonts w:ascii="Liberation Sans" w:hAnsi="Liberation Sans" w:eastAsia="Liberation Sans"/>
                <w:b w:val="0"/>
                <w:sz w:val="15"/>
              </w:rPr>
              <w:t>Tạo indexes và unique lookup indexes.</w:t>
            </w:r>
          </w:p>
        </w:tc>
      </w:tr>
      <w:tr>
        <w:tc>
          <w:tcPr>
            <w:tcW w:type="dxa" w:w="1872"/>
            <w:vAlign w:val="center"/>
          </w:tcPr>
          <w:p>
            <w:pPr>
              <w:jc w:val="left"/>
            </w:pPr>
            <w:r/>
            <w:r>
              <w:rPr>
                <w:rFonts w:ascii="Liberation Sans" w:hAnsi="Liberation Sans" w:eastAsia="Liberation Sans"/>
                <w:b w:val="0"/>
                <w:sz w:val="15"/>
              </w:rPr>
              <w:t>Evidence</w:t>
            </w:r>
          </w:p>
        </w:tc>
        <w:tc>
          <w:tcPr>
            <w:tcW w:type="dxa" w:w="4176"/>
            <w:vAlign w:val="center"/>
          </w:tcPr>
          <w:p>
            <w:pPr>
              <w:jc w:val="left"/>
            </w:pPr>
            <w:r/>
            <w:r>
              <w:rPr>
                <w:rFonts w:ascii="Liberation Sans" w:hAnsi="Liberation Sans" w:eastAsia="Liberation Sans"/>
                <w:b w:val="0"/>
                <w:sz w:val="15"/>
              </w:rPr>
              <w:t>ddl_run.out, catalog_counts.tsv, release_precision_constraint.tsv, semantic_schema_columns.tsv</w:t>
            </w:r>
          </w:p>
        </w:tc>
        <w:tc>
          <w:tcPr>
            <w:tcW w:type="dxa" w:w="4896"/>
            <w:vAlign w:val="center"/>
          </w:tcPr>
          <w:p>
            <w:pPr>
              <w:jc w:val="left"/>
            </w:pPr>
            <w:r/>
            <w:r>
              <w:rPr>
                <w:rFonts w:ascii="Liberation Sans" w:hAnsi="Liberation Sans" w:eastAsia="Liberation Sans"/>
                <w:b w:val="0"/>
                <w:sz w:val="15"/>
              </w:rPr>
              <w:t>Bằng chứng chạy DDL và kiểm catalog DB.</w:t>
            </w:r>
          </w:p>
        </w:tc>
      </w:tr>
    </w:tbl>
    <w:p/>
    <w:p>
      <w:pPr>
        <w:pStyle w:val="Heading1"/>
      </w:pPr>
      <w:r>
        <w:rPr>
          <w:rFonts w:ascii="Liberation Sans" w:hAnsi="Liberation Sans" w:eastAsia="Liberation Sans"/>
          <w:b/>
          <w:color w:val="1F4E79"/>
          <w:sz w:val="36"/>
        </w:rPr>
        <w:t>6. Task 1.2.0 - Xác minh dict_artists.json</w:t>
      </w:r>
    </w:p>
    <w:p>
      <w:pPr>
        <w:spacing w:after="120" w:line="252" w:lineRule="auto"/>
      </w:pPr>
      <w:r>
        <w:rPr>
          <w:rFonts w:ascii="Liberation Sans" w:hAnsi="Liberation Sans" w:eastAsia="Liberation Sans"/>
          <w:sz w:val="20"/>
        </w:rPr>
        <w:t>Đây là task bắt buộc trước khi thiết kế Feature 1.2. Lý do: ở Feature 1.1, dict_artists.json từng bị nghi ngờ là nguồn genre, nhưng sample value lại giống Spotify Artist ID. Nếu hiểu sai file này, toàn bộ genre pipeline và schema sẽ sai.</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4896"/>
            <w:vAlign w:val="center"/>
            <w:shd w:fill="1F4E79"/>
          </w:tcPr>
          <w:p>
            <w:pPr>
              <w:jc w:val="left"/>
            </w:pPr>
            <w:r/>
            <w:r>
              <w:rPr>
                <w:rFonts w:ascii="Liberation Sans" w:hAnsi="Liberation Sans" w:eastAsia="Liberation Sans"/>
                <w:b/>
                <w:color w:val="FFFFFF"/>
                <w:sz w:val="17"/>
              </w:rPr>
              <w:t>Câu hỏi cần trả lời</w:t>
            </w:r>
          </w:p>
        </w:tc>
        <w:tc>
          <w:tcPr>
            <w:tcW w:type="dxa" w:w="6048"/>
            <w:vAlign w:val="center"/>
            <w:shd w:fill="1F4E79"/>
          </w:tcPr>
          <w:p>
            <w:pPr>
              <w:jc w:val="left"/>
            </w:pPr>
            <w:r/>
            <w:r>
              <w:rPr>
                <w:rFonts w:ascii="Liberation Sans" w:hAnsi="Liberation Sans" w:eastAsia="Liberation Sans"/>
                <w:b/>
                <w:color w:val="FFFFFF"/>
                <w:sz w:val="17"/>
              </w:rPr>
              <w:t>Kết luận</w:t>
            </w:r>
          </w:p>
        </w:tc>
      </w:tr>
      <w:tr>
        <w:tc>
          <w:tcPr>
            <w:tcW w:type="dxa" w:w="4896"/>
            <w:vAlign w:val="center"/>
          </w:tcPr>
          <w:p>
            <w:pPr>
              <w:jc w:val="left"/>
            </w:pPr>
            <w:r/>
            <w:r>
              <w:rPr>
                <w:rFonts w:ascii="Liberation Sans" w:hAnsi="Liberation Sans" w:eastAsia="Liberation Sans"/>
                <w:b w:val="0"/>
                <w:sz w:val="17"/>
              </w:rPr>
              <w:t>dict_artists.json có phải artist_id -&gt; genre names không?</w:t>
            </w:r>
          </w:p>
        </w:tc>
        <w:tc>
          <w:tcPr>
            <w:tcW w:type="dxa" w:w="6048"/>
            <w:vAlign w:val="center"/>
          </w:tcPr>
          <w:p>
            <w:pPr>
              <w:jc w:val="left"/>
            </w:pPr>
            <w:r/>
            <w:r>
              <w:rPr>
                <w:rFonts w:ascii="Liberation Sans" w:hAnsi="Liberation Sans" w:eastAsia="Liberation Sans"/>
                <w:b w:val="0"/>
                <w:sz w:val="17"/>
              </w:rPr>
              <w:t>Không. Sample values không phải text genre như pop/rock.</w:t>
            </w:r>
          </w:p>
        </w:tc>
      </w:tr>
      <w:tr>
        <w:tc>
          <w:tcPr>
            <w:tcW w:type="dxa" w:w="4896"/>
            <w:vAlign w:val="center"/>
          </w:tcPr>
          <w:p>
            <w:pPr>
              <w:jc w:val="left"/>
            </w:pPr>
            <w:r/>
            <w:r>
              <w:rPr>
                <w:rFonts w:ascii="Liberation Sans" w:hAnsi="Liberation Sans" w:eastAsia="Liberation Sans"/>
                <w:b w:val="0"/>
                <w:sz w:val="17"/>
              </w:rPr>
              <w:t>dict_artists.json có thể là artist_id -&gt; related_artist_ids không?</w:t>
            </w:r>
          </w:p>
        </w:tc>
        <w:tc>
          <w:tcPr>
            <w:tcW w:type="dxa" w:w="6048"/>
            <w:vAlign w:val="center"/>
          </w:tcPr>
          <w:p>
            <w:pPr>
              <w:jc w:val="left"/>
            </w:pPr>
            <w:r/>
            <w:r>
              <w:rPr>
                <w:rFonts w:ascii="Liberation Sans" w:hAnsi="Liberation Sans" w:eastAsia="Liberation Sans"/>
                <w:b w:val="0"/>
                <w:sz w:val="17"/>
              </w:rPr>
              <w:t>Có. Overlap với artists.csv.id đạt 100% trên 50,005 values scan.</w:t>
            </w:r>
          </w:p>
        </w:tc>
      </w:tr>
      <w:tr>
        <w:tc>
          <w:tcPr>
            <w:tcW w:type="dxa" w:w="4896"/>
            <w:vAlign w:val="center"/>
          </w:tcPr>
          <w:p>
            <w:pPr>
              <w:jc w:val="left"/>
            </w:pPr>
            <w:r/>
            <w:r>
              <w:rPr>
                <w:rFonts w:ascii="Liberation Sans" w:hAnsi="Liberation Sans" w:eastAsia="Liberation Sans"/>
                <w:b w:val="0"/>
                <w:sz w:val="17"/>
              </w:rPr>
              <w:t>File này dùng làm nguồn genre được không?</w:t>
            </w:r>
          </w:p>
        </w:tc>
        <w:tc>
          <w:tcPr>
            <w:tcW w:type="dxa" w:w="6048"/>
            <w:vAlign w:val="center"/>
          </w:tcPr>
          <w:p>
            <w:pPr>
              <w:jc w:val="left"/>
            </w:pPr>
            <w:r/>
            <w:r>
              <w:rPr>
                <w:rFonts w:ascii="Liberation Sans" w:hAnsi="Liberation Sans" w:eastAsia="Liberation Sans"/>
                <w:b w:val="0"/>
                <w:sz w:val="17"/>
              </w:rPr>
              <w:t>Không. Genre chỉ lấy từ artists.csv.genres.</w:t>
            </w:r>
          </w:p>
        </w:tc>
      </w:tr>
      <w:tr>
        <w:tc>
          <w:tcPr>
            <w:tcW w:type="dxa" w:w="4896"/>
            <w:vAlign w:val="center"/>
          </w:tcPr>
          <w:p>
            <w:pPr>
              <w:jc w:val="left"/>
            </w:pPr>
            <w:r/>
            <w:r>
              <w:rPr>
                <w:rFonts w:ascii="Liberation Sans" w:hAnsi="Liberation Sans" w:eastAsia="Liberation Sans"/>
                <w:b w:val="0"/>
                <w:sz w:val="17"/>
              </w:rPr>
              <w:t>File này nên đi vào bảng nào?</w:t>
            </w:r>
          </w:p>
        </w:tc>
        <w:tc>
          <w:tcPr>
            <w:tcW w:type="dxa" w:w="6048"/>
            <w:vAlign w:val="center"/>
          </w:tcPr>
          <w:p>
            <w:pPr>
              <w:jc w:val="left"/>
            </w:pPr>
            <w:r/>
            <w:r>
              <w:rPr>
                <w:rFonts w:ascii="Liberation Sans" w:hAnsi="Liberation Sans" w:eastAsia="Liberation Sans"/>
                <w:b w:val="0"/>
                <w:sz w:val="17"/>
              </w:rPr>
              <w:t>raw.raw_artist_json ở raw layer, sau đó parse thành clean.artist_relations.</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4896"/>
            <w:vAlign w:val="center"/>
            <w:shd w:fill="1F4E79"/>
          </w:tcPr>
          <w:p>
            <w:pPr>
              <w:jc w:val="left"/>
            </w:pPr>
            <w:r/>
            <w:r>
              <w:rPr>
                <w:rFonts w:ascii="Liberation Sans" w:hAnsi="Liberation Sans" w:eastAsia="Liberation Sans"/>
                <w:b/>
                <w:color w:val="FFFFFF"/>
                <w:sz w:val="17"/>
              </w:rPr>
              <w:t>Chỉ số kiểm tra</w:t>
            </w:r>
          </w:p>
        </w:tc>
        <w:tc>
          <w:tcPr>
            <w:tcW w:type="dxa" w:w="6048"/>
            <w:vAlign w:val="center"/>
            <w:shd w:fill="1F4E79"/>
          </w:tcPr>
          <w:p>
            <w:pPr>
              <w:jc w:val="left"/>
            </w:pPr>
            <w:r/>
            <w:r>
              <w:rPr>
                <w:rFonts w:ascii="Liberation Sans" w:hAnsi="Liberation Sans" w:eastAsia="Liberation Sans"/>
                <w:b/>
                <w:color w:val="FFFFFF"/>
                <w:sz w:val="17"/>
              </w:rPr>
              <w:t>Giá trị</w:t>
            </w:r>
          </w:p>
        </w:tc>
      </w:tr>
      <w:tr>
        <w:tc>
          <w:tcPr>
            <w:tcW w:type="dxa" w:w="4896"/>
            <w:vAlign w:val="center"/>
          </w:tcPr>
          <w:p>
            <w:pPr>
              <w:jc w:val="left"/>
            </w:pPr>
            <w:r/>
            <w:r>
              <w:rPr>
                <w:rFonts w:ascii="Liberation Sans" w:hAnsi="Liberation Sans" w:eastAsia="Liberation Sans"/>
                <w:b w:val="0"/>
                <w:sz w:val="17"/>
              </w:rPr>
              <w:t>artists.csv unique IDs</w:t>
            </w:r>
          </w:p>
        </w:tc>
        <w:tc>
          <w:tcPr>
            <w:tcW w:type="dxa" w:w="6048"/>
            <w:vAlign w:val="center"/>
          </w:tcPr>
          <w:p>
            <w:pPr>
              <w:jc w:val="left"/>
            </w:pPr>
            <w:r/>
            <w:r>
              <w:rPr>
                <w:rFonts w:ascii="Liberation Sans" w:hAnsi="Liberation Sans" w:eastAsia="Liberation Sans"/>
                <w:b w:val="0"/>
                <w:sz w:val="17"/>
              </w:rPr>
              <w:t>1,162,095</w:t>
            </w:r>
          </w:p>
        </w:tc>
      </w:tr>
      <w:tr>
        <w:tc>
          <w:tcPr>
            <w:tcW w:type="dxa" w:w="4896"/>
            <w:vAlign w:val="center"/>
          </w:tcPr>
          <w:p>
            <w:pPr>
              <w:jc w:val="left"/>
            </w:pPr>
            <w:r/>
            <w:r>
              <w:rPr>
                <w:rFonts w:ascii="Liberation Sans" w:hAnsi="Liberation Sans" w:eastAsia="Liberation Sans"/>
                <w:b w:val="0"/>
                <w:sz w:val="17"/>
              </w:rPr>
              <w:t>dict_artists.json keys</w:t>
            </w:r>
          </w:p>
        </w:tc>
        <w:tc>
          <w:tcPr>
            <w:tcW w:type="dxa" w:w="6048"/>
            <w:vAlign w:val="center"/>
          </w:tcPr>
          <w:p>
            <w:pPr>
              <w:jc w:val="left"/>
            </w:pPr>
            <w:r/>
            <w:r>
              <w:rPr>
                <w:rFonts w:ascii="Liberation Sans" w:hAnsi="Liberation Sans" w:eastAsia="Liberation Sans"/>
                <w:b w:val="0"/>
                <w:sz w:val="17"/>
              </w:rPr>
              <w:t>573,856</w:t>
            </w:r>
          </w:p>
        </w:tc>
      </w:tr>
      <w:tr>
        <w:tc>
          <w:tcPr>
            <w:tcW w:type="dxa" w:w="4896"/>
            <w:vAlign w:val="center"/>
          </w:tcPr>
          <w:p>
            <w:pPr>
              <w:jc w:val="left"/>
            </w:pPr>
            <w:r/>
            <w:r>
              <w:rPr>
                <w:rFonts w:ascii="Liberation Sans" w:hAnsi="Liberation Sans" w:eastAsia="Liberation Sans"/>
                <w:b w:val="0"/>
                <w:sz w:val="17"/>
              </w:rPr>
              <w:t>Values scanned</w:t>
            </w:r>
          </w:p>
        </w:tc>
        <w:tc>
          <w:tcPr>
            <w:tcW w:type="dxa" w:w="6048"/>
            <w:vAlign w:val="center"/>
          </w:tcPr>
          <w:p>
            <w:pPr>
              <w:jc w:val="left"/>
            </w:pPr>
            <w:r/>
            <w:r>
              <w:rPr>
                <w:rFonts w:ascii="Liberation Sans" w:hAnsi="Liberation Sans" w:eastAsia="Liberation Sans"/>
                <w:b w:val="0"/>
                <w:sz w:val="17"/>
              </w:rPr>
              <w:t>50,005</w:t>
            </w:r>
          </w:p>
        </w:tc>
      </w:tr>
      <w:tr>
        <w:tc>
          <w:tcPr>
            <w:tcW w:type="dxa" w:w="4896"/>
            <w:vAlign w:val="center"/>
          </w:tcPr>
          <w:p>
            <w:pPr>
              <w:jc w:val="left"/>
            </w:pPr>
            <w:r/>
            <w:r>
              <w:rPr>
                <w:rFonts w:ascii="Liberation Sans" w:hAnsi="Liberation Sans" w:eastAsia="Liberation Sans"/>
                <w:b w:val="0"/>
                <w:sz w:val="17"/>
              </w:rPr>
              <w:t>Matched to artists.csv.id</w:t>
            </w:r>
          </w:p>
        </w:tc>
        <w:tc>
          <w:tcPr>
            <w:tcW w:type="dxa" w:w="6048"/>
            <w:vAlign w:val="center"/>
          </w:tcPr>
          <w:p>
            <w:pPr>
              <w:jc w:val="left"/>
            </w:pPr>
            <w:r/>
            <w:r>
              <w:rPr>
                <w:rFonts w:ascii="Liberation Sans" w:hAnsi="Liberation Sans" w:eastAsia="Liberation Sans"/>
                <w:b w:val="0"/>
                <w:sz w:val="17"/>
              </w:rPr>
              <w:t>50,005</w:t>
            </w:r>
          </w:p>
        </w:tc>
      </w:tr>
      <w:tr>
        <w:tc>
          <w:tcPr>
            <w:tcW w:type="dxa" w:w="4896"/>
            <w:vAlign w:val="center"/>
          </w:tcPr>
          <w:p>
            <w:pPr>
              <w:jc w:val="left"/>
            </w:pPr>
            <w:r/>
            <w:r>
              <w:rPr>
                <w:rFonts w:ascii="Liberation Sans" w:hAnsi="Liberation Sans" w:eastAsia="Liberation Sans"/>
                <w:b w:val="0"/>
                <w:sz w:val="17"/>
              </w:rPr>
              <w:t>Overlap ratio</w:t>
            </w:r>
          </w:p>
        </w:tc>
        <w:tc>
          <w:tcPr>
            <w:tcW w:type="dxa" w:w="6048"/>
            <w:vAlign w:val="center"/>
          </w:tcPr>
          <w:p>
            <w:pPr>
              <w:jc w:val="left"/>
            </w:pPr>
            <w:r/>
            <w:r>
              <w:rPr>
                <w:rFonts w:ascii="Liberation Sans" w:hAnsi="Liberation Sans" w:eastAsia="Liberation Sans"/>
                <w:b w:val="0"/>
                <w:sz w:val="17"/>
              </w:rPr>
              <w:t>100.00%</w:t>
            </w:r>
          </w:p>
        </w:tc>
      </w:tr>
      <w:tr>
        <w:tc>
          <w:tcPr>
            <w:tcW w:type="dxa" w:w="4896"/>
            <w:vAlign w:val="center"/>
          </w:tcPr>
          <w:p>
            <w:pPr>
              <w:jc w:val="left"/>
            </w:pPr>
            <w:r/>
            <w:r>
              <w:rPr>
                <w:rFonts w:ascii="Liberation Sans" w:hAnsi="Liberation Sans" w:eastAsia="Liberation Sans"/>
                <w:b w:val="0"/>
                <w:sz w:val="17"/>
              </w:rPr>
              <w:t>22-char Spotify ID pattern</w:t>
            </w:r>
          </w:p>
        </w:tc>
        <w:tc>
          <w:tcPr>
            <w:tcW w:type="dxa" w:w="6048"/>
            <w:vAlign w:val="center"/>
          </w:tcPr>
          <w:p>
            <w:pPr>
              <w:jc w:val="left"/>
            </w:pPr>
            <w:r/>
            <w:r>
              <w:rPr>
                <w:rFonts w:ascii="Liberation Sans" w:hAnsi="Liberation Sans" w:eastAsia="Liberation Sans"/>
                <w:b w:val="0"/>
                <w:sz w:val="17"/>
              </w:rPr>
              <w:t>100.00%</w:t>
            </w:r>
          </w:p>
        </w:tc>
      </w:tr>
      <w:tr>
        <w:tc>
          <w:tcPr>
            <w:tcW w:type="dxa" w:w="4896"/>
            <w:vAlign w:val="center"/>
          </w:tcPr>
          <w:p>
            <w:pPr>
              <w:jc w:val="left"/>
            </w:pPr>
            <w:r/>
            <w:r>
              <w:rPr>
                <w:rFonts w:ascii="Liberation Sans" w:hAnsi="Liberation Sans" w:eastAsia="Liberation Sans"/>
                <w:b w:val="0"/>
                <w:sz w:val="17"/>
              </w:rPr>
              <w:t>Kết luận semantic</w:t>
            </w:r>
          </w:p>
        </w:tc>
        <w:tc>
          <w:tcPr>
            <w:tcW w:type="dxa" w:w="6048"/>
            <w:vAlign w:val="center"/>
          </w:tcPr>
          <w:p>
            <w:pPr>
              <w:jc w:val="left"/>
            </w:pPr>
            <w:r/>
            <w:r>
              <w:rPr>
                <w:rFonts w:ascii="Liberation Sans" w:hAnsi="Liberation Sans" w:eastAsia="Liberation Sans"/>
                <w:b w:val="0"/>
                <w:sz w:val="17"/>
              </w:rPr>
              <w:t>RELATED_ARTIST_GRAPH</w:t>
            </w:r>
          </w:p>
        </w:tc>
      </w:tr>
    </w:tbl>
    <w:p/>
    <w:tbl>
      <w:tblPr>
        <w:tblW w:type="auto" w:w="0"/>
        <w:jc w:val="center"/>
        <w:tblLook w:firstColumn="1" w:firstRow="1" w:lastColumn="0" w:lastRow="0" w:noHBand="0" w:noVBand="1" w:val="04A0"/>
        <w:tblBorders>
          <w:top w:val="single" w:sz="8" w:space="0" w:color="0F6B78"/>
          <w:left w:val="single" w:sz="8" w:space="0" w:color="0F6B78"/>
          <w:bottom w:val="single" w:sz="8" w:space="0" w:color="0F6B78"/>
          <w:right w:val="single" w:sz="8" w:space="0" w:color="0F6B78"/>
          <w:insideH w:val="single" w:sz="8" w:space="0" w:color="0F6B78"/>
          <w:insideV w:val="single" w:sz="8" w:space="0" w:color="0F6B78"/>
        </w:tblBorders>
      </w:tblPr>
      <w:tblGrid>
        <w:gridCol w:w="10325"/>
      </w:tblGrid>
      <w:tr>
        <w:tc>
          <w:tcPr>
            <w:tcW w:type="dxa" w:w="10325"/>
            <w:shd w:fill="EAF5EA"/>
          </w:tcPr>
          <w:p>
            <w:pPr>
              <w:spacing w:after="80"/>
            </w:pPr>
            <w:r>
              <w:rPr>
                <w:rFonts w:ascii="Liberation Sans" w:hAnsi="Liberation Sans" w:eastAsia="Liberation Sans"/>
                <w:b/>
                <w:color w:val="0F6B78"/>
                <w:sz w:val="20"/>
              </w:rPr>
              <w:t>Tác động thiết kế sau khi xác minh</w:t>
            </w:r>
          </w:p>
          <w:p>
            <w:pPr>
              <w:spacing w:after="40"/>
            </w:pPr>
            <w:r>
              <w:rPr>
                <w:rFonts w:ascii="Liberation Sans" w:hAnsi="Liberation Sans" w:eastAsia="Liberation Sans"/>
                <w:color w:val="404040"/>
                <w:sz w:val="18"/>
              </w:rPr>
              <w:t>1) Không dùng dict_artists.json để tạo clean.artist_genres.</w:t>
            </w:r>
          </w:p>
          <w:p>
            <w:pPr>
              <w:spacing w:after="40"/>
            </w:pPr>
            <w:r>
              <w:rPr>
                <w:rFonts w:ascii="Liberation Sans" w:hAnsi="Liberation Sans" w:eastAsia="Liberation Sans"/>
                <w:color w:val="404040"/>
                <w:sz w:val="18"/>
              </w:rPr>
              <w:t>2) Genre pipeline chỉ dùng artists.csv.genres.</w:t>
            </w:r>
          </w:p>
          <w:p>
            <w:pPr>
              <w:spacing w:after="40"/>
            </w:pPr>
            <w:r>
              <w:rPr>
                <w:rFonts w:ascii="Liberation Sans" w:hAnsi="Liberation Sans" w:eastAsia="Liberation Sans"/>
                <w:color w:val="404040"/>
                <w:sz w:val="18"/>
              </w:rPr>
              <w:t>3) dict_artists.json được lưu raw ở raw.raw_artist_json.</w:t>
            </w:r>
          </w:p>
          <w:p>
            <w:pPr>
              <w:spacing w:after="40"/>
            </w:pPr>
            <w:r>
              <w:rPr>
                <w:rFonts w:ascii="Liberation Sans" w:hAnsi="Liberation Sans" w:eastAsia="Liberation Sans"/>
                <w:color w:val="404040"/>
                <w:sz w:val="18"/>
              </w:rPr>
              <w:t>4) Nếu cần dùng graph nghệ sĩ liên quan, parse sang clean.artist_relations.</w:t>
            </w:r>
          </w:p>
        </w:tc>
      </w:tr>
    </w:tbl>
    <w:p/>
    <w:p>
      <w:pPr>
        <w:pStyle w:val="Heading1"/>
      </w:pPr>
      <w:r>
        <w:rPr>
          <w:rFonts w:ascii="Liberation Sans" w:hAnsi="Liberation Sans" w:eastAsia="Liberation Sans"/>
          <w:b/>
          <w:color w:val="1F4E79"/>
          <w:sz w:val="36"/>
        </w:rPr>
        <w:t>7. Kiến trúc PostgreSQL 3 tầng</w:t>
      </w:r>
    </w:p>
    <w:p>
      <w:pPr>
        <w:spacing w:after="120" w:line="252" w:lineRule="auto"/>
      </w:pPr>
      <w:r>
        <w:rPr>
          <w:rFonts w:ascii="Liberation Sans" w:hAnsi="Liberation Sans" w:eastAsia="Liberation Sans"/>
          <w:sz w:val="20"/>
        </w:rPr>
        <w:t>Kiến trúc 3 tầng giúp tách rõ từng giai đoạn xử lý dữ liệu. Raw layer ưu tiên giữ nguyên dữ liệu nguồn. Clean layer chuẩn hóa dữ liệu để truy vấn và kiểm soát chất lượng. Analytics layer tạo các view phục vụ phân tích và bàn giao cho EPIC 2.</w:t>
      </w:r>
    </w:p>
    <w:p>
      <w:r>
        <w:drawing>
          <wp:inline xmlns:a="http://schemas.openxmlformats.org/drawingml/2006/main" xmlns:pic="http://schemas.openxmlformats.org/drawingml/2006/picture">
            <wp:extent cx="6583680" cy="3925810"/>
            <wp:docPr id="1" name="Picture 1"/>
            <wp:cNvGraphicFramePr>
              <a:graphicFrameLocks noChangeAspect="1"/>
            </wp:cNvGraphicFramePr>
            <a:graphic>
              <a:graphicData uri="http://schemas.openxmlformats.org/drawingml/2006/picture">
                <pic:pic>
                  <pic:nvPicPr>
                    <pic:cNvPr id="0" name="architecture_3_layers.png"/>
                    <pic:cNvPicPr/>
                  </pic:nvPicPr>
                  <pic:blipFill>
                    <a:blip r:embed="rId10"/>
                    <a:stretch>
                      <a:fillRect/>
                    </a:stretch>
                  </pic:blipFill>
                  <pic:spPr>
                    <a:xfrm>
                      <a:off x="0" y="0"/>
                      <a:ext cx="6583680" cy="3925810"/>
                    </a:xfrm>
                    <a:prstGeom prst="rect"/>
                  </pic:spPr>
                </pic:pic>
              </a:graphicData>
            </a:graphic>
          </wp:inline>
        </w:drawing>
      </w:r>
    </w:p>
    <w:p>
      <w:pPr>
        <w:jc w:val="center"/>
      </w:pPr>
      <w:r>
        <w:rPr>
          <w:rFonts w:ascii="Liberation Sans" w:hAnsi="Liberation Sans" w:eastAsia="Liberation Sans"/>
          <w:i/>
          <w:color w:val="666666"/>
          <w:sz w:val="17"/>
        </w:rPr>
        <w:t>Hình 1. Kiến trúc 3 tầng của database HitRadar Pro.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81"/>
        <w:gridCol w:w="2581"/>
        <w:gridCol w:w="2581"/>
        <w:gridCol w:w="2581"/>
      </w:tblGrid>
      <w:tr>
        <w:tc>
          <w:tcPr>
            <w:tcW w:type="dxa" w:w="1584"/>
            <w:vAlign w:val="center"/>
            <w:shd w:fill="1F4E79"/>
          </w:tcPr>
          <w:p>
            <w:pPr>
              <w:jc w:val="left"/>
            </w:pPr>
            <w:r/>
            <w:r>
              <w:rPr>
                <w:rFonts w:ascii="Liberation Sans" w:hAnsi="Liberation Sans" w:eastAsia="Liberation Sans"/>
                <w:b/>
                <w:color w:val="FFFFFF"/>
                <w:sz w:val="16"/>
              </w:rPr>
              <w:t>Layer</w:t>
            </w:r>
          </w:p>
        </w:tc>
        <w:tc>
          <w:tcPr>
            <w:tcW w:type="dxa" w:w="1584"/>
            <w:vAlign w:val="center"/>
            <w:shd w:fill="1F4E79"/>
          </w:tcPr>
          <w:p>
            <w:pPr>
              <w:jc w:val="left"/>
            </w:pPr>
            <w:r/>
            <w:r>
              <w:rPr>
                <w:rFonts w:ascii="Liberation Sans" w:hAnsi="Liberation Sans" w:eastAsia="Liberation Sans"/>
                <w:b/>
                <w:color w:val="FFFFFF"/>
                <w:sz w:val="16"/>
              </w:rPr>
              <w:t>Schema</w:t>
            </w:r>
          </w:p>
        </w:tc>
        <w:tc>
          <w:tcPr>
            <w:tcW w:type="dxa" w:w="3888"/>
            <w:vAlign w:val="center"/>
            <w:shd w:fill="1F4E79"/>
          </w:tcPr>
          <w:p>
            <w:pPr>
              <w:jc w:val="left"/>
            </w:pPr>
            <w:r/>
            <w:r>
              <w:rPr>
                <w:rFonts w:ascii="Liberation Sans" w:hAnsi="Liberation Sans" w:eastAsia="Liberation Sans"/>
                <w:b/>
                <w:color w:val="FFFFFF"/>
                <w:sz w:val="16"/>
              </w:rPr>
              <w:t>Objects chính</w:t>
            </w:r>
          </w:p>
        </w:tc>
        <w:tc>
          <w:tcPr>
            <w:tcW w:type="dxa" w:w="3888"/>
            <w:vAlign w:val="center"/>
            <w:shd w:fill="1F4E79"/>
          </w:tcPr>
          <w:p>
            <w:pPr>
              <w:jc w:val="left"/>
            </w:pPr>
            <w:r/>
            <w:r>
              <w:rPr>
                <w:rFonts w:ascii="Liberation Sans" w:hAnsi="Liberation Sans" w:eastAsia="Liberation Sans"/>
                <w:b/>
                <w:color w:val="FFFFFF"/>
                <w:sz w:val="16"/>
              </w:rPr>
              <w:t>Mục đích</w:t>
            </w:r>
          </w:p>
        </w:tc>
      </w:tr>
      <w:tr>
        <w:tc>
          <w:tcPr>
            <w:tcW w:type="dxa" w:w="1584"/>
            <w:vAlign w:val="center"/>
          </w:tcPr>
          <w:p>
            <w:pPr>
              <w:jc w:val="left"/>
            </w:pPr>
            <w:r/>
            <w:r>
              <w:rPr>
                <w:rFonts w:ascii="Liberation Sans" w:hAnsi="Liberation Sans" w:eastAsia="Liberation Sans"/>
                <w:b w:val="0"/>
                <w:sz w:val="16"/>
              </w:rPr>
              <w:t>Raw</w:t>
            </w:r>
          </w:p>
        </w:tc>
        <w:tc>
          <w:tcPr>
            <w:tcW w:type="dxa" w:w="1584"/>
            <w:vAlign w:val="center"/>
          </w:tcPr>
          <w:p>
            <w:pPr>
              <w:jc w:val="left"/>
            </w:pPr>
            <w:r/>
            <w:r>
              <w:rPr>
                <w:rFonts w:ascii="Liberation Sans" w:hAnsi="Liberation Sans" w:eastAsia="Liberation Sans"/>
                <w:b w:val="0"/>
                <w:sz w:val="16"/>
              </w:rPr>
              <w:t>raw</w:t>
            </w:r>
          </w:p>
        </w:tc>
        <w:tc>
          <w:tcPr>
            <w:tcW w:type="dxa" w:w="3888"/>
            <w:vAlign w:val="center"/>
          </w:tcPr>
          <w:p>
            <w:pPr>
              <w:jc w:val="left"/>
            </w:pPr>
            <w:r/>
            <w:r>
              <w:rPr>
                <w:rFonts w:ascii="Liberation Sans" w:hAnsi="Liberation Sans" w:eastAsia="Liberation Sans"/>
                <w:b w:val="0"/>
                <w:sz w:val="16"/>
              </w:rPr>
              <w:t>raw_tracks, raw_artists, raw_artist_json</w:t>
            </w:r>
          </w:p>
        </w:tc>
        <w:tc>
          <w:tcPr>
            <w:tcW w:type="dxa" w:w="3888"/>
            <w:vAlign w:val="center"/>
          </w:tcPr>
          <w:p>
            <w:pPr>
              <w:jc w:val="left"/>
            </w:pPr>
            <w:r/>
            <w:r>
              <w:rPr>
                <w:rFonts w:ascii="Liberation Sans" w:hAnsi="Liberation Sans" w:eastAsia="Liberation Sans"/>
                <w:b w:val="0"/>
                <w:sz w:val="16"/>
              </w:rPr>
              <w:t>Import nguyên bản từ CSV/JSON, không transform, không validate chặt.</w:t>
            </w:r>
          </w:p>
        </w:tc>
      </w:tr>
      <w:tr>
        <w:tc>
          <w:tcPr>
            <w:tcW w:type="dxa" w:w="1584"/>
            <w:vAlign w:val="center"/>
          </w:tcPr>
          <w:p>
            <w:pPr>
              <w:jc w:val="left"/>
            </w:pPr>
            <w:r/>
            <w:r>
              <w:rPr>
                <w:rFonts w:ascii="Liberation Sans" w:hAnsi="Liberation Sans" w:eastAsia="Liberation Sans"/>
                <w:b w:val="0"/>
                <w:sz w:val="16"/>
              </w:rPr>
              <w:t>Clean</w:t>
            </w:r>
          </w:p>
        </w:tc>
        <w:tc>
          <w:tcPr>
            <w:tcW w:type="dxa" w:w="1584"/>
            <w:vAlign w:val="center"/>
          </w:tcPr>
          <w:p>
            <w:pPr>
              <w:jc w:val="left"/>
            </w:pPr>
            <w:r/>
            <w:r>
              <w:rPr>
                <w:rFonts w:ascii="Liberation Sans" w:hAnsi="Liberation Sans" w:eastAsia="Liberation Sans"/>
                <w:b w:val="0"/>
                <w:sz w:val="16"/>
              </w:rPr>
              <w:t>clean</w:t>
            </w:r>
          </w:p>
        </w:tc>
        <w:tc>
          <w:tcPr>
            <w:tcW w:type="dxa" w:w="3888"/>
            <w:vAlign w:val="center"/>
          </w:tcPr>
          <w:p>
            <w:pPr>
              <w:jc w:val="left"/>
            </w:pPr>
            <w:r/>
            <w:r>
              <w:rPr>
                <w:rFonts w:ascii="Liberation Sans" w:hAnsi="Liberation Sans" w:eastAsia="Liberation Sans"/>
                <w:b w:val="0"/>
                <w:sz w:val="16"/>
              </w:rPr>
              <w:t>tracks, artists, genres, track_artists, artist_genres, artist_relations</w:t>
            </w:r>
          </w:p>
        </w:tc>
        <w:tc>
          <w:tcPr>
            <w:tcW w:type="dxa" w:w="3888"/>
            <w:vAlign w:val="center"/>
          </w:tcPr>
          <w:p>
            <w:pPr>
              <w:jc w:val="left"/>
            </w:pPr>
            <w:r/>
            <w:r>
              <w:rPr>
                <w:rFonts w:ascii="Liberation Sans" w:hAnsi="Liberation Sans" w:eastAsia="Liberation Sans"/>
                <w:b w:val="0"/>
                <w:sz w:val="16"/>
              </w:rPr>
              <w:t>Dữ liệu đã parse, normalize, có PK/FK/CHECK.</w:t>
            </w:r>
          </w:p>
        </w:tc>
      </w:tr>
      <w:tr>
        <w:tc>
          <w:tcPr>
            <w:tcW w:type="dxa" w:w="1584"/>
            <w:vAlign w:val="center"/>
          </w:tcPr>
          <w:p>
            <w:pPr>
              <w:jc w:val="left"/>
            </w:pPr>
            <w:r/>
            <w:r>
              <w:rPr>
                <w:rFonts w:ascii="Liberation Sans" w:hAnsi="Liberation Sans" w:eastAsia="Liberation Sans"/>
                <w:b w:val="0"/>
                <w:sz w:val="16"/>
              </w:rPr>
              <w:t>Analytics</w:t>
            </w:r>
          </w:p>
        </w:tc>
        <w:tc>
          <w:tcPr>
            <w:tcW w:type="dxa" w:w="1584"/>
            <w:vAlign w:val="center"/>
          </w:tcPr>
          <w:p>
            <w:pPr>
              <w:jc w:val="left"/>
            </w:pPr>
            <w:r/>
            <w:r>
              <w:rPr>
                <w:rFonts w:ascii="Liberation Sans" w:hAnsi="Liberation Sans" w:eastAsia="Liberation Sans"/>
                <w:b w:val="0"/>
                <w:sz w:val="16"/>
              </w:rPr>
              <w:t>analytics</w:t>
            </w:r>
          </w:p>
        </w:tc>
        <w:tc>
          <w:tcPr>
            <w:tcW w:type="dxa" w:w="3888"/>
            <w:vAlign w:val="center"/>
          </w:tcPr>
          <w:p>
            <w:pPr>
              <w:jc w:val="left"/>
            </w:pPr>
            <w:r/>
            <w:r>
              <w:rPr>
                <w:rFonts w:ascii="Liberation Sans" w:hAnsi="Liberation Sans" w:eastAsia="Liberation Sans"/>
                <w:b w:val="0"/>
                <w:sz w:val="16"/>
              </w:rPr>
              <w:t>9 views vw_*</w:t>
            </w:r>
          </w:p>
        </w:tc>
        <w:tc>
          <w:tcPr>
            <w:tcW w:type="dxa" w:w="3888"/>
            <w:vAlign w:val="center"/>
          </w:tcPr>
          <w:p>
            <w:pPr>
              <w:jc w:val="left"/>
            </w:pPr>
            <w:r/>
            <w:r>
              <w:rPr>
                <w:rFonts w:ascii="Liberation Sans" w:hAnsi="Liberation Sans" w:eastAsia="Liberation Sans"/>
                <w:b w:val="0"/>
                <w:sz w:val="16"/>
              </w:rPr>
              <w:t>Phục vụ EDA, dashboard và ML handoff an toàn.</w:t>
            </w:r>
          </w:p>
        </w:tc>
      </w:tr>
    </w:tbl>
    <w:p/>
    <w:p>
      <w:r>
        <w:drawing>
          <wp:inline xmlns:a="http://schemas.openxmlformats.org/drawingml/2006/main" xmlns:pic="http://schemas.openxmlformats.org/drawingml/2006/picture">
            <wp:extent cx="6583680" cy="3925810"/>
            <wp:docPr id="2" name="Picture 2"/>
            <wp:cNvGraphicFramePr>
              <a:graphicFrameLocks noChangeAspect="1"/>
            </wp:cNvGraphicFramePr>
            <a:graphic>
              <a:graphicData uri="http://schemas.openxmlformats.org/drawingml/2006/picture">
                <pic:pic>
                  <pic:nvPicPr>
                    <pic:cNvPr id="0" name="dataflow_feature12.png"/>
                    <pic:cNvPicPr/>
                  </pic:nvPicPr>
                  <pic:blipFill>
                    <a:blip r:embed="rId11"/>
                    <a:stretch>
                      <a:fillRect/>
                    </a:stretch>
                  </pic:blipFill>
                  <pic:spPr>
                    <a:xfrm>
                      <a:off x="0" y="0"/>
                      <a:ext cx="6583680" cy="3925810"/>
                    </a:xfrm>
                    <a:prstGeom prst="rect"/>
                  </pic:spPr>
                </pic:pic>
              </a:graphicData>
            </a:graphic>
          </wp:inline>
        </w:drawing>
      </w:r>
    </w:p>
    <w:p>
      <w:pPr>
        <w:jc w:val="center"/>
      </w:pPr>
      <w:r>
        <w:rPr>
          <w:rFonts w:ascii="Liberation Sans" w:hAnsi="Liberation Sans" w:eastAsia="Liberation Sans"/>
          <w:i/>
          <w:color w:val="666666"/>
          <w:sz w:val="17"/>
        </w:rPr>
        <w:t>Hình 2. Luồng dữ liệu từ source files sang raw, clean và analytics.</w:t>
      </w:r>
    </w:p>
    <w:p>
      <w:pPr>
        <w:pStyle w:val="Heading1"/>
      </w:pPr>
      <w:r>
        <w:rPr>
          <w:rFonts w:ascii="Liberation Sans" w:hAnsi="Liberation Sans" w:eastAsia="Liberation Sans"/>
          <w:b/>
          <w:color w:val="1F4E79"/>
          <w:sz w:val="36"/>
        </w:rPr>
        <w:t>8. Thiết kế raw layer</w:t>
      </w:r>
    </w:p>
    <w:p>
      <w:pPr>
        <w:spacing w:after="120" w:line="252" w:lineRule="auto"/>
      </w:pPr>
      <w:r>
        <w:rPr>
          <w:rFonts w:ascii="Liberation Sans" w:hAnsi="Liberation Sans" w:eastAsia="Liberation Sans"/>
          <w:sz w:val="20"/>
        </w:rPr>
        <w:t>Raw layer có nhiệm vụ giữ lại dữ liệu gốc để luôn có thể truy vết. Vì dữ liệu raw còn bẩn, layer này không đặt quá nhiều ràng buộc nghiêm ngặt. Điều đó giúp import không bị chặn bởi các lỗi như tempo = 0, time_signature = 0, release_date nhiều format, list-string chưa parse.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81"/>
        <w:gridCol w:w="2581"/>
        <w:gridCol w:w="2581"/>
        <w:gridCol w:w="2581"/>
      </w:tblGrid>
      <w:tr>
        <w:tc>
          <w:tcPr>
            <w:tcW w:type="dxa" w:w="2592"/>
            <w:vAlign w:val="center"/>
            <w:shd w:fill="1F4E79"/>
          </w:tcPr>
          <w:p>
            <w:pPr>
              <w:jc w:val="left"/>
            </w:pPr>
            <w:r/>
            <w:r>
              <w:rPr>
                <w:rFonts w:ascii="Liberation Sans" w:hAnsi="Liberation Sans" w:eastAsia="Liberation Sans"/>
                <w:b/>
                <w:color w:val="FFFFFF"/>
                <w:sz w:val="16"/>
              </w:rPr>
              <w:t>Bảng raw</w:t>
            </w:r>
          </w:p>
        </w:tc>
        <w:tc>
          <w:tcPr>
            <w:tcW w:type="dxa" w:w="2016"/>
            <w:vAlign w:val="center"/>
            <w:shd w:fill="1F4E79"/>
          </w:tcPr>
          <w:p>
            <w:pPr>
              <w:jc w:val="left"/>
            </w:pPr>
            <w:r/>
            <w:r>
              <w:rPr>
                <w:rFonts w:ascii="Liberation Sans" w:hAnsi="Liberation Sans" w:eastAsia="Liberation Sans"/>
                <w:b/>
                <w:color w:val="FFFFFF"/>
                <w:sz w:val="16"/>
              </w:rPr>
              <w:t>Nguồn</w:t>
            </w:r>
          </w:p>
        </w:tc>
        <w:tc>
          <w:tcPr>
            <w:tcW w:type="dxa" w:w="3168"/>
            <w:vAlign w:val="center"/>
            <w:shd w:fill="1F4E79"/>
          </w:tcPr>
          <w:p>
            <w:pPr>
              <w:jc w:val="left"/>
            </w:pPr>
            <w:r/>
            <w:r>
              <w:rPr>
                <w:rFonts w:ascii="Liberation Sans" w:hAnsi="Liberation Sans" w:eastAsia="Liberation Sans"/>
                <w:b/>
                <w:color w:val="FFFFFF"/>
                <w:sz w:val="16"/>
              </w:rPr>
              <w:t>Nội dung lưu</w:t>
            </w:r>
          </w:p>
        </w:tc>
        <w:tc>
          <w:tcPr>
            <w:tcW w:type="dxa" w:w="3168"/>
            <w:vAlign w:val="center"/>
            <w:shd w:fill="1F4E79"/>
          </w:tcPr>
          <w:p>
            <w:pPr>
              <w:jc w:val="left"/>
            </w:pPr>
            <w:r/>
            <w:r>
              <w:rPr>
                <w:rFonts w:ascii="Liberation Sans" w:hAnsi="Liberation Sans" w:eastAsia="Liberation Sans"/>
                <w:b/>
                <w:color w:val="FFFFFF"/>
                <w:sz w:val="16"/>
              </w:rPr>
              <w:t>Ghi chú thiết kế</w:t>
            </w:r>
          </w:p>
        </w:tc>
      </w:tr>
      <w:tr>
        <w:tc>
          <w:tcPr>
            <w:tcW w:type="dxa" w:w="2592"/>
            <w:vAlign w:val="center"/>
          </w:tcPr>
          <w:p>
            <w:pPr>
              <w:jc w:val="left"/>
            </w:pPr>
            <w:r/>
            <w:r>
              <w:rPr>
                <w:rFonts w:ascii="Liberation Sans" w:hAnsi="Liberation Sans" w:eastAsia="Liberation Sans"/>
                <w:b w:val="0"/>
                <w:sz w:val="16"/>
              </w:rPr>
              <w:t>raw.raw_tracks</w:t>
            </w:r>
          </w:p>
        </w:tc>
        <w:tc>
          <w:tcPr>
            <w:tcW w:type="dxa" w:w="2016"/>
            <w:vAlign w:val="center"/>
          </w:tcPr>
          <w:p>
            <w:pPr>
              <w:jc w:val="left"/>
            </w:pPr>
            <w:r/>
            <w:r>
              <w:rPr>
                <w:rFonts w:ascii="Liberation Sans" w:hAnsi="Liberation Sans" w:eastAsia="Liberation Sans"/>
                <w:b w:val="0"/>
                <w:sz w:val="16"/>
              </w:rPr>
              <w:t>tracks.csv</w:t>
            </w:r>
          </w:p>
        </w:tc>
        <w:tc>
          <w:tcPr>
            <w:tcW w:type="dxa" w:w="3168"/>
            <w:vAlign w:val="center"/>
          </w:tcPr>
          <w:p>
            <w:pPr>
              <w:jc w:val="left"/>
            </w:pPr>
            <w:r/>
            <w:r>
              <w:rPr>
                <w:rFonts w:ascii="Liberation Sans" w:hAnsi="Liberation Sans" w:eastAsia="Liberation Sans"/>
                <w:b w:val="0"/>
                <w:sz w:val="16"/>
              </w:rPr>
              <w:t>586,672 track records với 20 cột</w:t>
            </w:r>
          </w:p>
        </w:tc>
        <w:tc>
          <w:tcPr>
            <w:tcW w:type="dxa" w:w="3168"/>
            <w:vAlign w:val="center"/>
          </w:tcPr>
          <w:p>
            <w:pPr>
              <w:jc w:val="left"/>
            </w:pPr>
            <w:r/>
            <w:r>
              <w:rPr>
                <w:rFonts w:ascii="Liberation Sans" w:hAnsi="Liberation Sans" w:eastAsia="Liberation Sans"/>
                <w:b w:val="0"/>
                <w:sz w:val="16"/>
              </w:rPr>
              <w:t>Giữ artists/id_artists/release_date dạng text để xử lý sau.</w:t>
            </w:r>
          </w:p>
        </w:tc>
      </w:tr>
      <w:tr>
        <w:tc>
          <w:tcPr>
            <w:tcW w:type="dxa" w:w="2592"/>
            <w:vAlign w:val="center"/>
          </w:tcPr>
          <w:p>
            <w:pPr>
              <w:jc w:val="left"/>
            </w:pPr>
            <w:r/>
            <w:r>
              <w:rPr>
                <w:rFonts w:ascii="Liberation Sans" w:hAnsi="Liberation Sans" w:eastAsia="Liberation Sans"/>
                <w:b w:val="0"/>
                <w:sz w:val="16"/>
              </w:rPr>
              <w:t>raw.raw_artists</w:t>
            </w:r>
          </w:p>
        </w:tc>
        <w:tc>
          <w:tcPr>
            <w:tcW w:type="dxa" w:w="2016"/>
            <w:vAlign w:val="center"/>
          </w:tcPr>
          <w:p>
            <w:pPr>
              <w:jc w:val="left"/>
            </w:pPr>
            <w:r/>
            <w:r>
              <w:rPr>
                <w:rFonts w:ascii="Liberation Sans" w:hAnsi="Liberation Sans" w:eastAsia="Liberation Sans"/>
                <w:b w:val="0"/>
                <w:sz w:val="16"/>
              </w:rPr>
              <w:t>artists.csv</w:t>
            </w:r>
          </w:p>
        </w:tc>
        <w:tc>
          <w:tcPr>
            <w:tcW w:type="dxa" w:w="3168"/>
            <w:vAlign w:val="center"/>
          </w:tcPr>
          <w:p>
            <w:pPr>
              <w:jc w:val="left"/>
            </w:pPr>
            <w:r/>
            <w:r>
              <w:rPr>
                <w:rFonts w:ascii="Liberation Sans" w:hAnsi="Liberation Sans" w:eastAsia="Liberation Sans"/>
                <w:b w:val="0"/>
                <w:sz w:val="16"/>
              </w:rPr>
              <w:t>1,162,095 artist records với 5 cột</w:t>
            </w:r>
          </w:p>
        </w:tc>
        <w:tc>
          <w:tcPr>
            <w:tcW w:type="dxa" w:w="3168"/>
            <w:vAlign w:val="center"/>
          </w:tcPr>
          <w:p>
            <w:pPr>
              <w:jc w:val="left"/>
            </w:pPr>
            <w:r/>
            <w:r>
              <w:rPr>
                <w:rFonts w:ascii="Liberation Sans" w:hAnsi="Liberation Sans" w:eastAsia="Liberation Sans"/>
                <w:b w:val="0"/>
                <w:sz w:val="16"/>
              </w:rPr>
              <w:t>Giữ genres dạng list-string; followers dùng DOUBLE PRECISION ở raw vì có missing/NaN.</w:t>
            </w:r>
          </w:p>
        </w:tc>
      </w:tr>
      <w:tr>
        <w:tc>
          <w:tcPr>
            <w:tcW w:type="dxa" w:w="2592"/>
            <w:vAlign w:val="center"/>
          </w:tcPr>
          <w:p>
            <w:pPr>
              <w:jc w:val="left"/>
            </w:pPr>
            <w:r/>
            <w:r>
              <w:rPr>
                <w:rFonts w:ascii="Liberation Sans" w:hAnsi="Liberation Sans" w:eastAsia="Liberation Sans"/>
                <w:b w:val="0"/>
                <w:sz w:val="16"/>
              </w:rPr>
              <w:t>raw.raw_artist_json</w:t>
            </w:r>
          </w:p>
        </w:tc>
        <w:tc>
          <w:tcPr>
            <w:tcW w:type="dxa" w:w="2016"/>
            <w:vAlign w:val="center"/>
          </w:tcPr>
          <w:p>
            <w:pPr>
              <w:jc w:val="left"/>
            </w:pPr>
            <w:r/>
            <w:r>
              <w:rPr>
                <w:rFonts w:ascii="Liberation Sans" w:hAnsi="Liberation Sans" w:eastAsia="Liberation Sans"/>
                <w:b w:val="0"/>
                <w:sz w:val="16"/>
              </w:rPr>
              <w:t>dict_artists.json</w:t>
            </w:r>
          </w:p>
        </w:tc>
        <w:tc>
          <w:tcPr>
            <w:tcW w:type="dxa" w:w="3168"/>
            <w:vAlign w:val="center"/>
          </w:tcPr>
          <w:p>
            <w:pPr>
              <w:jc w:val="left"/>
            </w:pPr>
            <w:r/>
            <w:r>
              <w:rPr>
                <w:rFonts w:ascii="Liberation Sans" w:hAnsi="Liberation Sans" w:eastAsia="Liberation Sans"/>
                <w:b w:val="0"/>
                <w:sz w:val="16"/>
              </w:rPr>
              <w:t>573,856 artist_id keys và raw_values JSONB</w:t>
            </w:r>
          </w:p>
        </w:tc>
        <w:tc>
          <w:tcPr>
            <w:tcW w:type="dxa" w:w="3168"/>
            <w:vAlign w:val="center"/>
          </w:tcPr>
          <w:p>
            <w:pPr>
              <w:jc w:val="left"/>
            </w:pPr>
            <w:r/>
            <w:r>
              <w:rPr>
                <w:rFonts w:ascii="Liberation Sans" w:hAnsi="Liberation Sans" w:eastAsia="Liberation Sans"/>
                <w:b w:val="0"/>
                <w:sz w:val="16"/>
              </w:rPr>
              <w:t>Lưu related artist graph; semantic_status mặc định RELATED_ARTIST_GRAPH.</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3168"/>
            <w:vAlign w:val="center"/>
            <w:shd w:fill="1F4E79"/>
          </w:tcPr>
          <w:p>
            <w:pPr>
              <w:jc w:val="left"/>
            </w:pPr>
            <w:r/>
            <w:r>
              <w:rPr>
                <w:rFonts w:ascii="Liberation Sans" w:hAnsi="Liberation Sans" w:eastAsia="Liberation Sans"/>
                <w:b/>
                <w:color w:val="FFFFFF"/>
                <w:sz w:val="17"/>
              </w:rPr>
              <w:t>Raw table</w:t>
            </w:r>
          </w:p>
        </w:tc>
        <w:tc>
          <w:tcPr>
            <w:tcW w:type="dxa" w:w="2880"/>
            <w:vAlign w:val="center"/>
            <w:shd w:fill="1F4E79"/>
          </w:tcPr>
          <w:p>
            <w:pPr>
              <w:jc w:val="left"/>
            </w:pPr>
            <w:r/>
            <w:r>
              <w:rPr>
                <w:rFonts w:ascii="Liberation Sans" w:hAnsi="Liberation Sans" w:eastAsia="Liberation Sans"/>
                <w:b/>
                <w:color w:val="FFFFFF"/>
                <w:sz w:val="17"/>
              </w:rPr>
              <w:t>Primary / candidate key</w:t>
            </w:r>
          </w:p>
        </w:tc>
        <w:tc>
          <w:tcPr>
            <w:tcW w:type="dxa" w:w="4896"/>
            <w:vAlign w:val="center"/>
            <w:shd w:fill="1F4E79"/>
          </w:tcPr>
          <w:p>
            <w:pPr>
              <w:jc w:val="left"/>
            </w:pPr>
            <w:r/>
            <w:r>
              <w:rPr>
                <w:rFonts w:ascii="Liberation Sans" w:hAnsi="Liberation Sans" w:eastAsia="Liberation Sans"/>
                <w:b/>
                <w:color w:val="FFFFFF"/>
                <w:sz w:val="17"/>
              </w:rPr>
              <w:t>Vì sao</w:t>
            </w:r>
          </w:p>
        </w:tc>
      </w:tr>
      <w:tr>
        <w:tc>
          <w:tcPr>
            <w:tcW w:type="dxa" w:w="3168"/>
            <w:vAlign w:val="center"/>
          </w:tcPr>
          <w:p>
            <w:pPr>
              <w:jc w:val="left"/>
            </w:pPr>
            <w:r/>
            <w:r>
              <w:rPr>
                <w:rFonts w:ascii="Liberation Sans" w:hAnsi="Liberation Sans" w:eastAsia="Liberation Sans"/>
                <w:b w:val="0"/>
                <w:sz w:val="17"/>
              </w:rPr>
              <w:t>raw.raw_tracks</w:t>
            </w:r>
          </w:p>
        </w:tc>
        <w:tc>
          <w:tcPr>
            <w:tcW w:type="dxa" w:w="2880"/>
            <w:vAlign w:val="center"/>
          </w:tcPr>
          <w:p>
            <w:pPr>
              <w:jc w:val="left"/>
            </w:pPr>
            <w:r/>
            <w:r>
              <w:rPr>
                <w:rFonts w:ascii="Liberation Sans" w:hAnsi="Liberation Sans" w:eastAsia="Liberation Sans"/>
                <w:b w:val="0"/>
                <w:sz w:val="17"/>
              </w:rPr>
              <w:t>id</w:t>
            </w:r>
          </w:p>
        </w:tc>
        <w:tc>
          <w:tcPr>
            <w:tcW w:type="dxa" w:w="4896"/>
            <w:vAlign w:val="center"/>
          </w:tcPr>
          <w:p>
            <w:pPr>
              <w:jc w:val="left"/>
            </w:pPr>
            <w:r/>
            <w:r>
              <w:rPr>
                <w:rFonts w:ascii="Liberation Sans" w:hAnsi="Liberation Sans" w:eastAsia="Liberation Sans"/>
                <w:b w:val="0"/>
                <w:sz w:val="17"/>
              </w:rPr>
              <w:t>tracks.csv đã audit id unique; dùng làm định danh track.</w:t>
            </w:r>
          </w:p>
        </w:tc>
      </w:tr>
      <w:tr>
        <w:tc>
          <w:tcPr>
            <w:tcW w:type="dxa" w:w="3168"/>
            <w:vAlign w:val="center"/>
          </w:tcPr>
          <w:p>
            <w:pPr>
              <w:jc w:val="left"/>
            </w:pPr>
            <w:r/>
            <w:r>
              <w:rPr>
                <w:rFonts w:ascii="Liberation Sans" w:hAnsi="Liberation Sans" w:eastAsia="Liberation Sans"/>
                <w:b w:val="0"/>
                <w:sz w:val="17"/>
              </w:rPr>
              <w:t>raw.raw_artists</w:t>
            </w:r>
          </w:p>
        </w:tc>
        <w:tc>
          <w:tcPr>
            <w:tcW w:type="dxa" w:w="2880"/>
            <w:vAlign w:val="center"/>
          </w:tcPr>
          <w:p>
            <w:pPr>
              <w:jc w:val="left"/>
            </w:pPr>
            <w:r/>
            <w:r>
              <w:rPr>
                <w:rFonts w:ascii="Liberation Sans" w:hAnsi="Liberation Sans" w:eastAsia="Liberation Sans"/>
                <w:b w:val="0"/>
                <w:sz w:val="17"/>
              </w:rPr>
              <w:t>id</w:t>
            </w:r>
          </w:p>
        </w:tc>
        <w:tc>
          <w:tcPr>
            <w:tcW w:type="dxa" w:w="4896"/>
            <w:vAlign w:val="center"/>
          </w:tcPr>
          <w:p>
            <w:pPr>
              <w:jc w:val="left"/>
            </w:pPr>
            <w:r/>
            <w:r>
              <w:rPr>
                <w:rFonts w:ascii="Liberation Sans" w:hAnsi="Liberation Sans" w:eastAsia="Liberation Sans"/>
                <w:b w:val="0"/>
                <w:sz w:val="17"/>
              </w:rPr>
              <w:t>artists.csv đã audit id unique; dùng làm định danh artist.</w:t>
            </w:r>
          </w:p>
        </w:tc>
      </w:tr>
      <w:tr>
        <w:tc>
          <w:tcPr>
            <w:tcW w:type="dxa" w:w="3168"/>
            <w:vAlign w:val="center"/>
          </w:tcPr>
          <w:p>
            <w:pPr>
              <w:jc w:val="left"/>
            </w:pPr>
            <w:r/>
            <w:r>
              <w:rPr>
                <w:rFonts w:ascii="Liberation Sans" w:hAnsi="Liberation Sans" w:eastAsia="Liberation Sans"/>
                <w:b w:val="0"/>
                <w:sz w:val="17"/>
              </w:rPr>
              <w:t>raw.raw_artist_json</w:t>
            </w:r>
          </w:p>
        </w:tc>
        <w:tc>
          <w:tcPr>
            <w:tcW w:type="dxa" w:w="2880"/>
            <w:vAlign w:val="center"/>
          </w:tcPr>
          <w:p>
            <w:pPr>
              <w:jc w:val="left"/>
            </w:pPr>
            <w:r/>
            <w:r>
              <w:rPr>
                <w:rFonts w:ascii="Liberation Sans" w:hAnsi="Liberation Sans" w:eastAsia="Liberation Sans"/>
                <w:b w:val="0"/>
                <w:sz w:val="17"/>
              </w:rPr>
              <w:t>artist_id</w:t>
            </w:r>
          </w:p>
        </w:tc>
        <w:tc>
          <w:tcPr>
            <w:tcW w:type="dxa" w:w="4896"/>
            <w:vAlign w:val="center"/>
          </w:tcPr>
          <w:p>
            <w:pPr>
              <w:jc w:val="left"/>
            </w:pPr>
            <w:r/>
            <w:r>
              <w:rPr>
                <w:rFonts w:ascii="Liberation Sans" w:hAnsi="Liberation Sans" w:eastAsia="Liberation Sans"/>
                <w:b w:val="0"/>
                <w:sz w:val="17"/>
              </w:rPr>
              <w:t>Mỗi key trong dict_artists.json đại diện một artist.</w:t>
            </w:r>
          </w:p>
        </w:tc>
      </w:tr>
    </w:tbl>
    <w:p/>
    <w:p>
      <w:pPr>
        <w:pStyle w:val="Heading1"/>
      </w:pPr>
      <w:r>
        <w:rPr>
          <w:rFonts w:ascii="Liberation Sans" w:hAnsi="Liberation Sans" w:eastAsia="Liberation Sans"/>
          <w:b/>
          <w:color w:val="1F4E79"/>
          <w:sz w:val="36"/>
        </w:rPr>
        <w:t>9. Thiết kế clean layer</w:t>
      </w:r>
    </w:p>
    <w:p>
      <w:pPr>
        <w:spacing w:after="120" w:line="252" w:lineRule="auto"/>
      </w:pPr>
      <w:r>
        <w:rPr>
          <w:rFonts w:ascii="Liberation Sans" w:hAnsi="Liberation Sans" w:eastAsia="Liberation Sans"/>
          <w:sz w:val="20"/>
        </w:rPr>
        <w:t>Clean layer là nơi dữ liệu được biến từ “đọc được” thành “dùng được”. Các list-string sẽ được tách thành bảng quan hệ, release_date được normalize, explicit chuyển sang BOOLEAN, duration_ms có thêm duration_min, và các CHECK constraint được áp dụng để ngăn dữ liệu sai đi vào tầng phân tích.</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2880"/>
            <w:vAlign w:val="center"/>
            <w:shd w:fill="1F4E79"/>
          </w:tcPr>
          <w:p>
            <w:pPr>
              <w:jc w:val="left"/>
            </w:pPr>
            <w:r/>
            <w:r>
              <w:rPr>
                <w:rFonts w:ascii="Liberation Sans" w:hAnsi="Liberation Sans" w:eastAsia="Liberation Sans"/>
                <w:b/>
                <w:color w:val="FFFFFF"/>
                <w:sz w:val="16"/>
              </w:rPr>
              <w:t>Bảng clean</w:t>
            </w:r>
          </w:p>
        </w:tc>
        <w:tc>
          <w:tcPr>
            <w:tcW w:type="dxa" w:w="3168"/>
            <w:vAlign w:val="center"/>
            <w:shd w:fill="1F4E79"/>
          </w:tcPr>
          <w:p>
            <w:pPr>
              <w:jc w:val="left"/>
            </w:pPr>
            <w:r/>
            <w:r>
              <w:rPr>
                <w:rFonts w:ascii="Liberation Sans" w:hAnsi="Liberation Sans" w:eastAsia="Liberation Sans"/>
                <w:b/>
                <w:color w:val="FFFFFF"/>
                <w:sz w:val="16"/>
              </w:rPr>
              <w:t>Vai trò</w:t>
            </w:r>
          </w:p>
        </w:tc>
        <w:tc>
          <w:tcPr>
            <w:tcW w:type="dxa" w:w="4896"/>
            <w:vAlign w:val="center"/>
            <w:shd w:fill="1F4E79"/>
          </w:tcPr>
          <w:p>
            <w:pPr>
              <w:jc w:val="left"/>
            </w:pPr>
            <w:r/>
            <w:r>
              <w:rPr>
                <w:rFonts w:ascii="Liberation Sans" w:hAnsi="Liberation Sans" w:eastAsia="Liberation Sans"/>
                <w:b/>
                <w:color w:val="FFFFFF"/>
                <w:sz w:val="16"/>
              </w:rPr>
              <w:t>Điểm quan trọng</w:t>
            </w:r>
          </w:p>
        </w:tc>
      </w:tr>
      <w:tr>
        <w:tc>
          <w:tcPr>
            <w:tcW w:type="dxa" w:w="2880"/>
            <w:vAlign w:val="center"/>
          </w:tcPr>
          <w:p>
            <w:pPr>
              <w:jc w:val="left"/>
            </w:pPr>
            <w:r/>
            <w:r>
              <w:rPr>
                <w:rFonts w:ascii="Liberation Sans" w:hAnsi="Liberation Sans" w:eastAsia="Liberation Sans"/>
                <w:b w:val="0"/>
                <w:sz w:val="16"/>
              </w:rPr>
              <w:t>clean.tracks</w:t>
            </w:r>
          </w:p>
        </w:tc>
        <w:tc>
          <w:tcPr>
            <w:tcW w:type="dxa" w:w="3168"/>
            <w:vAlign w:val="center"/>
          </w:tcPr>
          <w:p>
            <w:pPr>
              <w:jc w:val="left"/>
            </w:pPr>
            <w:r/>
            <w:r>
              <w:rPr>
                <w:rFonts w:ascii="Liberation Sans" w:hAnsi="Liberation Sans" w:eastAsia="Liberation Sans"/>
                <w:b w:val="0"/>
                <w:sz w:val="16"/>
              </w:rPr>
              <w:t>Bảng bài hát đã chuẩn hóa</w:t>
            </w:r>
          </w:p>
        </w:tc>
        <w:tc>
          <w:tcPr>
            <w:tcW w:type="dxa" w:w="4896"/>
            <w:vAlign w:val="center"/>
          </w:tcPr>
          <w:p>
            <w:pPr>
              <w:jc w:val="left"/>
            </w:pPr>
            <w:r/>
            <w:r>
              <w:rPr>
                <w:rFonts w:ascii="Liberation Sans" w:hAnsi="Liberation Sans" w:eastAsia="Liberation Sans"/>
                <w:b w:val="0"/>
                <w:sz w:val="16"/>
              </w:rPr>
              <w:t>Có track_id, popularity target, audio features, release_year/month/decade, release_precision.</w:t>
            </w:r>
          </w:p>
        </w:tc>
      </w:tr>
      <w:tr>
        <w:tc>
          <w:tcPr>
            <w:tcW w:type="dxa" w:w="2880"/>
            <w:vAlign w:val="center"/>
          </w:tcPr>
          <w:p>
            <w:pPr>
              <w:jc w:val="left"/>
            </w:pPr>
            <w:r/>
            <w:r>
              <w:rPr>
                <w:rFonts w:ascii="Liberation Sans" w:hAnsi="Liberation Sans" w:eastAsia="Liberation Sans"/>
                <w:b w:val="0"/>
                <w:sz w:val="16"/>
              </w:rPr>
              <w:t>clean.artists</w:t>
            </w:r>
          </w:p>
        </w:tc>
        <w:tc>
          <w:tcPr>
            <w:tcW w:type="dxa" w:w="3168"/>
            <w:vAlign w:val="center"/>
          </w:tcPr>
          <w:p>
            <w:pPr>
              <w:jc w:val="left"/>
            </w:pPr>
            <w:r/>
            <w:r>
              <w:rPr>
                <w:rFonts w:ascii="Liberation Sans" w:hAnsi="Liberation Sans" w:eastAsia="Liberation Sans"/>
                <w:b w:val="0"/>
                <w:sz w:val="16"/>
              </w:rPr>
              <w:t>Bảng nghệ sĩ đã chuẩn hóa</w:t>
            </w:r>
          </w:p>
        </w:tc>
        <w:tc>
          <w:tcPr>
            <w:tcW w:type="dxa" w:w="4896"/>
            <w:vAlign w:val="center"/>
          </w:tcPr>
          <w:p>
            <w:pPr>
              <w:jc w:val="left"/>
            </w:pPr>
            <w:r/>
            <w:r>
              <w:rPr>
                <w:rFonts w:ascii="Liberation Sans" w:hAnsi="Liberation Sans" w:eastAsia="Liberation Sans"/>
                <w:b w:val="0"/>
                <w:sz w:val="16"/>
              </w:rPr>
              <w:t>Có artist_id, name, followers, popularity; popularity/followers không đưa vào ML view mặc định.</w:t>
            </w:r>
          </w:p>
        </w:tc>
      </w:tr>
      <w:tr>
        <w:tc>
          <w:tcPr>
            <w:tcW w:type="dxa" w:w="2880"/>
            <w:vAlign w:val="center"/>
          </w:tcPr>
          <w:p>
            <w:pPr>
              <w:jc w:val="left"/>
            </w:pPr>
            <w:r/>
            <w:r>
              <w:rPr>
                <w:rFonts w:ascii="Liberation Sans" w:hAnsi="Liberation Sans" w:eastAsia="Liberation Sans"/>
                <w:b w:val="0"/>
                <w:sz w:val="16"/>
              </w:rPr>
              <w:t>clean.genres</w:t>
            </w:r>
          </w:p>
        </w:tc>
        <w:tc>
          <w:tcPr>
            <w:tcW w:type="dxa" w:w="3168"/>
            <w:vAlign w:val="center"/>
          </w:tcPr>
          <w:p>
            <w:pPr>
              <w:jc w:val="left"/>
            </w:pPr>
            <w:r/>
            <w:r>
              <w:rPr>
                <w:rFonts w:ascii="Liberation Sans" w:hAnsi="Liberation Sans" w:eastAsia="Liberation Sans"/>
                <w:b w:val="0"/>
                <w:sz w:val="16"/>
              </w:rPr>
              <w:t>Danh mục genre</w:t>
            </w:r>
          </w:p>
        </w:tc>
        <w:tc>
          <w:tcPr>
            <w:tcW w:type="dxa" w:w="4896"/>
            <w:vAlign w:val="center"/>
          </w:tcPr>
          <w:p>
            <w:pPr>
              <w:jc w:val="left"/>
            </w:pPr>
            <w:r/>
            <w:r>
              <w:rPr>
                <w:rFonts w:ascii="Liberation Sans" w:hAnsi="Liberation Sans" w:eastAsia="Liberation Sans"/>
                <w:b w:val="0"/>
                <w:sz w:val="16"/>
              </w:rPr>
              <w:t>Genre lấy từ artists.csv.genres, có normalized_genre_name để lookup.</w:t>
            </w:r>
          </w:p>
        </w:tc>
      </w:tr>
      <w:tr>
        <w:tc>
          <w:tcPr>
            <w:tcW w:type="dxa" w:w="2880"/>
            <w:vAlign w:val="center"/>
          </w:tcPr>
          <w:p>
            <w:pPr>
              <w:jc w:val="left"/>
            </w:pPr>
            <w:r/>
            <w:r>
              <w:rPr>
                <w:rFonts w:ascii="Liberation Sans" w:hAnsi="Liberation Sans" w:eastAsia="Liberation Sans"/>
                <w:b w:val="0"/>
                <w:sz w:val="16"/>
              </w:rPr>
              <w:t>clean.track_artists</w:t>
            </w:r>
          </w:p>
        </w:tc>
        <w:tc>
          <w:tcPr>
            <w:tcW w:type="dxa" w:w="3168"/>
            <w:vAlign w:val="center"/>
          </w:tcPr>
          <w:p>
            <w:pPr>
              <w:jc w:val="left"/>
            </w:pPr>
            <w:r/>
            <w:r>
              <w:rPr>
                <w:rFonts w:ascii="Liberation Sans" w:hAnsi="Liberation Sans" w:eastAsia="Liberation Sans"/>
                <w:b w:val="0"/>
                <w:sz w:val="16"/>
              </w:rPr>
              <w:t>Bảng nối track - artist</w:t>
            </w:r>
          </w:p>
        </w:tc>
        <w:tc>
          <w:tcPr>
            <w:tcW w:type="dxa" w:w="4896"/>
            <w:vAlign w:val="center"/>
          </w:tcPr>
          <w:p>
            <w:pPr>
              <w:jc w:val="left"/>
            </w:pPr>
            <w:r/>
            <w:r>
              <w:rPr>
                <w:rFonts w:ascii="Liberation Sans" w:hAnsi="Liberation Sans" w:eastAsia="Liberation Sans"/>
                <w:b w:val="0"/>
                <w:sz w:val="16"/>
              </w:rPr>
              <w:t>Giải quyết trường hợp một bài có nhiều nghệ sĩ; có artist_order và is_main_artist.</w:t>
            </w:r>
          </w:p>
        </w:tc>
      </w:tr>
      <w:tr>
        <w:tc>
          <w:tcPr>
            <w:tcW w:type="dxa" w:w="2880"/>
            <w:vAlign w:val="center"/>
          </w:tcPr>
          <w:p>
            <w:pPr>
              <w:jc w:val="left"/>
            </w:pPr>
            <w:r/>
            <w:r>
              <w:rPr>
                <w:rFonts w:ascii="Liberation Sans" w:hAnsi="Liberation Sans" w:eastAsia="Liberation Sans"/>
                <w:b w:val="0"/>
                <w:sz w:val="16"/>
              </w:rPr>
              <w:t>clean.artist_genres</w:t>
            </w:r>
          </w:p>
        </w:tc>
        <w:tc>
          <w:tcPr>
            <w:tcW w:type="dxa" w:w="3168"/>
            <w:vAlign w:val="center"/>
          </w:tcPr>
          <w:p>
            <w:pPr>
              <w:jc w:val="left"/>
            </w:pPr>
            <w:r/>
            <w:r>
              <w:rPr>
                <w:rFonts w:ascii="Liberation Sans" w:hAnsi="Liberation Sans" w:eastAsia="Liberation Sans"/>
                <w:b w:val="0"/>
                <w:sz w:val="16"/>
              </w:rPr>
              <w:t>Bảng nối artist - genre</w:t>
            </w:r>
          </w:p>
        </w:tc>
        <w:tc>
          <w:tcPr>
            <w:tcW w:type="dxa" w:w="4896"/>
            <w:vAlign w:val="center"/>
          </w:tcPr>
          <w:p>
            <w:pPr>
              <w:jc w:val="left"/>
            </w:pPr>
            <w:r/>
            <w:r>
              <w:rPr>
                <w:rFonts w:ascii="Liberation Sans" w:hAnsi="Liberation Sans" w:eastAsia="Liberation Sans"/>
                <w:b w:val="0"/>
                <w:sz w:val="16"/>
              </w:rPr>
              <w:t>Chỉ source = artists_csv; không tạo từ dict_artists.json.</w:t>
            </w:r>
          </w:p>
        </w:tc>
      </w:tr>
      <w:tr>
        <w:tc>
          <w:tcPr>
            <w:tcW w:type="dxa" w:w="2880"/>
            <w:vAlign w:val="center"/>
          </w:tcPr>
          <w:p>
            <w:pPr>
              <w:jc w:val="left"/>
            </w:pPr>
            <w:r/>
            <w:r>
              <w:rPr>
                <w:rFonts w:ascii="Liberation Sans" w:hAnsi="Liberation Sans" w:eastAsia="Liberation Sans"/>
                <w:b w:val="0"/>
                <w:sz w:val="16"/>
              </w:rPr>
              <w:t>clean.artist_relations</w:t>
            </w:r>
          </w:p>
        </w:tc>
        <w:tc>
          <w:tcPr>
            <w:tcW w:type="dxa" w:w="3168"/>
            <w:vAlign w:val="center"/>
          </w:tcPr>
          <w:p>
            <w:pPr>
              <w:jc w:val="left"/>
            </w:pPr>
            <w:r/>
            <w:r>
              <w:rPr>
                <w:rFonts w:ascii="Liberation Sans" w:hAnsi="Liberation Sans" w:eastAsia="Liberation Sans"/>
                <w:b w:val="0"/>
                <w:sz w:val="16"/>
              </w:rPr>
              <w:t>Graph nghệ sĩ liên quan</w:t>
            </w:r>
          </w:p>
        </w:tc>
        <w:tc>
          <w:tcPr>
            <w:tcW w:type="dxa" w:w="4896"/>
            <w:vAlign w:val="center"/>
          </w:tcPr>
          <w:p>
            <w:pPr>
              <w:jc w:val="left"/>
            </w:pPr>
            <w:r/>
            <w:r>
              <w:rPr>
                <w:rFonts w:ascii="Liberation Sans" w:hAnsi="Liberation Sans" w:eastAsia="Liberation Sans"/>
                <w:b w:val="0"/>
                <w:sz w:val="16"/>
              </w:rPr>
              <w:t>Tạo từ dict_artists.json sau khi xác minh là RELATED_ARTIST_GRAPH.</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3888"/>
            <w:vAlign w:val="center"/>
            <w:shd w:fill="1F4E79"/>
          </w:tcPr>
          <w:p>
            <w:pPr>
              <w:jc w:val="left"/>
            </w:pPr>
            <w:r/>
            <w:r>
              <w:rPr>
                <w:rFonts w:ascii="Liberation Sans" w:hAnsi="Liberation Sans" w:eastAsia="Liberation Sans"/>
                <w:b/>
                <w:color w:val="FFFFFF"/>
                <w:sz w:val="17"/>
              </w:rPr>
              <w:t>Trường cần chú ý trong clean.tracks</w:t>
            </w:r>
          </w:p>
        </w:tc>
        <w:tc>
          <w:tcPr>
            <w:tcW w:type="dxa" w:w="7056"/>
            <w:vAlign w:val="center"/>
            <w:shd w:fill="1F4E79"/>
          </w:tcPr>
          <w:p>
            <w:pPr>
              <w:jc w:val="left"/>
            </w:pPr>
            <w:r/>
            <w:r>
              <w:rPr>
                <w:rFonts w:ascii="Liberation Sans" w:hAnsi="Liberation Sans" w:eastAsia="Liberation Sans"/>
                <w:b/>
                <w:color w:val="FFFFFF"/>
                <w:sz w:val="17"/>
              </w:rPr>
              <w:t>Lý do</w:t>
            </w:r>
          </w:p>
        </w:tc>
      </w:tr>
      <w:tr>
        <w:tc>
          <w:tcPr>
            <w:tcW w:type="dxa" w:w="3888"/>
            <w:vAlign w:val="center"/>
          </w:tcPr>
          <w:p>
            <w:pPr>
              <w:jc w:val="left"/>
            </w:pPr>
            <w:r/>
            <w:r>
              <w:rPr>
                <w:rFonts w:ascii="Liberation Sans" w:hAnsi="Liberation Sans" w:eastAsia="Liberation Sans"/>
                <w:b w:val="0"/>
                <w:sz w:val="17"/>
              </w:rPr>
              <w:t>popularity</w:t>
            </w:r>
          </w:p>
        </w:tc>
        <w:tc>
          <w:tcPr>
            <w:tcW w:type="dxa" w:w="7056"/>
            <w:vAlign w:val="center"/>
          </w:tcPr>
          <w:p>
            <w:pPr>
              <w:jc w:val="left"/>
            </w:pPr>
            <w:r/>
            <w:r>
              <w:rPr>
                <w:rFonts w:ascii="Liberation Sans" w:hAnsi="Liberation Sans" w:eastAsia="Liberation Sans"/>
                <w:b w:val="0"/>
                <w:sz w:val="17"/>
              </w:rPr>
              <w:t>Target chính của bài toán ML; không dùng làm input feature.</w:t>
            </w:r>
          </w:p>
        </w:tc>
      </w:tr>
      <w:tr>
        <w:tc>
          <w:tcPr>
            <w:tcW w:type="dxa" w:w="3888"/>
            <w:vAlign w:val="center"/>
          </w:tcPr>
          <w:p>
            <w:pPr>
              <w:jc w:val="left"/>
            </w:pPr>
            <w:r/>
            <w:r>
              <w:rPr>
                <w:rFonts w:ascii="Liberation Sans" w:hAnsi="Liberation Sans" w:eastAsia="Liberation Sans"/>
                <w:b w:val="0"/>
                <w:sz w:val="17"/>
              </w:rPr>
              <w:t>release_precision</w:t>
            </w:r>
          </w:p>
        </w:tc>
        <w:tc>
          <w:tcPr>
            <w:tcW w:type="dxa" w:w="7056"/>
            <w:vAlign w:val="center"/>
          </w:tcPr>
          <w:p>
            <w:pPr>
              <w:jc w:val="left"/>
            </w:pPr>
            <w:r/>
            <w:r>
              <w:rPr>
                <w:rFonts w:ascii="Liberation Sans" w:hAnsi="Liberation Sans" w:eastAsia="Liberation Sans"/>
                <w:b w:val="0"/>
                <w:sz w:val="17"/>
              </w:rPr>
              <w:t>Ghi lại độ chính xác của release_date gốc: day, month, year hoặc unknown.</w:t>
            </w:r>
          </w:p>
        </w:tc>
      </w:tr>
      <w:tr>
        <w:tc>
          <w:tcPr>
            <w:tcW w:type="dxa" w:w="3888"/>
            <w:vAlign w:val="center"/>
          </w:tcPr>
          <w:p>
            <w:pPr>
              <w:jc w:val="left"/>
            </w:pPr>
            <w:r/>
            <w:r>
              <w:rPr>
                <w:rFonts w:ascii="Liberation Sans" w:hAnsi="Liberation Sans" w:eastAsia="Liberation Sans"/>
                <w:b w:val="0"/>
                <w:sz w:val="17"/>
              </w:rPr>
              <w:t>duration_min</w:t>
            </w:r>
          </w:p>
        </w:tc>
        <w:tc>
          <w:tcPr>
            <w:tcW w:type="dxa" w:w="7056"/>
            <w:vAlign w:val="center"/>
          </w:tcPr>
          <w:p>
            <w:pPr>
              <w:jc w:val="left"/>
            </w:pPr>
            <w:r/>
            <w:r>
              <w:rPr>
                <w:rFonts w:ascii="Liberation Sans" w:hAnsi="Liberation Sans" w:eastAsia="Liberation Sans"/>
                <w:b w:val="0"/>
                <w:sz w:val="17"/>
              </w:rPr>
              <w:t>Trường derived từ duration_ms để dễ phân tích.</w:t>
            </w:r>
          </w:p>
        </w:tc>
      </w:tr>
      <w:tr>
        <w:tc>
          <w:tcPr>
            <w:tcW w:type="dxa" w:w="3888"/>
            <w:vAlign w:val="center"/>
          </w:tcPr>
          <w:p>
            <w:pPr>
              <w:jc w:val="left"/>
            </w:pPr>
            <w:r/>
            <w:r>
              <w:rPr>
                <w:rFonts w:ascii="Liberation Sans" w:hAnsi="Liberation Sans" w:eastAsia="Liberation Sans"/>
                <w:b w:val="0"/>
                <w:sz w:val="17"/>
              </w:rPr>
              <w:t>tempo</w:t>
            </w:r>
          </w:p>
        </w:tc>
        <w:tc>
          <w:tcPr>
            <w:tcW w:type="dxa" w:w="7056"/>
            <w:vAlign w:val="center"/>
          </w:tcPr>
          <w:p>
            <w:pPr>
              <w:jc w:val="left"/>
            </w:pPr>
            <w:r/>
            <w:r>
              <w:rPr>
                <w:rFonts w:ascii="Liberation Sans" w:hAnsi="Liberation Sans" w:eastAsia="Liberation Sans"/>
                <w:b w:val="0"/>
                <w:sz w:val="17"/>
              </w:rPr>
              <w:t>Clean layer yêu cầu tempo &gt; 0; các giá trị 0 phải được xử lý ở Feature 1.4.</w:t>
            </w:r>
          </w:p>
        </w:tc>
      </w:tr>
      <w:tr>
        <w:tc>
          <w:tcPr>
            <w:tcW w:type="dxa" w:w="3888"/>
            <w:vAlign w:val="center"/>
          </w:tcPr>
          <w:p>
            <w:pPr>
              <w:jc w:val="left"/>
            </w:pPr>
            <w:r/>
            <w:r>
              <w:rPr>
                <w:rFonts w:ascii="Liberation Sans" w:hAnsi="Liberation Sans" w:eastAsia="Liberation Sans"/>
                <w:b w:val="0"/>
                <w:sz w:val="17"/>
              </w:rPr>
              <w:t>time_signature</w:t>
            </w:r>
          </w:p>
        </w:tc>
        <w:tc>
          <w:tcPr>
            <w:tcW w:type="dxa" w:w="7056"/>
            <w:vAlign w:val="center"/>
          </w:tcPr>
          <w:p>
            <w:pPr>
              <w:jc w:val="left"/>
            </w:pPr>
            <w:r/>
            <w:r>
              <w:rPr>
                <w:rFonts w:ascii="Liberation Sans" w:hAnsi="Liberation Sans" w:eastAsia="Liberation Sans"/>
                <w:b w:val="0"/>
                <w:sz w:val="17"/>
              </w:rPr>
              <w:t>Clean layer yêu cầu 1-5; giá trị 0 phải xử lý ở Feature 1.4.</w:t>
            </w:r>
          </w:p>
        </w:tc>
      </w:tr>
    </w:tbl>
    <w:p/>
    <w:p>
      <w:pPr>
        <w:pStyle w:val="Heading1"/>
      </w:pPr>
      <w:r>
        <w:rPr>
          <w:rFonts w:ascii="Liberation Sans" w:hAnsi="Liberation Sans" w:eastAsia="Liberation Sans"/>
          <w:b/>
          <w:color w:val="1F4E79"/>
          <w:sz w:val="36"/>
        </w:rPr>
        <w:t>10. Constraints, keys và indexes</w:t>
      </w:r>
    </w:p>
    <w:p>
      <w:pPr>
        <w:spacing w:after="120" w:line="252" w:lineRule="auto"/>
      </w:pPr>
      <w:r>
        <w:rPr>
          <w:rFonts w:ascii="Liberation Sans" w:hAnsi="Liberation Sans" w:eastAsia="Liberation Sans"/>
          <w:sz w:val="20"/>
        </w:rPr>
        <w:t>Constraints là các “luật gác cổng” của database. Chúng đảm bảo dữ liệu trong clean layer không vượt range hợp lý. Tuy nhiên các luật này chỉ nên áp dụng sau khi đã cleaning, vì raw data hiện có một số giá trị cần xử lý như tempo = 0 và time_signature = 0.</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2232"/>
            <w:vAlign w:val="center"/>
            <w:shd w:fill="1F4E79"/>
          </w:tcPr>
          <w:p>
            <w:pPr>
              <w:jc w:val="left"/>
            </w:pPr>
            <w:r/>
            <w:r>
              <w:rPr>
                <w:rFonts w:ascii="Liberation Sans" w:hAnsi="Liberation Sans" w:eastAsia="Liberation Sans"/>
                <w:b/>
                <w:color w:val="FFFFFF"/>
                <w:sz w:val="16"/>
              </w:rPr>
              <w:t>Nhóm</w:t>
            </w:r>
          </w:p>
        </w:tc>
        <w:tc>
          <w:tcPr>
            <w:tcW w:type="dxa" w:w="4680"/>
            <w:vAlign w:val="center"/>
            <w:shd w:fill="1F4E79"/>
          </w:tcPr>
          <w:p>
            <w:pPr>
              <w:jc w:val="left"/>
            </w:pPr>
            <w:r/>
            <w:r>
              <w:rPr>
                <w:rFonts w:ascii="Liberation Sans" w:hAnsi="Liberation Sans" w:eastAsia="Liberation Sans"/>
                <w:b/>
                <w:color w:val="FFFFFF"/>
                <w:sz w:val="16"/>
              </w:rPr>
              <w:t>Ví dụ constraint / key</w:t>
            </w:r>
          </w:p>
        </w:tc>
        <w:tc>
          <w:tcPr>
            <w:tcW w:type="dxa" w:w="4032"/>
            <w:vAlign w:val="center"/>
            <w:shd w:fill="1F4E79"/>
          </w:tcPr>
          <w:p>
            <w:pPr>
              <w:jc w:val="left"/>
            </w:pPr>
            <w:r/>
            <w:r>
              <w:rPr>
                <w:rFonts w:ascii="Liberation Sans" w:hAnsi="Liberation Sans" w:eastAsia="Liberation Sans"/>
                <w:b/>
                <w:color w:val="FFFFFF"/>
                <w:sz w:val="16"/>
              </w:rPr>
              <w:t>Ý nghĩa</w:t>
            </w:r>
          </w:p>
        </w:tc>
      </w:tr>
      <w:tr>
        <w:tc>
          <w:tcPr>
            <w:tcW w:type="dxa" w:w="2232"/>
            <w:vAlign w:val="center"/>
          </w:tcPr>
          <w:p>
            <w:pPr>
              <w:jc w:val="left"/>
            </w:pPr>
            <w:r/>
            <w:r>
              <w:rPr>
                <w:rFonts w:ascii="Liberation Sans" w:hAnsi="Liberation Sans" w:eastAsia="Liberation Sans"/>
                <w:b w:val="0"/>
                <w:sz w:val="16"/>
              </w:rPr>
              <w:t>Primary key</w:t>
            </w:r>
          </w:p>
        </w:tc>
        <w:tc>
          <w:tcPr>
            <w:tcW w:type="dxa" w:w="4680"/>
            <w:vAlign w:val="center"/>
          </w:tcPr>
          <w:p>
            <w:pPr>
              <w:jc w:val="left"/>
            </w:pPr>
            <w:r/>
            <w:r>
              <w:rPr>
                <w:rFonts w:ascii="Liberation Sans" w:hAnsi="Liberation Sans" w:eastAsia="Liberation Sans"/>
                <w:b w:val="0"/>
                <w:sz w:val="16"/>
              </w:rPr>
              <w:t>clean.tracks(track_id), clean.artists(artist_id)</w:t>
            </w:r>
          </w:p>
        </w:tc>
        <w:tc>
          <w:tcPr>
            <w:tcW w:type="dxa" w:w="4032"/>
            <w:vAlign w:val="center"/>
          </w:tcPr>
          <w:p>
            <w:pPr>
              <w:jc w:val="left"/>
            </w:pPr>
            <w:r/>
            <w:r>
              <w:rPr>
                <w:rFonts w:ascii="Liberation Sans" w:hAnsi="Liberation Sans" w:eastAsia="Liberation Sans"/>
                <w:b w:val="0"/>
                <w:sz w:val="16"/>
              </w:rPr>
              <w:t>Mỗi track/artist có một định danh duy nhất.</w:t>
            </w:r>
          </w:p>
        </w:tc>
      </w:tr>
      <w:tr>
        <w:tc>
          <w:tcPr>
            <w:tcW w:type="dxa" w:w="2232"/>
            <w:vAlign w:val="center"/>
          </w:tcPr>
          <w:p>
            <w:pPr>
              <w:jc w:val="left"/>
            </w:pPr>
            <w:r/>
            <w:r>
              <w:rPr>
                <w:rFonts w:ascii="Liberation Sans" w:hAnsi="Liberation Sans" w:eastAsia="Liberation Sans"/>
                <w:b w:val="0"/>
                <w:sz w:val="16"/>
              </w:rPr>
              <w:t>Composite key</w:t>
            </w:r>
          </w:p>
        </w:tc>
        <w:tc>
          <w:tcPr>
            <w:tcW w:type="dxa" w:w="4680"/>
            <w:vAlign w:val="center"/>
          </w:tcPr>
          <w:p>
            <w:pPr>
              <w:jc w:val="left"/>
            </w:pPr>
            <w:r/>
            <w:r>
              <w:rPr>
                <w:rFonts w:ascii="Liberation Sans" w:hAnsi="Liberation Sans" w:eastAsia="Liberation Sans"/>
                <w:b w:val="0"/>
                <w:sz w:val="16"/>
              </w:rPr>
              <w:t>clean.track_artists(track_id, artist_id)</w:t>
            </w:r>
          </w:p>
        </w:tc>
        <w:tc>
          <w:tcPr>
            <w:tcW w:type="dxa" w:w="4032"/>
            <w:vAlign w:val="center"/>
          </w:tcPr>
          <w:p>
            <w:pPr>
              <w:jc w:val="left"/>
            </w:pPr>
            <w:r/>
            <w:r>
              <w:rPr>
                <w:rFonts w:ascii="Liberation Sans" w:hAnsi="Liberation Sans" w:eastAsia="Liberation Sans"/>
                <w:b w:val="0"/>
                <w:sz w:val="16"/>
              </w:rPr>
              <w:t>Một cặp track - artist không bị lặp.</w:t>
            </w:r>
          </w:p>
        </w:tc>
      </w:tr>
      <w:tr>
        <w:tc>
          <w:tcPr>
            <w:tcW w:type="dxa" w:w="2232"/>
            <w:vAlign w:val="center"/>
          </w:tcPr>
          <w:p>
            <w:pPr>
              <w:jc w:val="left"/>
            </w:pPr>
            <w:r/>
            <w:r>
              <w:rPr>
                <w:rFonts w:ascii="Liberation Sans" w:hAnsi="Liberation Sans" w:eastAsia="Liberation Sans"/>
                <w:b w:val="0"/>
                <w:sz w:val="16"/>
              </w:rPr>
              <w:t>Foreign key</w:t>
            </w:r>
          </w:p>
        </w:tc>
        <w:tc>
          <w:tcPr>
            <w:tcW w:type="dxa" w:w="4680"/>
            <w:vAlign w:val="center"/>
          </w:tcPr>
          <w:p>
            <w:pPr>
              <w:jc w:val="left"/>
            </w:pPr>
            <w:r/>
            <w:r>
              <w:rPr>
                <w:rFonts w:ascii="Liberation Sans" w:hAnsi="Liberation Sans" w:eastAsia="Liberation Sans"/>
                <w:b w:val="0"/>
                <w:sz w:val="16"/>
              </w:rPr>
              <w:t>track_artists.artist_id -&gt; artists.artist_id</w:t>
            </w:r>
          </w:p>
        </w:tc>
        <w:tc>
          <w:tcPr>
            <w:tcW w:type="dxa" w:w="4032"/>
            <w:vAlign w:val="center"/>
          </w:tcPr>
          <w:p>
            <w:pPr>
              <w:jc w:val="left"/>
            </w:pPr>
            <w:r/>
            <w:r>
              <w:rPr>
                <w:rFonts w:ascii="Liberation Sans" w:hAnsi="Liberation Sans" w:eastAsia="Liberation Sans"/>
                <w:b w:val="0"/>
                <w:sz w:val="16"/>
              </w:rPr>
              <w:t>Không cho join tới artist không tồn tại.</w:t>
            </w:r>
          </w:p>
        </w:tc>
      </w:tr>
      <w:tr>
        <w:tc>
          <w:tcPr>
            <w:tcW w:type="dxa" w:w="2232"/>
            <w:vAlign w:val="center"/>
          </w:tcPr>
          <w:p>
            <w:pPr>
              <w:jc w:val="left"/>
            </w:pPr>
            <w:r/>
            <w:r>
              <w:rPr>
                <w:rFonts w:ascii="Liberation Sans" w:hAnsi="Liberation Sans" w:eastAsia="Liberation Sans"/>
                <w:b w:val="0"/>
                <w:sz w:val="16"/>
              </w:rPr>
              <w:t>Range check</w:t>
            </w:r>
          </w:p>
        </w:tc>
        <w:tc>
          <w:tcPr>
            <w:tcW w:type="dxa" w:w="4680"/>
            <w:vAlign w:val="center"/>
          </w:tcPr>
          <w:p>
            <w:pPr>
              <w:jc w:val="left"/>
            </w:pPr>
            <w:r/>
            <w:r>
              <w:rPr>
                <w:rFonts w:ascii="Liberation Sans" w:hAnsi="Liberation Sans" w:eastAsia="Liberation Sans"/>
                <w:b w:val="0"/>
                <w:sz w:val="16"/>
              </w:rPr>
              <w:t>popularity BETWEEN 0 AND 100</w:t>
            </w:r>
          </w:p>
        </w:tc>
        <w:tc>
          <w:tcPr>
            <w:tcW w:type="dxa" w:w="4032"/>
            <w:vAlign w:val="center"/>
          </w:tcPr>
          <w:p>
            <w:pPr>
              <w:jc w:val="left"/>
            </w:pPr>
            <w:r/>
            <w:r>
              <w:rPr>
                <w:rFonts w:ascii="Liberation Sans" w:hAnsi="Liberation Sans" w:eastAsia="Liberation Sans"/>
                <w:b w:val="0"/>
                <w:sz w:val="16"/>
              </w:rPr>
              <w:t>Giữ đúng range Spotify popularity.</w:t>
            </w:r>
          </w:p>
        </w:tc>
      </w:tr>
      <w:tr>
        <w:tc>
          <w:tcPr>
            <w:tcW w:type="dxa" w:w="2232"/>
            <w:vAlign w:val="center"/>
          </w:tcPr>
          <w:p>
            <w:pPr>
              <w:jc w:val="left"/>
            </w:pPr>
            <w:r/>
            <w:r>
              <w:rPr>
                <w:rFonts w:ascii="Liberation Sans" w:hAnsi="Liberation Sans" w:eastAsia="Liberation Sans"/>
                <w:b w:val="0"/>
                <w:sz w:val="16"/>
              </w:rPr>
              <w:t>Audio check</w:t>
            </w:r>
          </w:p>
        </w:tc>
        <w:tc>
          <w:tcPr>
            <w:tcW w:type="dxa" w:w="4680"/>
            <w:vAlign w:val="center"/>
          </w:tcPr>
          <w:p>
            <w:pPr>
              <w:jc w:val="left"/>
            </w:pPr>
            <w:r/>
            <w:r>
              <w:rPr>
                <w:rFonts w:ascii="Liberation Sans" w:hAnsi="Liberation Sans" w:eastAsia="Liberation Sans"/>
                <w:b w:val="0"/>
                <w:sz w:val="16"/>
              </w:rPr>
              <w:t>danceability, energy, valence BETWEEN 0 AND 1</w:t>
            </w:r>
          </w:p>
        </w:tc>
        <w:tc>
          <w:tcPr>
            <w:tcW w:type="dxa" w:w="4032"/>
            <w:vAlign w:val="center"/>
          </w:tcPr>
          <w:p>
            <w:pPr>
              <w:jc w:val="left"/>
            </w:pPr>
            <w:r/>
            <w:r>
              <w:rPr>
                <w:rFonts w:ascii="Liberation Sans" w:hAnsi="Liberation Sans" w:eastAsia="Liberation Sans"/>
                <w:b w:val="0"/>
                <w:sz w:val="16"/>
              </w:rPr>
              <w:t>Giữ đúng range audio features.</w:t>
            </w:r>
          </w:p>
        </w:tc>
      </w:tr>
      <w:tr>
        <w:tc>
          <w:tcPr>
            <w:tcW w:type="dxa" w:w="2232"/>
            <w:vAlign w:val="center"/>
          </w:tcPr>
          <w:p>
            <w:pPr>
              <w:jc w:val="left"/>
            </w:pPr>
            <w:r/>
            <w:r>
              <w:rPr>
                <w:rFonts w:ascii="Liberation Sans" w:hAnsi="Liberation Sans" w:eastAsia="Liberation Sans"/>
                <w:b w:val="0"/>
                <w:sz w:val="16"/>
              </w:rPr>
              <w:t>Time check</w:t>
            </w:r>
          </w:p>
        </w:tc>
        <w:tc>
          <w:tcPr>
            <w:tcW w:type="dxa" w:w="4680"/>
            <w:vAlign w:val="center"/>
          </w:tcPr>
          <w:p>
            <w:pPr>
              <w:jc w:val="left"/>
            </w:pPr>
            <w:r/>
            <w:r>
              <w:rPr>
                <w:rFonts w:ascii="Liberation Sans" w:hAnsi="Liberation Sans" w:eastAsia="Liberation Sans"/>
                <w:b w:val="0"/>
                <w:sz w:val="16"/>
              </w:rPr>
              <w:t>release_year BETWEEN 1900 AND 2030</w:t>
            </w:r>
          </w:p>
        </w:tc>
        <w:tc>
          <w:tcPr>
            <w:tcW w:type="dxa" w:w="4032"/>
            <w:vAlign w:val="center"/>
          </w:tcPr>
          <w:p>
            <w:pPr>
              <w:jc w:val="left"/>
            </w:pPr>
            <w:r/>
            <w:r>
              <w:rPr>
                <w:rFonts w:ascii="Liberation Sans" w:hAnsi="Liberation Sans" w:eastAsia="Liberation Sans"/>
                <w:b w:val="0"/>
                <w:sz w:val="16"/>
              </w:rPr>
              <w:t>Tránh năm phát hành bất thường.</w:t>
            </w:r>
          </w:p>
        </w:tc>
      </w:tr>
      <w:tr>
        <w:tc>
          <w:tcPr>
            <w:tcW w:type="dxa" w:w="2232"/>
            <w:vAlign w:val="center"/>
          </w:tcPr>
          <w:p>
            <w:pPr>
              <w:jc w:val="left"/>
            </w:pPr>
            <w:r/>
            <w:r>
              <w:rPr>
                <w:rFonts w:ascii="Liberation Sans" w:hAnsi="Liberation Sans" w:eastAsia="Liberation Sans"/>
                <w:b w:val="0"/>
                <w:sz w:val="16"/>
              </w:rPr>
              <w:t>Precision check</w:t>
            </w:r>
          </w:p>
        </w:tc>
        <w:tc>
          <w:tcPr>
            <w:tcW w:type="dxa" w:w="4680"/>
            <w:vAlign w:val="center"/>
          </w:tcPr>
          <w:p>
            <w:pPr>
              <w:jc w:val="left"/>
            </w:pPr>
            <w:r/>
            <w:r>
              <w:rPr>
                <w:rFonts w:ascii="Liberation Sans" w:hAnsi="Liberation Sans" w:eastAsia="Liberation Sans"/>
                <w:b w:val="0"/>
                <w:sz w:val="16"/>
              </w:rPr>
              <w:t>release_precision IN ('day','month','year','unknown')</w:t>
            </w:r>
          </w:p>
        </w:tc>
        <w:tc>
          <w:tcPr>
            <w:tcW w:type="dxa" w:w="4032"/>
            <w:vAlign w:val="center"/>
          </w:tcPr>
          <w:p>
            <w:pPr>
              <w:jc w:val="left"/>
            </w:pPr>
            <w:r/>
            <w:r>
              <w:rPr>
                <w:rFonts w:ascii="Liberation Sans" w:hAnsi="Liberation Sans" w:eastAsia="Liberation Sans"/>
                <w:b w:val="0"/>
                <w:sz w:val="16"/>
              </w:rPr>
              <w:t>Chỉ cho phép 4 giá trị hợp lệ.</w:t>
            </w:r>
          </w:p>
        </w:tc>
      </w:tr>
      <w:tr>
        <w:tc>
          <w:tcPr>
            <w:tcW w:type="dxa" w:w="2232"/>
            <w:vAlign w:val="center"/>
          </w:tcPr>
          <w:p>
            <w:pPr>
              <w:jc w:val="left"/>
            </w:pPr>
            <w:r/>
            <w:r>
              <w:rPr>
                <w:rFonts w:ascii="Liberation Sans" w:hAnsi="Liberation Sans" w:eastAsia="Liberation Sans"/>
                <w:b w:val="0"/>
                <w:sz w:val="16"/>
              </w:rPr>
              <w:t>Index</w:t>
            </w:r>
          </w:p>
        </w:tc>
        <w:tc>
          <w:tcPr>
            <w:tcW w:type="dxa" w:w="4680"/>
            <w:vAlign w:val="center"/>
          </w:tcPr>
          <w:p>
            <w:pPr>
              <w:jc w:val="left"/>
            </w:pPr>
            <w:r/>
            <w:r>
              <w:rPr>
                <w:rFonts w:ascii="Liberation Sans" w:hAnsi="Liberation Sans" w:eastAsia="Liberation Sans"/>
                <w:b w:val="0"/>
                <w:sz w:val="16"/>
              </w:rPr>
              <w:t>tracks.release_year, tracks.decade, tracks.popularity</w:t>
            </w:r>
          </w:p>
        </w:tc>
        <w:tc>
          <w:tcPr>
            <w:tcW w:type="dxa" w:w="4032"/>
            <w:vAlign w:val="center"/>
          </w:tcPr>
          <w:p>
            <w:pPr>
              <w:jc w:val="left"/>
            </w:pPr>
            <w:r/>
            <w:r>
              <w:rPr>
                <w:rFonts w:ascii="Liberation Sans" w:hAnsi="Liberation Sans" w:eastAsia="Liberation Sans"/>
                <w:b w:val="0"/>
                <w:sz w:val="16"/>
              </w:rPr>
              <w:t>Tăng tốc truy vấn EDA/dashboard.</w:t>
            </w:r>
          </w:p>
        </w:tc>
      </w:tr>
    </w:tbl>
    <w:p/>
    <w:tbl>
      <w:tblPr>
        <w:tblW w:type="auto" w:w="0"/>
        <w:jc w:val="center"/>
        <w:tblLook w:firstColumn="1" w:firstRow="1" w:lastColumn="0" w:lastRow="0" w:noHBand="0" w:noVBand="1" w:val="04A0"/>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Pr>
      <w:tblGrid>
        <w:gridCol w:w="10325"/>
      </w:tblGrid>
      <w:tr>
        <w:tc>
          <w:tcPr>
            <w:tcW w:type="dxa" w:w="10325"/>
            <w:shd w:fill="FFF2CC"/>
          </w:tcPr>
          <w:p>
            <w:pPr>
              <w:spacing w:after="80"/>
            </w:pPr>
            <w:r>
              <w:rPr>
                <w:rFonts w:ascii="Liberation Sans" w:hAnsi="Liberation Sans" w:eastAsia="Liberation Sans"/>
                <w:b/>
                <w:color w:val="9C6500"/>
                <w:sz w:val="20"/>
              </w:rPr>
              <w:t>Quy tắc thiết kế an toàn</w:t>
            </w:r>
          </w:p>
          <w:p>
            <w:pPr>
              <w:spacing w:after="40"/>
            </w:pPr>
            <w:r>
              <w:rPr>
                <w:rFonts w:ascii="Liberation Sans" w:hAnsi="Liberation Sans" w:eastAsia="Liberation Sans"/>
                <w:color w:val="404040"/>
                <w:sz w:val="18"/>
              </w:rPr>
              <w:t>Raw layer ít constraint để không làm hỏng quá trình import. Clean layer mới enforce constraint sau khi Feature 1.4 đã xử lý dữ liệu bẩn. Đây là cách thiết kế thực tế và dễ debug.</w:t>
            </w:r>
          </w:p>
        </w:tc>
      </w:tr>
    </w:tbl>
    <w:p/>
    <w:p>
      <w:pPr>
        <w:pStyle w:val="Heading1"/>
      </w:pPr>
      <w:r>
        <w:rPr>
          <w:rFonts w:ascii="Liberation Sans" w:hAnsi="Liberation Sans" w:eastAsia="Liberation Sans"/>
          <w:b/>
          <w:color w:val="1F4E79"/>
          <w:sz w:val="36"/>
        </w:rPr>
        <w:t>11. Analytics views và ML-safe design</w:t>
      </w:r>
    </w:p>
    <w:p>
      <w:pPr>
        <w:spacing w:after="120" w:line="252" w:lineRule="auto"/>
      </w:pPr>
      <w:r>
        <w:rPr>
          <w:rFonts w:ascii="Liberation Sans" w:hAnsi="Liberation Sans" w:eastAsia="Liberation Sans"/>
          <w:sz w:val="20"/>
        </w:rPr>
        <w:t>Analytics layer không lưu dữ liệu vật lý như table, mà dùng view để tổng hợp từ clean layer. Các view này phục vụ EDA, dashboard và bàn giao candidate dataset cho EPIC 2. Điểm đặc biệt là view ML được thiết kế theo hướng tránh leakage.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3168"/>
            <w:vAlign w:val="center"/>
            <w:shd w:fill="1F4E79"/>
          </w:tcPr>
          <w:p>
            <w:pPr>
              <w:jc w:val="left"/>
            </w:pPr>
            <w:r/>
            <w:r>
              <w:rPr>
                <w:rFonts w:ascii="Liberation Sans" w:hAnsi="Liberation Sans" w:eastAsia="Liberation Sans"/>
                <w:b/>
                <w:color w:val="FFFFFF"/>
                <w:sz w:val="16"/>
              </w:rPr>
              <w:t>View</w:t>
            </w:r>
          </w:p>
        </w:tc>
        <w:tc>
          <w:tcPr>
            <w:tcW w:type="dxa" w:w="3744"/>
            <w:vAlign w:val="center"/>
            <w:shd w:fill="1F4E79"/>
          </w:tcPr>
          <w:p>
            <w:pPr>
              <w:jc w:val="left"/>
            </w:pPr>
            <w:r/>
            <w:r>
              <w:rPr>
                <w:rFonts w:ascii="Liberation Sans" w:hAnsi="Liberation Sans" w:eastAsia="Liberation Sans"/>
                <w:b/>
                <w:color w:val="FFFFFF"/>
                <w:sz w:val="16"/>
              </w:rPr>
              <w:t>Mục đích</w:t>
            </w:r>
          </w:p>
        </w:tc>
        <w:tc>
          <w:tcPr>
            <w:tcW w:type="dxa" w:w="4032"/>
            <w:vAlign w:val="center"/>
            <w:shd w:fill="1F4E79"/>
          </w:tcPr>
          <w:p>
            <w:pPr>
              <w:jc w:val="left"/>
            </w:pPr>
            <w:r/>
            <w:r>
              <w:rPr>
                <w:rFonts w:ascii="Liberation Sans" w:hAnsi="Liberation Sans" w:eastAsia="Liberation Sans"/>
                <w:b/>
                <w:color w:val="FFFFFF"/>
                <w:sz w:val="16"/>
              </w:rPr>
              <w:t>Ghi chú</w:t>
            </w:r>
          </w:p>
        </w:tc>
      </w:tr>
      <w:tr>
        <w:tc>
          <w:tcPr>
            <w:tcW w:type="dxa" w:w="3168"/>
            <w:vAlign w:val="center"/>
          </w:tcPr>
          <w:p>
            <w:pPr>
              <w:jc w:val="left"/>
            </w:pPr>
            <w:r/>
            <w:r>
              <w:rPr>
                <w:rFonts w:ascii="Liberation Sans" w:hAnsi="Liberation Sans" w:eastAsia="Liberation Sans"/>
                <w:b w:val="0"/>
                <w:sz w:val="16"/>
              </w:rPr>
              <w:t>vw_tracks_overview</w:t>
            </w:r>
          </w:p>
        </w:tc>
        <w:tc>
          <w:tcPr>
            <w:tcW w:type="dxa" w:w="3744"/>
            <w:vAlign w:val="center"/>
          </w:tcPr>
          <w:p>
            <w:pPr>
              <w:jc w:val="left"/>
            </w:pPr>
            <w:r/>
            <w:r>
              <w:rPr>
                <w:rFonts w:ascii="Liberation Sans" w:hAnsi="Liberation Sans" w:eastAsia="Liberation Sans"/>
                <w:b w:val="0"/>
                <w:sz w:val="16"/>
              </w:rPr>
              <w:t>Tổng quan track</w:t>
            </w:r>
          </w:p>
        </w:tc>
        <w:tc>
          <w:tcPr>
            <w:tcW w:type="dxa" w:w="4032"/>
            <w:vAlign w:val="center"/>
          </w:tcPr>
          <w:p>
            <w:pPr>
              <w:jc w:val="left"/>
            </w:pPr>
            <w:r/>
            <w:r>
              <w:rPr>
                <w:rFonts w:ascii="Liberation Sans" w:hAnsi="Liberation Sans" w:eastAsia="Liberation Sans"/>
                <w:b w:val="0"/>
                <w:sz w:val="16"/>
              </w:rPr>
              <w:t>Dùng cho EDA/dashboard.</w:t>
            </w:r>
          </w:p>
        </w:tc>
      </w:tr>
      <w:tr>
        <w:tc>
          <w:tcPr>
            <w:tcW w:type="dxa" w:w="3168"/>
            <w:vAlign w:val="center"/>
          </w:tcPr>
          <w:p>
            <w:pPr>
              <w:jc w:val="left"/>
            </w:pPr>
            <w:r/>
            <w:r>
              <w:rPr>
                <w:rFonts w:ascii="Liberation Sans" w:hAnsi="Liberation Sans" w:eastAsia="Liberation Sans"/>
                <w:b w:val="0"/>
                <w:sz w:val="16"/>
              </w:rPr>
              <w:t>vw_tracks_by_decade</w:t>
            </w:r>
          </w:p>
        </w:tc>
        <w:tc>
          <w:tcPr>
            <w:tcW w:type="dxa" w:w="3744"/>
            <w:vAlign w:val="center"/>
          </w:tcPr>
          <w:p>
            <w:pPr>
              <w:jc w:val="left"/>
            </w:pPr>
            <w:r/>
            <w:r>
              <w:rPr>
                <w:rFonts w:ascii="Liberation Sans" w:hAnsi="Liberation Sans" w:eastAsia="Liberation Sans"/>
                <w:b w:val="0"/>
                <w:sz w:val="16"/>
              </w:rPr>
              <w:t>Thống kê theo thập kỷ</w:t>
            </w:r>
          </w:p>
        </w:tc>
        <w:tc>
          <w:tcPr>
            <w:tcW w:type="dxa" w:w="4032"/>
            <w:vAlign w:val="center"/>
          </w:tcPr>
          <w:p>
            <w:pPr>
              <w:jc w:val="left"/>
            </w:pPr>
            <w:r/>
            <w:r>
              <w:rPr>
                <w:rFonts w:ascii="Liberation Sans" w:hAnsi="Liberation Sans" w:eastAsia="Liberation Sans"/>
                <w:b w:val="0"/>
                <w:sz w:val="16"/>
              </w:rPr>
              <w:t>Track count và trung bình audio features.</w:t>
            </w:r>
          </w:p>
        </w:tc>
      </w:tr>
      <w:tr>
        <w:tc>
          <w:tcPr>
            <w:tcW w:type="dxa" w:w="3168"/>
            <w:vAlign w:val="center"/>
          </w:tcPr>
          <w:p>
            <w:pPr>
              <w:jc w:val="left"/>
            </w:pPr>
            <w:r/>
            <w:r>
              <w:rPr>
                <w:rFonts w:ascii="Liberation Sans" w:hAnsi="Liberation Sans" w:eastAsia="Liberation Sans"/>
                <w:b w:val="0"/>
                <w:sz w:val="16"/>
              </w:rPr>
              <w:t>vw_audio_trends</w:t>
            </w:r>
          </w:p>
        </w:tc>
        <w:tc>
          <w:tcPr>
            <w:tcW w:type="dxa" w:w="3744"/>
            <w:vAlign w:val="center"/>
          </w:tcPr>
          <w:p>
            <w:pPr>
              <w:jc w:val="left"/>
            </w:pPr>
            <w:r/>
            <w:r>
              <w:rPr>
                <w:rFonts w:ascii="Liberation Sans" w:hAnsi="Liberation Sans" w:eastAsia="Liberation Sans"/>
                <w:b w:val="0"/>
                <w:sz w:val="16"/>
              </w:rPr>
              <w:t>Xu hướng audio features theo năm</w:t>
            </w:r>
          </w:p>
        </w:tc>
        <w:tc>
          <w:tcPr>
            <w:tcW w:type="dxa" w:w="4032"/>
            <w:vAlign w:val="center"/>
          </w:tcPr>
          <w:p>
            <w:pPr>
              <w:jc w:val="left"/>
            </w:pPr>
            <w:r/>
            <w:r>
              <w:rPr>
                <w:rFonts w:ascii="Liberation Sans" w:hAnsi="Liberation Sans" w:eastAsia="Liberation Sans"/>
                <w:b w:val="0"/>
                <w:sz w:val="16"/>
              </w:rPr>
              <w:t>Danceability, energy, valence, acousticness...</w:t>
            </w:r>
          </w:p>
        </w:tc>
      </w:tr>
      <w:tr>
        <w:tc>
          <w:tcPr>
            <w:tcW w:type="dxa" w:w="3168"/>
            <w:vAlign w:val="center"/>
          </w:tcPr>
          <w:p>
            <w:pPr>
              <w:jc w:val="left"/>
            </w:pPr>
            <w:r/>
            <w:r>
              <w:rPr>
                <w:rFonts w:ascii="Liberation Sans" w:hAnsi="Liberation Sans" w:eastAsia="Liberation Sans"/>
                <w:b w:val="0"/>
                <w:sz w:val="16"/>
              </w:rPr>
              <w:t>vw_popularity_stats</w:t>
            </w:r>
          </w:p>
        </w:tc>
        <w:tc>
          <w:tcPr>
            <w:tcW w:type="dxa" w:w="3744"/>
            <w:vAlign w:val="center"/>
          </w:tcPr>
          <w:p>
            <w:pPr>
              <w:jc w:val="left"/>
            </w:pPr>
            <w:r/>
            <w:r>
              <w:rPr>
                <w:rFonts w:ascii="Liberation Sans" w:hAnsi="Liberation Sans" w:eastAsia="Liberation Sans"/>
                <w:b w:val="0"/>
                <w:sz w:val="16"/>
              </w:rPr>
              <w:t>Phân phối popularity</w:t>
            </w:r>
          </w:p>
        </w:tc>
        <w:tc>
          <w:tcPr>
            <w:tcW w:type="dxa" w:w="4032"/>
            <w:vAlign w:val="center"/>
          </w:tcPr>
          <w:p>
            <w:pPr>
              <w:jc w:val="left"/>
            </w:pPr>
            <w:r/>
            <w:r>
              <w:rPr>
                <w:rFonts w:ascii="Liberation Sans" w:hAnsi="Liberation Sans" w:eastAsia="Liberation Sans"/>
                <w:b w:val="0"/>
                <w:sz w:val="16"/>
              </w:rPr>
              <w:t>Target analysis, không dùng làm feature train.</w:t>
            </w:r>
          </w:p>
        </w:tc>
      </w:tr>
      <w:tr>
        <w:tc>
          <w:tcPr>
            <w:tcW w:type="dxa" w:w="3168"/>
            <w:vAlign w:val="center"/>
          </w:tcPr>
          <w:p>
            <w:pPr>
              <w:jc w:val="left"/>
            </w:pPr>
            <w:r/>
            <w:r>
              <w:rPr>
                <w:rFonts w:ascii="Liberation Sans" w:hAnsi="Liberation Sans" w:eastAsia="Liberation Sans"/>
                <w:b w:val="0"/>
                <w:sz w:val="16"/>
              </w:rPr>
              <w:t>vw_top_artists</w:t>
            </w:r>
          </w:p>
        </w:tc>
        <w:tc>
          <w:tcPr>
            <w:tcW w:type="dxa" w:w="3744"/>
            <w:vAlign w:val="center"/>
          </w:tcPr>
          <w:p>
            <w:pPr>
              <w:jc w:val="left"/>
            </w:pPr>
            <w:r/>
            <w:r>
              <w:rPr>
                <w:rFonts w:ascii="Liberation Sans" w:hAnsi="Liberation Sans" w:eastAsia="Liberation Sans"/>
                <w:b w:val="0"/>
                <w:sz w:val="16"/>
              </w:rPr>
              <w:t>Top artists theo số track và avg track popularity</w:t>
            </w:r>
          </w:p>
        </w:tc>
        <w:tc>
          <w:tcPr>
            <w:tcW w:type="dxa" w:w="4032"/>
            <w:vAlign w:val="center"/>
          </w:tcPr>
          <w:p>
            <w:pPr>
              <w:jc w:val="left"/>
            </w:pPr>
            <w:r/>
            <w:r>
              <w:rPr>
                <w:rFonts w:ascii="Liberation Sans" w:hAnsi="Liberation Sans" w:eastAsia="Liberation Sans"/>
                <w:b w:val="0"/>
                <w:sz w:val="16"/>
              </w:rPr>
              <w:t>Dùng dashboard; cẩn trọng với leakage nếu đưa sang ML.</w:t>
            </w:r>
          </w:p>
        </w:tc>
      </w:tr>
      <w:tr>
        <w:tc>
          <w:tcPr>
            <w:tcW w:type="dxa" w:w="3168"/>
            <w:vAlign w:val="center"/>
          </w:tcPr>
          <w:p>
            <w:pPr>
              <w:jc w:val="left"/>
            </w:pPr>
            <w:r/>
            <w:r>
              <w:rPr>
                <w:rFonts w:ascii="Liberation Sans" w:hAnsi="Liberation Sans" w:eastAsia="Liberation Sans"/>
                <w:b w:val="0"/>
                <w:sz w:val="16"/>
              </w:rPr>
              <w:t>vw_genre_trends</w:t>
            </w:r>
          </w:p>
        </w:tc>
        <w:tc>
          <w:tcPr>
            <w:tcW w:type="dxa" w:w="3744"/>
            <w:vAlign w:val="center"/>
          </w:tcPr>
          <w:p>
            <w:pPr>
              <w:jc w:val="left"/>
            </w:pPr>
            <w:r/>
            <w:r>
              <w:rPr>
                <w:rFonts w:ascii="Liberation Sans" w:hAnsi="Liberation Sans" w:eastAsia="Liberation Sans"/>
                <w:b w:val="0"/>
                <w:sz w:val="16"/>
              </w:rPr>
              <w:t>Xu hướng genre theo thập kỷ</w:t>
            </w:r>
          </w:p>
        </w:tc>
        <w:tc>
          <w:tcPr>
            <w:tcW w:type="dxa" w:w="4032"/>
            <w:vAlign w:val="center"/>
          </w:tcPr>
          <w:p>
            <w:pPr>
              <w:jc w:val="left"/>
            </w:pPr>
            <w:r/>
            <w:r>
              <w:rPr>
                <w:rFonts w:ascii="Liberation Sans" w:hAnsi="Liberation Sans" w:eastAsia="Liberation Sans"/>
                <w:b w:val="0"/>
                <w:sz w:val="16"/>
              </w:rPr>
              <w:t>Dùng CTE DISTINCT để tránh duplicate track weighting.</w:t>
            </w:r>
          </w:p>
        </w:tc>
      </w:tr>
      <w:tr>
        <w:tc>
          <w:tcPr>
            <w:tcW w:type="dxa" w:w="3168"/>
            <w:vAlign w:val="center"/>
          </w:tcPr>
          <w:p>
            <w:pPr>
              <w:jc w:val="left"/>
            </w:pPr>
            <w:r/>
            <w:r>
              <w:rPr>
                <w:rFonts w:ascii="Liberation Sans" w:hAnsi="Liberation Sans" w:eastAsia="Liberation Sans"/>
                <w:b w:val="0"/>
                <w:sz w:val="16"/>
              </w:rPr>
              <w:t>vw_explicit_by_decade</w:t>
            </w:r>
          </w:p>
        </w:tc>
        <w:tc>
          <w:tcPr>
            <w:tcW w:type="dxa" w:w="3744"/>
            <w:vAlign w:val="center"/>
          </w:tcPr>
          <w:p>
            <w:pPr>
              <w:jc w:val="left"/>
            </w:pPr>
            <w:r/>
            <w:r>
              <w:rPr>
                <w:rFonts w:ascii="Liberation Sans" w:hAnsi="Liberation Sans" w:eastAsia="Liberation Sans"/>
                <w:b w:val="0"/>
                <w:sz w:val="16"/>
              </w:rPr>
              <w:t>Tỷ lệ explicit theo thập kỷ</w:t>
            </w:r>
          </w:p>
        </w:tc>
        <w:tc>
          <w:tcPr>
            <w:tcW w:type="dxa" w:w="4032"/>
            <w:vAlign w:val="center"/>
          </w:tcPr>
          <w:p>
            <w:pPr>
              <w:jc w:val="left"/>
            </w:pPr>
            <w:r/>
            <w:r>
              <w:rPr>
                <w:rFonts w:ascii="Liberation Sans" w:hAnsi="Liberation Sans" w:eastAsia="Liberation Sans"/>
                <w:b w:val="0"/>
                <w:sz w:val="16"/>
              </w:rPr>
              <w:t>Phục vụ phân tích xu hướng nội dung.</w:t>
            </w:r>
          </w:p>
        </w:tc>
      </w:tr>
      <w:tr>
        <w:tc>
          <w:tcPr>
            <w:tcW w:type="dxa" w:w="3168"/>
            <w:vAlign w:val="center"/>
          </w:tcPr>
          <w:p>
            <w:pPr>
              <w:jc w:val="left"/>
            </w:pPr>
            <w:r/>
            <w:r>
              <w:rPr>
                <w:rFonts w:ascii="Liberation Sans" w:hAnsi="Liberation Sans" w:eastAsia="Liberation Sans"/>
                <w:b w:val="0"/>
                <w:sz w:val="16"/>
              </w:rPr>
              <w:t>vw_duration_trends</w:t>
            </w:r>
          </w:p>
        </w:tc>
        <w:tc>
          <w:tcPr>
            <w:tcW w:type="dxa" w:w="3744"/>
            <w:vAlign w:val="center"/>
          </w:tcPr>
          <w:p>
            <w:pPr>
              <w:jc w:val="left"/>
            </w:pPr>
            <w:r/>
            <w:r>
              <w:rPr>
                <w:rFonts w:ascii="Liberation Sans" w:hAnsi="Liberation Sans" w:eastAsia="Liberation Sans"/>
                <w:b w:val="0"/>
                <w:sz w:val="16"/>
              </w:rPr>
              <w:t>Xu hướng thời lượng bài hát</w:t>
            </w:r>
          </w:p>
        </w:tc>
        <w:tc>
          <w:tcPr>
            <w:tcW w:type="dxa" w:w="4032"/>
            <w:vAlign w:val="center"/>
          </w:tcPr>
          <w:p>
            <w:pPr>
              <w:jc w:val="left"/>
            </w:pPr>
            <w:r/>
            <w:r>
              <w:rPr>
                <w:rFonts w:ascii="Liberation Sans" w:hAnsi="Liberation Sans" w:eastAsia="Liberation Sans"/>
                <w:b w:val="0"/>
                <w:sz w:val="16"/>
              </w:rPr>
              <w:t>Avg/median/min/max duration.</w:t>
            </w:r>
          </w:p>
        </w:tc>
      </w:tr>
      <w:tr>
        <w:tc>
          <w:tcPr>
            <w:tcW w:type="dxa" w:w="3168"/>
            <w:vAlign w:val="center"/>
          </w:tcPr>
          <w:p>
            <w:pPr>
              <w:jc w:val="left"/>
            </w:pPr>
            <w:r/>
            <w:r>
              <w:rPr>
                <w:rFonts w:ascii="Liberation Sans" w:hAnsi="Liberation Sans" w:eastAsia="Liberation Sans"/>
                <w:b w:val="0"/>
                <w:sz w:val="16"/>
              </w:rPr>
              <w:t>vw_ml_training_dataset</w:t>
            </w:r>
          </w:p>
        </w:tc>
        <w:tc>
          <w:tcPr>
            <w:tcW w:type="dxa" w:w="3744"/>
            <w:vAlign w:val="center"/>
          </w:tcPr>
          <w:p>
            <w:pPr>
              <w:jc w:val="left"/>
            </w:pPr>
            <w:r/>
            <w:r>
              <w:rPr>
                <w:rFonts w:ascii="Liberation Sans" w:hAnsi="Liberation Sans" w:eastAsia="Liberation Sans"/>
                <w:b w:val="0"/>
                <w:sz w:val="16"/>
              </w:rPr>
              <w:t>Candidate dataset bàn giao EPIC 2</w:t>
            </w:r>
          </w:p>
        </w:tc>
        <w:tc>
          <w:tcPr>
            <w:tcW w:type="dxa" w:w="4032"/>
            <w:vAlign w:val="center"/>
          </w:tcPr>
          <w:p>
            <w:pPr>
              <w:jc w:val="left"/>
            </w:pPr>
            <w:r/>
            <w:r>
              <w:rPr>
                <w:rFonts w:ascii="Liberation Sans" w:hAnsi="Liberation Sans" w:eastAsia="Liberation Sans"/>
                <w:b w:val="0"/>
                <w:sz w:val="16"/>
              </w:rPr>
              <w:t>Không chứa artists.popularity, artists.followers hoặc aggregate popularity toàn dataset.</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3600"/>
            <w:vAlign w:val="center"/>
            <w:shd w:fill="1F4E79"/>
          </w:tcPr>
          <w:p>
            <w:pPr>
              <w:jc w:val="left"/>
            </w:pPr>
            <w:r/>
            <w:r>
              <w:rPr>
                <w:rFonts w:ascii="Liberation Sans" w:hAnsi="Liberation Sans" w:eastAsia="Liberation Sans"/>
                <w:b/>
                <w:color w:val="FFFFFF"/>
                <w:sz w:val="17"/>
              </w:rPr>
              <w:t>Nguyên tắc ML-safe</w:t>
            </w:r>
          </w:p>
        </w:tc>
        <w:tc>
          <w:tcPr>
            <w:tcW w:type="dxa" w:w="7344"/>
            <w:vAlign w:val="center"/>
            <w:shd w:fill="1F4E79"/>
          </w:tcPr>
          <w:p>
            <w:pPr>
              <w:jc w:val="left"/>
            </w:pPr>
            <w:r/>
            <w:r>
              <w:rPr>
                <w:rFonts w:ascii="Liberation Sans" w:hAnsi="Liberation Sans" w:eastAsia="Liberation Sans"/>
                <w:b/>
                <w:color w:val="FFFFFF"/>
                <w:sz w:val="17"/>
              </w:rPr>
              <w:t>Cách áp dụng trong Feature 1.2</w:t>
            </w:r>
          </w:p>
        </w:tc>
      </w:tr>
      <w:tr>
        <w:tc>
          <w:tcPr>
            <w:tcW w:type="dxa" w:w="3600"/>
            <w:vAlign w:val="center"/>
          </w:tcPr>
          <w:p>
            <w:pPr>
              <w:jc w:val="left"/>
            </w:pPr>
            <w:r/>
            <w:r>
              <w:rPr>
                <w:rFonts w:ascii="Liberation Sans" w:hAnsi="Liberation Sans" w:eastAsia="Liberation Sans"/>
                <w:b w:val="0"/>
                <w:sz w:val="17"/>
              </w:rPr>
              <w:t>Target isolation</w:t>
            </w:r>
          </w:p>
        </w:tc>
        <w:tc>
          <w:tcPr>
            <w:tcW w:type="dxa" w:w="7344"/>
            <w:vAlign w:val="center"/>
          </w:tcPr>
          <w:p>
            <w:pPr>
              <w:jc w:val="left"/>
            </w:pPr>
            <w:r/>
            <w:r>
              <w:rPr>
                <w:rFonts w:ascii="Liberation Sans" w:hAnsi="Liberation Sans" w:eastAsia="Liberation Sans"/>
                <w:b w:val="0"/>
                <w:sz w:val="17"/>
              </w:rPr>
              <w:t>tracks.popularity là target, không được dùng như input feature.</w:t>
            </w:r>
          </w:p>
        </w:tc>
      </w:tr>
      <w:tr>
        <w:tc>
          <w:tcPr>
            <w:tcW w:type="dxa" w:w="3600"/>
            <w:vAlign w:val="center"/>
          </w:tcPr>
          <w:p>
            <w:pPr>
              <w:jc w:val="left"/>
            </w:pPr>
            <w:r/>
            <w:r>
              <w:rPr>
                <w:rFonts w:ascii="Liberation Sans" w:hAnsi="Liberation Sans" w:eastAsia="Liberation Sans"/>
                <w:b w:val="0"/>
                <w:sz w:val="17"/>
              </w:rPr>
              <w:t>Tránh artist popularity leakage</w:t>
            </w:r>
          </w:p>
        </w:tc>
        <w:tc>
          <w:tcPr>
            <w:tcW w:type="dxa" w:w="7344"/>
            <w:vAlign w:val="center"/>
          </w:tcPr>
          <w:p>
            <w:pPr>
              <w:jc w:val="left"/>
            </w:pPr>
            <w:r/>
            <w:r>
              <w:rPr>
                <w:rFonts w:ascii="Liberation Sans" w:hAnsi="Liberation Sans" w:eastAsia="Liberation Sans"/>
                <w:b w:val="0"/>
                <w:sz w:val="17"/>
              </w:rPr>
              <w:t>artists.popularity không xuất hiện trong vw_ml_training_dataset.</w:t>
            </w:r>
          </w:p>
        </w:tc>
      </w:tr>
      <w:tr>
        <w:tc>
          <w:tcPr>
            <w:tcW w:type="dxa" w:w="3600"/>
            <w:vAlign w:val="center"/>
          </w:tcPr>
          <w:p>
            <w:pPr>
              <w:jc w:val="left"/>
            </w:pPr>
            <w:r/>
            <w:r>
              <w:rPr>
                <w:rFonts w:ascii="Liberation Sans" w:hAnsi="Liberation Sans" w:eastAsia="Liberation Sans"/>
                <w:b w:val="0"/>
                <w:sz w:val="17"/>
              </w:rPr>
              <w:t>Tránh followers leakage mặc định</w:t>
            </w:r>
          </w:p>
        </w:tc>
        <w:tc>
          <w:tcPr>
            <w:tcW w:type="dxa" w:w="7344"/>
            <w:vAlign w:val="center"/>
          </w:tcPr>
          <w:p>
            <w:pPr>
              <w:jc w:val="left"/>
            </w:pPr>
            <w:r/>
            <w:r>
              <w:rPr>
                <w:rFonts w:ascii="Liberation Sans" w:hAnsi="Liberation Sans" w:eastAsia="Liberation Sans"/>
                <w:b w:val="0"/>
                <w:sz w:val="17"/>
              </w:rPr>
              <w:t>artists.followers không xuất hiện trong ML view mặc định.</w:t>
            </w:r>
          </w:p>
        </w:tc>
      </w:tr>
      <w:tr>
        <w:tc>
          <w:tcPr>
            <w:tcW w:type="dxa" w:w="3600"/>
            <w:vAlign w:val="center"/>
          </w:tcPr>
          <w:p>
            <w:pPr>
              <w:jc w:val="left"/>
            </w:pPr>
            <w:r/>
            <w:r>
              <w:rPr>
                <w:rFonts w:ascii="Liberation Sans" w:hAnsi="Liberation Sans" w:eastAsia="Liberation Sans"/>
                <w:b w:val="0"/>
                <w:sz w:val="17"/>
              </w:rPr>
              <w:t>Tránh aggregate leakage</w:t>
            </w:r>
          </w:p>
        </w:tc>
        <w:tc>
          <w:tcPr>
            <w:tcW w:type="dxa" w:w="7344"/>
            <w:vAlign w:val="center"/>
          </w:tcPr>
          <w:p>
            <w:pPr>
              <w:jc w:val="left"/>
            </w:pPr>
            <w:r/>
            <w:r>
              <w:rPr>
                <w:rFonts w:ascii="Liberation Sans" w:hAnsi="Liberation Sans" w:eastAsia="Liberation Sans"/>
                <w:b w:val="0"/>
                <w:sz w:val="17"/>
              </w:rPr>
              <w:t>Không tạo avg_artist_popularity/avg_genre_popularity toàn dataset rồi join vào feature.</w:t>
            </w:r>
          </w:p>
        </w:tc>
      </w:tr>
      <w:tr>
        <w:tc>
          <w:tcPr>
            <w:tcW w:type="dxa" w:w="3600"/>
            <w:vAlign w:val="center"/>
          </w:tcPr>
          <w:p>
            <w:pPr>
              <w:jc w:val="left"/>
            </w:pPr>
            <w:r/>
            <w:r>
              <w:rPr>
                <w:rFonts w:ascii="Liberation Sans" w:hAnsi="Liberation Sans" w:eastAsia="Liberation Sans"/>
                <w:b w:val="0"/>
                <w:sz w:val="17"/>
              </w:rPr>
              <w:t>EPIC boundary</w:t>
            </w:r>
          </w:p>
        </w:tc>
        <w:tc>
          <w:tcPr>
            <w:tcW w:type="dxa" w:w="7344"/>
            <w:vAlign w:val="center"/>
          </w:tcPr>
          <w:p>
            <w:pPr>
              <w:jc w:val="left"/>
            </w:pPr>
            <w:r/>
            <w:r>
              <w:rPr>
                <w:rFonts w:ascii="Liberation Sans" w:hAnsi="Liberation Sans" w:eastAsia="Liberation Sans"/>
                <w:b w:val="0"/>
                <w:sz w:val="17"/>
              </w:rPr>
              <w:t>EPIC 1 chỉ chuẩn bị candidate dataset; EPIC 2 mới train/test split và model.</w:t>
            </w:r>
          </w:p>
        </w:tc>
      </w:tr>
    </w:tbl>
    <w:p/>
    <w:p>
      <w:pPr>
        <w:pStyle w:val="Heading1"/>
      </w:pPr>
      <w:r>
        <w:rPr>
          <w:rFonts w:ascii="Liberation Sans" w:hAnsi="Liberation Sans" w:eastAsia="Liberation Sans"/>
          <w:b/>
          <w:color w:val="1F4E79"/>
          <w:sz w:val="36"/>
        </w:rPr>
        <w:t>12. Bằng chứng chạy DDL thật trên PostgreSQL</w:t>
      </w:r>
    </w:p>
    <w:p>
      <w:pPr>
        <w:spacing w:after="120" w:line="252" w:lineRule="auto"/>
      </w:pPr>
      <w:r>
        <w:rPr>
          <w:rFonts w:ascii="Liberation Sans" w:hAnsi="Liberation Sans" w:eastAsia="Liberation Sans"/>
          <w:sz w:val="20"/>
        </w:rPr>
        <w:t>Feature 1.2 không cần chứng minh dữ liệu đã import, nhưng phải chứng minh SQL DDL có thể chạy được từ đầu đến cuối trên database sạch. Log terminal bạn cung cấp cho thấy 5 file DDL đã chạy với ON_ERROR_STOP=1. Nếu có lỗi SQL, psql sẽ dừng ngay; nhưng output hiện tại đều là CREATE SCHEMA, CREATE TABLE, CREATE VIEW, CREATE INDEX.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3888"/>
            <w:vAlign w:val="center"/>
            <w:shd w:fill="1F4E79"/>
          </w:tcPr>
          <w:p>
            <w:pPr>
              <w:jc w:val="left"/>
            </w:pPr>
            <w:r/>
            <w:r>
              <w:rPr>
                <w:rFonts w:ascii="Liberation Sans" w:hAnsi="Liberation Sans" w:eastAsia="Liberation Sans"/>
                <w:b/>
                <w:color w:val="FFFFFF"/>
                <w:sz w:val="16"/>
              </w:rPr>
              <w:t>File DDL</w:t>
            </w:r>
          </w:p>
        </w:tc>
        <w:tc>
          <w:tcPr>
            <w:tcW w:type="dxa" w:w="2880"/>
            <w:vAlign w:val="center"/>
            <w:shd w:fill="1F4E79"/>
          </w:tcPr>
          <w:p>
            <w:pPr>
              <w:jc w:val="left"/>
            </w:pPr>
            <w:r/>
            <w:r>
              <w:rPr>
                <w:rFonts w:ascii="Liberation Sans" w:hAnsi="Liberation Sans" w:eastAsia="Liberation Sans"/>
                <w:b/>
                <w:color w:val="FFFFFF"/>
                <w:sz w:val="16"/>
              </w:rPr>
              <w:t>Output terminal</w:t>
            </w:r>
          </w:p>
        </w:tc>
        <w:tc>
          <w:tcPr>
            <w:tcW w:type="dxa" w:w="4176"/>
            <w:vAlign w:val="center"/>
            <w:shd w:fill="1F4E79"/>
          </w:tcPr>
          <w:p>
            <w:pPr>
              <w:jc w:val="left"/>
            </w:pPr>
            <w:r/>
            <w:r>
              <w:rPr>
                <w:rFonts w:ascii="Liberation Sans" w:hAnsi="Liberation Sans" w:eastAsia="Liberation Sans"/>
                <w:b/>
                <w:color w:val="FFFFFF"/>
                <w:sz w:val="16"/>
              </w:rPr>
              <w:t>Ý nghĩa</w:t>
            </w:r>
          </w:p>
        </w:tc>
      </w:tr>
      <w:tr>
        <w:tc>
          <w:tcPr>
            <w:tcW w:type="dxa" w:w="3888"/>
            <w:vAlign w:val="center"/>
          </w:tcPr>
          <w:p>
            <w:pPr>
              <w:jc w:val="left"/>
            </w:pPr>
            <w:r/>
            <w:r>
              <w:rPr>
                <w:rFonts w:ascii="Liberation Sans" w:hAnsi="Liberation Sans" w:eastAsia="Liberation Sans"/>
                <w:b w:val="0"/>
                <w:sz w:val="16"/>
              </w:rPr>
              <w:t>01_create_schemas.sql</w:t>
            </w:r>
          </w:p>
        </w:tc>
        <w:tc>
          <w:tcPr>
            <w:tcW w:type="dxa" w:w="2880"/>
            <w:vAlign w:val="center"/>
          </w:tcPr>
          <w:p>
            <w:pPr>
              <w:jc w:val="left"/>
            </w:pPr>
            <w:r/>
            <w:r>
              <w:rPr>
                <w:rFonts w:ascii="Liberation Sans" w:hAnsi="Liberation Sans" w:eastAsia="Liberation Sans"/>
                <w:b w:val="0"/>
                <w:sz w:val="16"/>
              </w:rPr>
              <w:t>CREATE SCHEMA x3</w:t>
            </w:r>
          </w:p>
        </w:tc>
        <w:tc>
          <w:tcPr>
            <w:tcW w:type="dxa" w:w="4176"/>
            <w:vAlign w:val="center"/>
          </w:tcPr>
          <w:p>
            <w:pPr>
              <w:jc w:val="left"/>
            </w:pPr>
            <w:r/>
            <w:r>
              <w:rPr>
                <w:rFonts w:ascii="Liberation Sans" w:hAnsi="Liberation Sans" w:eastAsia="Liberation Sans"/>
                <w:b w:val="0"/>
                <w:sz w:val="16"/>
              </w:rPr>
              <w:t>Tạo schema raw, clean, analytics.</w:t>
            </w:r>
          </w:p>
        </w:tc>
      </w:tr>
      <w:tr>
        <w:tc>
          <w:tcPr>
            <w:tcW w:type="dxa" w:w="3888"/>
            <w:vAlign w:val="center"/>
          </w:tcPr>
          <w:p>
            <w:pPr>
              <w:jc w:val="left"/>
            </w:pPr>
            <w:r/>
            <w:r>
              <w:rPr>
                <w:rFonts w:ascii="Liberation Sans" w:hAnsi="Liberation Sans" w:eastAsia="Liberation Sans"/>
                <w:b w:val="0"/>
                <w:sz w:val="16"/>
              </w:rPr>
              <w:t>02_create_raw_tables.sql</w:t>
            </w:r>
          </w:p>
        </w:tc>
        <w:tc>
          <w:tcPr>
            <w:tcW w:type="dxa" w:w="2880"/>
            <w:vAlign w:val="center"/>
          </w:tcPr>
          <w:p>
            <w:pPr>
              <w:jc w:val="left"/>
            </w:pPr>
            <w:r/>
            <w:r>
              <w:rPr>
                <w:rFonts w:ascii="Liberation Sans" w:hAnsi="Liberation Sans" w:eastAsia="Liberation Sans"/>
                <w:b w:val="0"/>
                <w:sz w:val="16"/>
              </w:rPr>
              <w:t>CREATE TABLE x3</w:t>
            </w:r>
          </w:p>
        </w:tc>
        <w:tc>
          <w:tcPr>
            <w:tcW w:type="dxa" w:w="4176"/>
            <w:vAlign w:val="center"/>
          </w:tcPr>
          <w:p>
            <w:pPr>
              <w:jc w:val="left"/>
            </w:pPr>
            <w:r/>
            <w:r>
              <w:rPr>
                <w:rFonts w:ascii="Liberation Sans" w:hAnsi="Liberation Sans" w:eastAsia="Liberation Sans"/>
                <w:b w:val="0"/>
                <w:sz w:val="16"/>
              </w:rPr>
              <w:t>Tạo 3 bảng raw.</w:t>
            </w:r>
          </w:p>
        </w:tc>
      </w:tr>
      <w:tr>
        <w:tc>
          <w:tcPr>
            <w:tcW w:type="dxa" w:w="3888"/>
            <w:vAlign w:val="center"/>
          </w:tcPr>
          <w:p>
            <w:pPr>
              <w:jc w:val="left"/>
            </w:pPr>
            <w:r/>
            <w:r>
              <w:rPr>
                <w:rFonts w:ascii="Liberation Sans" w:hAnsi="Liberation Sans" w:eastAsia="Liberation Sans"/>
                <w:b w:val="0"/>
                <w:sz w:val="16"/>
              </w:rPr>
              <w:t>03_create_clean_tables.sql</w:t>
            </w:r>
          </w:p>
        </w:tc>
        <w:tc>
          <w:tcPr>
            <w:tcW w:type="dxa" w:w="2880"/>
            <w:vAlign w:val="center"/>
          </w:tcPr>
          <w:p>
            <w:pPr>
              <w:jc w:val="left"/>
            </w:pPr>
            <w:r/>
            <w:r>
              <w:rPr>
                <w:rFonts w:ascii="Liberation Sans" w:hAnsi="Liberation Sans" w:eastAsia="Liberation Sans"/>
                <w:b w:val="0"/>
                <w:sz w:val="16"/>
              </w:rPr>
              <w:t>CREATE TABLE x6</w:t>
            </w:r>
          </w:p>
        </w:tc>
        <w:tc>
          <w:tcPr>
            <w:tcW w:type="dxa" w:w="4176"/>
            <w:vAlign w:val="center"/>
          </w:tcPr>
          <w:p>
            <w:pPr>
              <w:jc w:val="left"/>
            </w:pPr>
            <w:r/>
            <w:r>
              <w:rPr>
                <w:rFonts w:ascii="Liberation Sans" w:hAnsi="Liberation Sans" w:eastAsia="Liberation Sans"/>
                <w:b w:val="0"/>
                <w:sz w:val="16"/>
              </w:rPr>
              <w:t>Tạo 6 bảng clean.</w:t>
            </w:r>
          </w:p>
        </w:tc>
      </w:tr>
      <w:tr>
        <w:tc>
          <w:tcPr>
            <w:tcW w:type="dxa" w:w="3888"/>
            <w:vAlign w:val="center"/>
          </w:tcPr>
          <w:p>
            <w:pPr>
              <w:jc w:val="left"/>
            </w:pPr>
            <w:r/>
            <w:r>
              <w:rPr>
                <w:rFonts w:ascii="Liberation Sans" w:hAnsi="Liberation Sans" w:eastAsia="Liberation Sans"/>
                <w:b w:val="0"/>
                <w:sz w:val="16"/>
              </w:rPr>
              <w:t>04_create_analytics_views.sql</w:t>
            </w:r>
          </w:p>
        </w:tc>
        <w:tc>
          <w:tcPr>
            <w:tcW w:type="dxa" w:w="2880"/>
            <w:vAlign w:val="center"/>
          </w:tcPr>
          <w:p>
            <w:pPr>
              <w:jc w:val="left"/>
            </w:pPr>
            <w:r/>
            <w:r>
              <w:rPr>
                <w:rFonts w:ascii="Liberation Sans" w:hAnsi="Liberation Sans" w:eastAsia="Liberation Sans"/>
                <w:b w:val="0"/>
                <w:sz w:val="16"/>
              </w:rPr>
              <w:t>CREATE VIEW x9</w:t>
            </w:r>
          </w:p>
        </w:tc>
        <w:tc>
          <w:tcPr>
            <w:tcW w:type="dxa" w:w="4176"/>
            <w:vAlign w:val="center"/>
          </w:tcPr>
          <w:p>
            <w:pPr>
              <w:jc w:val="left"/>
            </w:pPr>
            <w:r/>
            <w:r>
              <w:rPr>
                <w:rFonts w:ascii="Liberation Sans" w:hAnsi="Liberation Sans" w:eastAsia="Liberation Sans"/>
                <w:b w:val="0"/>
                <w:sz w:val="16"/>
              </w:rPr>
              <w:t>Tạo 9 analytics views.</w:t>
            </w:r>
          </w:p>
        </w:tc>
      </w:tr>
      <w:tr>
        <w:tc>
          <w:tcPr>
            <w:tcW w:type="dxa" w:w="3888"/>
            <w:vAlign w:val="center"/>
          </w:tcPr>
          <w:p>
            <w:pPr>
              <w:jc w:val="left"/>
            </w:pPr>
            <w:r/>
            <w:r>
              <w:rPr>
                <w:rFonts w:ascii="Liberation Sans" w:hAnsi="Liberation Sans" w:eastAsia="Liberation Sans"/>
                <w:b w:val="0"/>
                <w:sz w:val="16"/>
              </w:rPr>
              <w:t>05_create_constraints_indexes.sql</w:t>
            </w:r>
          </w:p>
        </w:tc>
        <w:tc>
          <w:tcPr>
            <w:tcW w:type="dxa" w:w="2880"/>
            <w:vAlign w:val="center"/>
          </w:tcPr>
          <w:p>
            <w:pPr>
              <w:jc w:val="left"/>
            </w:pPr>
            <w:r/>
            <w:r>
              <w:rPr>
                <w:rFonts w:ascii="Liberation Sans" w:hAnsi="Liberation Sans" w:eastAsia="Liberation Sans"/>
                <w:b w:val="0"/>
                <w:sz w:val="16"/>
              </w:rPr>
              <w:t>CREATE INDEX x12</w:t>
            </w:r>
          </w:p>
        </w:tc>
        <w:tc>
          <w:tcPr>
            <w:tcW w:type="dxa" w:w="4176"/>
            <w:vAlign w:val="center"/>
          </w:tcPr>
          <w:p>
            <w:pPr>
              <w:jc w:val="left"/>
            </w:pPr>
            <w:r/>
            <w:r>
              <w:rPr>
                <w:rFonts w:ascii="Liberation Sans" w:hAnsi="Liberation Sans" w:eastAsia="Liberation Sans"/>
                <w:b w:val="0"/>
                <w:sz w:val="16"/>
              </w:rPr>
              <w:t>Tạo indexes/lookup indexes; không có lỗi terminal.</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5184"/>
            <w:vAlign w:val="center"/>
            <w:shd w:fill="1F4E79"/>
          </w:tcPr>
          <w:p>
            <w:pPr>
              <w:jc w:val="left"/>
            </w:pPr>
            <w:r/>
            <w:r>
              <w:rPr>
                <w:rFonts w:ascii="Liberation Sans" w:hAnsi="Liberation Sans" w:eastAsia="Liberation Sans"/>
                <w:b/>
                <w:color w:val="FFFFFF"/>
                <w:sz w:val="17"/>
              </w:rPr>
              <w:t>Catalog / object evidence</w:t>
            </w:r>
          </w:p>
        </w:tc>
        <w:tc>
          <w:tcPr>
            <w:tcW w:type="dxa" w:w="5760"/>
            <w:vAlign w:val="center"/>
            <w:shd w:fill="1F4E79"/>
          </w:tcPr>
          <w:p>
            <w:pPr>
              <w:jc w:val="left"/>
            </w:pPr>
            <w:r/>
            <w:r>
              <w:rPr>
                <w:rFonts w:ascii="Liberation Sans" w:hAnsi="Liberation Sans" w:eastAsia="Liberation Sans"/>
                <w:b/>
                <w:color w:val="FFFFFF"/>
                <w:sz w:val="17"/>
              </w:rPr>
              <w:t>Kết quả đã ghi nhận</w:t>
            </w:r>
          </w:p>
        </w:tc>
      </w:tr>
      <w:tr>
        <w:tc>
          <w:tcPr>
            <w:tcW w:type="dxa" w:w="5184"/>
            <w:vAlign w:val="center"/>
          </w:tcPr>
          <w:p>
            <w:pPr>
              <w:jc w:val="left"/>
            </w:pPr>
            <w:r/>
            <w:r>
              <w:rPr>
                <w:rFonts w:ascii="Liberation Sans" w:hAnsi="Liberation Sans" w:eastAsia="Liberation Sans"/>
                <w:b w:val="0"/>
                <w:sz w:val="17"/>
              </w:rPr>
              <w:t>raw tables</w:t>
            </w:r>
          </w:p>
        </w:tc>
        <w:tc>
          <w:tcPr>
            <w:tcW w:type="dxa" w:w="5760"/>
            <w:vAlign w:val="center"/>
          </w:tcPr>
          <w:p>
            <w:pPr>
              <w:jc w:val="left"/>
            </w:pPr>
            <w:r/>
            <w:r>
              <w:rPr>
                <w:rFonts w:ascii="Liberation Sans" w:hAnsi="Liberation Sans" w:eastAsia="Liberation Sans"/>
                <w:b w:val="0"/>
                <w:sz w:val="17"/>
              </w:rPr>
              <w:t>3</w:t>
            </w:r>
          </w:p>
        </w:tc>
      </w:tr>
      <w:tr>
        <w:tc>
          <w:tcPr>
            <w:tcW w:type="dxa" w:w="5184"/>
            <w:vAlign w:val="center"/>
          </w:tcPr>
          <w:p>
            <w:pPr>
              <w:jc w:val="left"/>
            </w:pPr>
            <w:r/>
            <w:r>
              <w:rPr>
                <w:rFonts w:ascii="Liberation Sans" w:hAnsi="Liberation Sans" w:eastAsia="Liberation Sans"/>
                <w:b w:val="0"/>
                <w:sz w:val="17"/>
              </w:rPr>
              <w:t>raw indexes</w:t>
            </w:r>
          </w:p>
        </w:tc>
        <w:tc>
          <w:tcPr>
            <w:tcW w:type="dxa" w:w="5760"/>
            <w:vAlign w:val="center"/>
          </w:tcPr>
          <w:p>
            <w:pPr>
              <w:jc w:val="left"/>
            </w:pPr>
            <w:r/>
            <w:r>
              <w:rPr>
                <w:rFonts w:ascii="Liberation Sans" w:hAnsi="Liberation Sans" w:eastAsia="Liberation Sans"/>
                <w:b w:val="0"/>
                <w:sz w:val="17"/>
              </w:rPr>
              <w:t>3</w:t>
            </w:r>
          </w:p>
        </w:tc>
      </w:tr>
      <w:tr>
        <w:tc>
          <w:tcPr>
            <w:tcW w:type="dxa" w:w="5184"/>
            <w:vAlign w:val="center"/>
          </w:tcPr>
          <w:p>
            <w:pPr>
              <w:jc w:val="left"/>
            </w:pPr>
            <w:r/>
            <w:r>
              <w:rPr>
                <w:rFonts w:ascii="Liberation Sans" w:hAnsi="Liberation Sans" w:eastAsia="Liberation Sans"/>
                <w:b w:val="0"/>
                <w:sz w:val="17"/>
              </w:rPr>
              <w:t>clean tables</w:t>
            </w:r>
          </w:p>
        </w:tc>
        <w:tc>
          <w:tcPr>
            <w:tcW w:type="dxa" w:w="5760"/>
            <w:vAlign w:val="center"/>
          </w:tcPr>
          <w:p>
            <w:pPr>
              <w:jc w:val="left"/>
            </w:pPr>
            <w:r/>
            <w:r>
              <w:rPr>
                <w:rFonts w:ascii="Liberation Sans" w:hAnsi="Liberation Sans" w:eastAsia="Liberation Sans"/>
                <w:b w:val="0"/>
                <w:sz w:val="17"/>
              </w:rPr>
              <w:t>6</w:t>
            </w:r>
          </w:p>
        </w:tc>
      </w:tr>
      <w:tr>
        <w:tc>
          <w:tcPr>
            <w:tcW w:type="dxa" w:w="5184"/>
            <w:vAlign w:val="center"/>
          </w:tcPr>
          <w:p>
            <w:pPr>
              <w:jc w:val="left"/>
            </w:pPr>
            <w:r/>
            <w:r>
              <w:rPr>
                <w:rFonts w:ascii="Liberation Sans" w:hAnsi="Liberation Sans" w:eastAsia="Liberation Sans"/>
                <w:b w:val="0"/>
                <w:sz w:val="17"/>
              </w:rPr>
              <w:t>clean indexes / PK / FK backing indexes</w:t>
            </w:r>
          </w:p>
        </w:tc>
        <w:tc>
          <w:tcPr>
            <w:tcW w:type="dxa" w:w="5760"/>
            <w:vAlign w:val="center"/>
          </w:tcPr>
          <w:p>
            <w:pPr>
              <w:jc w:val="left"/>
            </w:pPr>
            <w:r/>
            <w:r>
              <w:rPr>
                <w:rFonts w:ascii="Liberation Sans" w:hAnsi="Liberation Sans" w:eastAsia="Liberation Sans"/>
                <w:b w:val="0"/>
                <w:sz w:val="17"/>
              </w:rPr>
              <w:t>17</w:t>
            </w:r>
          </w:p>
        </w:tc>
      </w:tr>
      <w:tr>
        <w:tc>
          <w:tcPr>
            <w:tcW w:type="dxa" w:w="5184"/>
            <w:vAlign w:val="center"/>
          </w:tcPr>
          <w:p>
            <w:pPr>
              <w:jc w:val="left"/>
            </w:pPr>
            <w:r/>
            <w:r>
              <w:rPr>
                <w:rFonts w:ascii="Liberation Sans" w:hAnsi="Liberation Sans" w:eastAsia="Liberation Sans"/>
                <w:b w:val="0"/>
                <w:sz w:val="17"/>
              </w:rPr>
              <w:t>analytics views</w:t>
            </w:r>
          </w:p>
        </w:tc>
        <w:tc>
          <w:tcPr>
            <w:tcW w:type="dxa" w:w="5760"/>
            <w:vAlign w:val="center"/>
          </w:tcPr>
          <w:p>
            <w:pPr>
              <w:jc w:val="left"/>
            </w:pPr>
            <w:r/>
            <w:r>
              <w:rPr>
                <w:rFonts w:ascii="Liberation Sans" w:hAnsi="Liberation Sans" w:eastAsia="Liberation Sans"/>
                <w:b w:val="0"/>
                <w:sz w:val="17"/>
              </w:rPr>
              <w:t>9</w:t>
            </w:r>
          </w:p>
        </w:tc>
      </w:tr>
      <w:tr>
        <w:tc>
          <w:tcPr>
            <w:tcW w:type="dxa" w:w="5184"/>
            <w:vAlign w:val="center"/>
          </w:tcPr>
          <w:p>
            <w:pPr>
              <w:jc w:val="left"/>
            </w:pPr>
            <w:r/>
            <w:r>
              <w:rPr>
                <w:rFonts w:ascii="Liberation Sans" w:hAnsi="Liberation Sans" w:eastAsia="Liberation Sans"/>
                <w:b w:val="0"/>
                <w:sz w:val="17"/>
              </w:rPr>
              <w:t>SQL error</w:t>
            </w:r>
          </w:p>
        </w:tc>
        <w:tc>
          <w:tcPr>
            <w:tcW w:type="dxa" w:w="5760"/>
            <w:vAlign w:val="center"/>
          </w:tcPr>
          <w:p>
            <w:pPr>
              <w:jc w:val="left"/>
            </w:pPr>
            <w:r/>
            <w:r>
              <w:rPr>
                <w:rFonts w:ascii="Liberation Sans" w:hAnsi="Liberation Sans" w:eastAsia="Liberation Sans"/>
                <w:b w:val="0"/>
                <w:sz w:val="17"/>
              </w:rPr>
              <w:t>Không có</w:t>
            </w:r>
          </w:p>
        </w:tc>
      </w:tr>
    </w:tbl>
    <w:p/>
    <w:tbl>
      <w:tblPr>
        <w:tblW w:type="auto" w:w="0"/>
        <w:jc w:val="center"/>
        <w:tblLook w:firstColumn="1" w:firstRow="1" w:lastColumn="0" w:lastRow="0" w:noHBand="0" w:noVBand="1" w:val="04A0"/>
        <w:tblBorders>
          <w:top w:val="single" w:sz="8" w:space="0" w:color="0F6B78"/>
          <w:left w:val="single" w:sz="8" w:space="0" w:color="0F6B78"/>
          <w:bottom w:val="single" w:sz="8" w:space="0" w:color="0F6B78"/>
          <w:right w:val="single" w:sz="8" w:space="0" w:color="0F6B78"/>
          <w:insideH w:val="single" w:sz="8" w:space="0" w:color="0F6B78"/>
          <w:insideV w:val="single" w:sz="8" w:space="0" w:color="0F6B78"/>
        </w:tblBorders>
      </w:tblPr>
      <w:tblGrid>
        <w:gridCol w:w="10325"/>
      </w:tblGrid>
      <w:tr>
        <w:tc>
          <w:tcPr>
            <w:tcW w:type="dxa" w:w="10325"/>
            <w:shd w:fill="EAF5EA"/>
          </w:tcPr>
          <w:p>
            <w:pPr>
              <w:spacing w:after="80"/>
            </w:pPr>
            <w:r>
              <w:rPr>
                <w:rFonts w:ascii="Liberation Sans" w:hAnsi="Liberation Sans" w:eastAsia="Liberation Sans"/>
                <w:b/>
                <w:color w:val="0F6B78"/>
                <w:sz w:val="20"/>
              </w:rPr>
              <w:t>Kết luận smoke test</w:t>
            </w:r>
          </w:p>
          <w:p>
            <w:pPr>
              <w:spacing w:after="40"/>
            </w:pPr>
            <w:r>
              <w:rPr>
                <w:rFonts w:ascii="Liberation Sans" w:hAnsi="Liberation Sans" w:eastAsia="Liberation Sans"/>
                <w:color w:val="404040"/>
                <w:sz w:val="18"/>
              </w:rPr>
              <w:t>5 file DDL đã chạy thành công. Điều này chứng minh Feature 1.2 đủ điều kiện đóng về mặt schema/DDL. Import dữ liệu thật, row count và duplicate check trong raw tables sẽ được kiểm ở Feature 1.3.</w:t>
            </w:r>
          </w:p>
        </w:tc>
      </w:tr>
    </w:tbl>
    <w:p/>
    <w:p>
      <w:pPr>
        <w:pStyle w:val="Heading1"/>
      </w:pPr>
      <w:r>
        <w:rPr>
          <w:rFonts w:ascii="Liberation Sans" w:hAnsi="Liberation Sans" w:eastAsia="Liberation Sans"/>
          <w:b/>
          <w:color w:val="1F4E79"/>
          <w:sz w:val="36"/>
        </w:rPr>
        <w:t>13. Các lỗi blocker đã xử lý trước khi PASS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3312"/>
            <w:vAlign w:val="center"/>
            <w:shd w:fill="1F4E79"/>
          </w:tcPr>
          <w:p>
            <w:pPr>
              <w:jc w:val="left"/>
            </w:pPr>
            <w:r/>
            <w:r>
              <w:rPr>
                <w:rFonts w:ascii="Liberation Sans" w:hAnsi="Liberation Sans" w:eastAsia="Liberation Sans"/>
                <w:b/>
                <w:color w:val="FFFFFF"/>
                <w:sz w:val="16"/>
              </w:rPr>
              <w:t>Blocker / vấn đề</w:t>
            </w:r>
          </w:p>
        </w:tc>
        <w:tc>
          <w:tcPr>
            <w:tcW w:type="dxa" w:w="4320"/>
            <w:vAlign w:val="center"/>
            <w:shd w:fill="1F4E79"/>
          </w:tcPr>
          <w:p>
            <w:pPr>
              <w:jc w:val="left"/>
            </w:pPr>
            <w:r/>
            <w:r>
              <w:rPr>
                <w:rFonts w:ascii="Liberation Sans" w:hAnsi="Liberation Sans" w:eastAsia="Liberation Sans"/>
                <w:b/>
                <w:color w:val="FFFFFF"/>
                <w:sz w:val="16"/>
              </w:rPr>
              <w:t>Cách xử lý</w:t>
            </w:r>
          </w:p>
        </w:tc>
        <w:tc>
          <w:tcPr>
            <w:tcW w:type="dxa" w:w="3312"/>
            <w:vAlign w:val="center"/>
            <w:shd w:fill="1F4E79"/>
          </w:tcPr>
          <w:p>
            <w:pPr>
              <w:jc w:val="left"/>
            </w:pPr>
            <w:r/>
            <w:r>
              <w:rPr>
                <w:rFonts w:ascii="Liberation Sans" w:hAnsi="Liberation Sans" w:eastAsia="Liberation Sans"/>
                <w:b/>
                <w:color w:val="FFFFFF"/>
                <w:sz w:val="16"/>
              </w:rPr>
              <w:t>Tác động</w:t>
            </w:r>
          </w:p>
        </w:tc>
      </w:tr>
      <w:tr>
        <w:tc>
          <w:tcPr>
            <w:tcW w:type="dxa" w:w="3312"/>
            <w:vAlign w:val="center"/>
          </w:tcPr>
          <w:p>
            <w:pPr>
              <w:jc w:val="left"/>
            </w:pPr>
            <w:r/>
            <w:r>
              <w:rPr>
                <w:rFonts w:ascii="Liberation Sans" w:hAnsi="Liberation Sans" w:eastAsia="Liberation Sans"/>
                <w:b w:val="0"/>
                <w:sz w:val="16"/>
              </w:rPr>
              <w:t>dict_artists.json bị hiểu nhầm là genre</w:t>
            </w:r>
          </w:p>
        </w:tc>
        <w:tc>
          <w:tcPr>
            <w:tcW w:type="dxa" w:w="4320"/>
            <w:vAlign w:val="center"/>
          </w:tcPr>
          <w:p>
            <w:pPr>
              <w:jc w:val="left"/>
            </w:pPr>
            <w:r/>
            <w:r>
              <w:rPr>
                <w:rFonts w:ascii="Liberation Sans" w:hAnsi="Liberation Sans" w:eastAsia="Liberation Sans"/>
                <w:b w:val="0"/>
                <w:sz w:val="16"/>
              </w:rPr>
              <w:t>Chạy overlap check, kết luận RELATED_ARTIST_GRAPH</w:t>
            </w:r>
          </w:p>
        </w:tc>
        <w:tc>
          <w:tcPr>
            <w:tcW w:type="dxa" w:w="3312"/>
            <w:vAlign w:val="center"/>
          </w:tcPr>
          <w:p>
            <w:pPr>
              <w:jc w:val="left"/>
            </w:pPr>
            <w:r/>
            <w:r>
              <w:rPr>
                <w:rFonts w:ascii="Liberation Sans" w:hAnsi="Liberation Sans" w:eastAsia="Liberation Sans"/>
                <w:b w:val="0"/>
                <w:sz w:val="16"/>
              </w:rPr>
              <w:t>Không làm sai genre pipeline.</w:t>
            </w:r>
          </w:p>
        </w:tc>
      </w:tr>
      <w:tr>
        <w:tc>
          <w:tcPr>
            <w:tcW w:type="dxa" w:w="3312"/>
            <w:vAlign w:val="center"/>
          </w:tcPr>
          <w:p>
            <w:pPr>
              <w:jc w:val="left"/>
            </w:pPr>
            <w:r/>
            <w:r>
              <w:rPr>
                <w:rFonts w:ascii="Liberation Sans" w:hAnsi="Liberation Sans" w:eastAsia="Liberation Sans"/>
                <w:b w:val="0"/>
                <w:sz w:val="16"/>
              </w:rPr>
              <w:t>release_precision chưa đủ rõ</w:t>
            </w:r>
          </w:p>
        </w:tc>
        <w:tc>
          <w:tcPr>
            <w:tcW w:type="dxa" w:w="4320"/>
            <w:vAlign w:val="center"/>
          </w:tcPr>
          <w:p>
            <w:pPr>
              <w:jc w:val="left"/>
            </w:pPr>
            <w:r/>
            <w:r>
              <w:rPr>
                <w:rFonts w:ascii="Liberation Sans" w:hAnsi="Liberation Sans" w:eastAsia="Liberation Sans"/>
                <w:b w:val="0"/>
                <w:sz w:val="16"/>
              </w:rPr>
              <w:t>Thêm column release_precision và CHECK constraint</w:t>
            </w:r>
          </w:p>
        </w:tc>
        <w:tc>
          <w:tcPr>
            <w:tcW w:type="dxa" w:w="3312"/>
            <w:vAlign w:val="center"/>
          </w:tcPr>
          <w:p>
            <w:pPr>
              <w:jc w:val="left"/>
            </w:pPr>
            <w:r/>
            <w:r>
              <w:rPr>
                <w:rFonts w:ascii="Liberation Sans" w:hAnsi="Liberation Sans" w:eastAsia="Liberation Sans"/>
                <w:b w:val="0"/>
                <w:sz w:val="16"/>
              </w:rPr>
              <w:t>Giữ được độ chính xác gốc của release_date.</w:t>
            </w:r>
          </w:p>
        </w:tc>
      </w:tr>
      <w:tr>
        <w:tc>
          <w:tcPr>
            <w:tcW w:type="dxa" w:w="3312"/>
            <w:vAlign w:val="center"/>
          </w:tcPr>
          <w:p>
            <w:pPr>
              <w:jc w:val="left"/>
            </w:pPr>
            <w:r/>
            <w:r>
              <w:rPr>
                <w:rFonts w:ascii="Liberation Sans" w:hAnsi="Liberation Sans" w:eastAsia="Liberation Sans"/>
                <w:b w:val="0"/>
                <w:sz w:val="16"/>
              </w:rPr>
              <w:t>ROUND(AVG(double_precision), n) có thể lỗi PostgreSQL</w:t>
            </w:r>
          </w:p>
        </w:tc>
        <w:tc>
          <w:tcPr>
            <w:tcW w:type="dxa" w:w="4320"/>
            <w:vAlign w:val="center"/>
          </w:tcPr>
          <w:p>
            <w:pPr>
              <w:jc w:val="left"/>
            </w:pPr>
            <w:r/>
            <w:r>
              <w:rPr>
                <w:rFonts w:ascii="Liberation Sans" w:hAnsi="Liberation Sans" w:eastAsia="Liberation Sans"/>
                <w:b w:val="0"/>
                <w:sz w:val="16"/>
              </w:rPr>
              <w:t>Cast AVG(col)::numeric trước khi ROUND</w:t>
            </w:r>
          </w:p>
        </w:tc>
        <w:tc>
          <w:tcPr>
            <w:tcW w:type="dxa" w:w="3312"/>
            <w:vAlign w:val="center"/>
          </w:tcPr>
          <w:p>
            <w:pPr>
              <w:jc w:val="left"/>
            </w:pPr>
            <w:r/>
            <w:r>
              <w:rPr>
                <w:rFonts w:ascii="Liberation Sans" w:hAnsi="Liberation Sans" w:eastAsia="Liberation Sans"/>
                <w:b w:val="0"/>
                <w:sz w:val="16"/>
              </w:rPr>
              <w:t>Views compile ổn định hơn.</w:t>
            </w:r>
          </w:p>
        </w:tc>
      </w:tr>
      <w:tr>
        <w:tc>
          <w:tcPr>
            <w:tcW w:type="dxa" w:w="3312"/>
            <w:vAlign w:val="center"/>
          </w:tcPr>
          <w:p>
            <w:pPr>
              <w:jc w:val="left"/>
            </w:pPr>
            <w:r/>
            <w:r>
              <w:rPr>
                <w:rFonts w:ascii="Liberation Sans" w:hAnsi="Liberation Sans" w:eastAsia="Liberation Sans"/>
                <w:b w:val="0"/>
                <w:sz w:val="16"/>
              </w:rPr>
              <w:t>ADD CONSTRAINT IF NOT EXISTS không hợp lệ</w:t>
            </w:r>
          </w:p>
        </w:tc>
        <w:tc>
          <w:tcPr>
            <w:tcW w:type="dxa" w:w="4320"/>
            <w:vAlign w:val="center"/>
          </w:tcPr>
          <w:p>
            <w:pPr>
              <w:jc w:val="left"/>
            </w:pPr>
            <w:r/>
            <w:r>
              <w:rPr>
                <w:rFonts w:ascii="Liberation Sans" w:hAnsi="Liberation Sans" w:eastAsia="Liberation Sans"/>
                <w:b w:val="0"/>
                <w:sz w:val="16"/>
              </w:rPr>
              <w:t>Thay bằng pattern an toàn / comment + DO block</w:t>
            </w:r>
          </w:p>
        </w:tc>
        <w:tc>
          <w:tcPr>
            <w:tcW w:type="dxa" w:w="3312"/>
            <w:vAlign w:val="center"/>
          </w:tcPr>
          <w:p>
            <w:pPr>
              <w:jc w:val="left"/>
            </w:pPr>
            <w:r/>
            <w:r>
              <w:rPr>
                <w:rFonts w:ascii="Liberation Sans" w:hAnsi="Liberation Sans" w:eastAsia="Liberation Sans"/>
                <w:b w:val="0"/>
                <w:sz w:val="16"/>
              </w:rPr>
              <w:t>DDL chạy được trên PostgreSQL.</w:t>
            </w:r>
          </w:p>
        </w:tc>
      </w:tr>
      <w:tr>
        <w:tc>
          <w:tcPr>
            <w:tcW w:type="dxa" w:w="3312"/>
            <w:vAlign w:val="center"/>
          </w:tcPr>
          <w:p>
            <w:pPr>
              <w:jc w:val="left"/>
            </w:pPr>
            <w:r/>
            <w:r>
              <w:rPr>
                <w:rFonts w:ascii="Liberation Sans" w:hAnsi="Liberation Sans" w:eastAsia="Liberation Sans"/>
                <w:b w:val="0"/>
                <w:sz w:val="16"/>
              </w:rPr>
              <w:t>vw_genre_trends có nguy cơ duplicate weighting</w:t>
            </w:r>
          </w:p>
        </w:tc>
        <w:tc>
          <w:tcPr>
            <w:tcW w:type="dxa" w:w="4320"/>
            <w:vAlign w:val="center"/>
          </w:tcPr>
          <w:p>
            <w:pPr>
              <w:jc w:val="left"/>
            </w:pPr>
            <w:r/>
            <w:r>
              <w:rPr>
                <w:rFonts w:ascii="Liberation Sans" w:hAnsi="Liberation Sans" w:eastAsia="Liberation Sans"/>
                <w:b w:val="0"/>
                <w:sz w:val="16"/>
              </w:rPr>
              <w:t>Dùng CTE DISTINCT</w:t>
            </w:r>
          </w:p>
        </w:tc>
        <w:tc>
          <w:tcPr>
            <w:tcW w:type="dxa" w:w="3312"/>
            <w:vAlign w:val="center"/>
          </w:tcPr>
          <w:p>
            <w:pPr>
              <w:jc w:val="left"/>
            </w:pPr>
            <w:r/>
            <w:r>
              <w:rPr>
                <w:rFonts w:ascii="Liberation Sans" w:hAnsi="Liberation Sans" w:eastAsia="Liberation Sans"/>
                <w:b w:val="0"/>
                <w:sz w:val="16"/>
              </w:rPr>
              <w:t>Tránh một track bị đếm sai trọng số khi join nhiều nghệ sĩ/genre.</w:t>
            </w:r>
          </w:p>
        </w:tc>
      </w:tr>
      <w:tr>
        <w:tc>
          <w:tcPr>
            <w:tcW w:type="dxa" w:w="3312"/>
            <w:vAlign w:val="center"/>
          </w:tcPr>
          <w:p>
            <w:pPr>
              <w:jc w:val="left"/>
            </w:pPr>
            <w:r/>
            <w:r>
              <w:rPr>
                <w:rFonts w:ascii="Liberation Sans" w:hAnsi="Liberation Sans" w:eastAsia="Liberation Sans"/>
                <w:b w:val="0"/>
                <w:sz w:val="16"/>
              </w:rPr>
              <w:t>ML leakage risk</w:t>
            </w:r>
          </w:p>
        </w:tc>
        <w:tc>
          <w:tcPr>
            <w:tcW w:type="dxa" w:w="4320"/>
            <w:vAlign w:val="center"/>
          </w:tcPr>
          <w:p>
            <w:pPr>
              <w:jc w:val="left"/>
            </w:pPr>
            <w:r/>
            <w:r>
              <w:rPr>
                <w:rFonts w:ascii="Liberation Sans" w:hAnsi="Liberation Sans" w:eastAsia="Liberation Sans"/>
                <w:b w:val="0"/>
                <w:sz w:val="16"/>
              </w:rPr>
              <w:t>Loại artists.popularity và artists.followers khỏi ML training view mặc định</w:t>
            </w:r>
          </w:p>
        </w:tc>
        <w:tc>
          <w:tcPr>
            <w:tcW w:type="dxa" w:w="3312"/>
            <w:vAlign w:val="center"/>
          </w:tcPr>
          <w:p>
            <w:pPr>
              <w:jc w:val="left"/>
            </w:pPr>
            <w:r/>
            <w:r>
              <w:rPr>
                <w:rFonts w:ascii="Liberation Sans" w:hAnsi="Liberation Sans" w:eastAsia="Liberation Sans"/>
                <w:b w:val="0"/>
                <w:sz w:val="16"/>
              </w:rPr>
              <w:t>Bảo vệ ranh giới EPIC 1 -&gt; EPIC 2.</w:t>
            </w:r>
          </w:p>
        </w:tc>
      </w:tr>
    </w:tbl>
    <w:p/>
    <w:p>
      <w:pPr>
        <w:pStyle w:val="Heading1"/>
      </w:pPr>
      <w:r>
        <w:rPr>
          <w:rFonts w:ascii="Liberation Sans" w:hAnsi="Liberation Sans" w:eastAsia="Liberation Sans"/>
          <w:b/>
          <w:color w:val="1F4E79"/>
          <w:sz w:val="36"/>
        </w:rPr>
        <w:t>14. Rủi ro còn lại</w:t>
      </w:r>
    </w:p>
    <w:p>
      <w:pPr>
        <w:spacing w:after="120" w:line="252" w:lineRule="auto"/>
      </w:pPr>
      <w:r>
        <w:rPr>
          <w:rFonts w:ascii="Liberation Sans" w:hAnsi="Liberation Sans" w:eastAsia="Liberation Sans"/>
          <w:sz w:val="20"/>
        </w:rPr>
        <w:t>Các rủi ro dưới đây không chặn đóng Feature 1.2, vì chúng thuộc các bước sau. Việc ghi rõ rủi ro giúp không nhầm PASS của schema với PASS của dữ liệu thật.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6480"/>
            <w:vAlign w:val="center"/>
            <w:shd w:fill="1F4E79"/>
          </w:tcPr>
          <w:p>
            <w:pPr>
              <w:jc w:val="left"/>
            </w:pPr>
            <w:r/>
            <w:r>
              <w:rPr>
                <w:rFonts w:ascii="Liberation Sans" w:hAnsi="Liberation Sans" w:eastAsia="Liberation Sans"/>
                <w:b/>
                <w:color w:val="FFFFFF"/>
                <w:sz w:val="16"/>
              </w:rPr>
              <w:t>Rủi ro / việc chưa làm</w:t>
            </w:r>
          </w:p>
        </w:tc>
        <w:tc>
          <w:tcPr>
            <w:tcW w:type="dxa" w:w="1728"/>
            <w:vAlign w:val="center"/>
            <w:shd w:fill="1F4E79"/>
          </w:tcPr>
          <w:p>
            <w:pPr>
              <w:jc w:val="left"/>
            </w:pPr>
            <w:r/>
            <w:r>
              <w:rPr>
                <w:rFonts w:ascii="Liberation Sans" w:hAnsi="Liberation Sans" w:eastAsia="Liberation Sans"/>
                <w:b/>
                <w:color w:val="FFFFFF"/>
                <w:sz w:val="16"/>
              </w:rPr>
              <w:t>Mức độ</w:t>
            </w:r>
          </w:p>
        </w:tc>
        <w:tc>
          <w:tcPr>
            <w:tcW w:type="dxa" w:w="2736"/>
            <w:vAlign w:val="center"/>
            <w:shd w:fill="1F4E79"/>
          </w:tcPr>
          <w:p>
            <w:pPr>
              <w:jc w:val="left"/>
            </w:pPr>
            <w:r/>
            <w:r>
              <w:rPr>
                <w:rFonts w:ascii="Liberation Sans" w:hAnsi="Liberation Sans" w:eastAsia="Liberation Sans"/>
                <w:b/>
                <w:color w:val="FFFFFF"/>
                <w:sz w:val="16"/>
              </w:rPr>
              <w:t>Xử lý ở</w:t>
            </w:r>
          </w:p>
        </w:tc>
      </w:tr>
      <w:tr>
        <w:tc>
          <w:tcPr>
            <w:tcW w:type="dxa" w:w="6480"/>
            <w:vAlign w:val="center"/>
          </w:tcPr>
          <w:p>
            <w:pPr>
              <w:jc w:val="left"/>
            </w:pPr>
            <w:r/>
            <w:r>
              <w:rPr>
                <w:rFonts w:ascii="Liberation Sans" w:hAnsi="Liberation Sans" w:eastAsia="Liberation Sans"/>
                <w:b w:val="0"/>
                <w:sz w:val="16"/>
              </w:rPr>
              <w:t>Import thực tế bằng COPY, error handling, batch size chưa kiểm tra</w:t>
            </w:r>
          </w:p>
        </w:tc>
        <w:tc>
          <w:tcPr>
            <w:tcW w:type="dxa" w:w="1728"/>
            <w:vAlign w:val="center"/>
          </w:tcPr>
          <w:p>
            <w:pPr>
              <w:jc w:val="left"/>
            </w:pPr>
            <w:r/>
            <w:r>
              <w:rPr>
                <w:rFonts w:ascii="Liberation Sans" w:hAnsi="Liberation Sans" w:eastAsia="Liberation Sans"/>
                <w:b w:val="0"/>
                <w:sz w:val="16"/>
              </w:rPr>
              <w:t>Cao</w:t>
            </w:r>
          </w:p>
        </w:tc>
        <w:tc>
          <w:tcPr>
            <w:tcW w:type="dxa" w:w="2736"/>
            <w:vAlign w:val="center"/>
          </w:tcPr>
          <w:p>
            <w:pPr>
              <w:jc w:val="left"/>
            </w:pPr>
            <w:r/>
            <w:r>
              <w:rPr>
                <w:rFonts w:ascii="Liberation Sans" w:hAnsi="Liberation Sans" w:eastAsia="Liberation Sans"/>
                <w:b w:val="0"/>
                <w:sz w:val="16"/>
              </w:rPr>
              <w:t>Feature 1.3</w:t>
            </w:r>
          </w:p>
        </w:tc>
      </w:tr>
      <w:tr>
        <w:tc>
          <w:tcPr>
            <w:tcW w:type="dxa" w:w="6480"/>
            <w:vAlign w:val="center"/>
          </w:tcPr>
          <w:p>
            <w:pPr>
              <w:jc w:val="left"/>
            </w:pPr>
            <w:r/>
            <w:r>
              <w:rPr>
                <w:rFonts w:ascii="Liberation Sans" w:hAnsi="Liberation Sans" w:eastAsia="Liberation Sans"/>
                <w:b w:val="0"/>
                <w:sz w:val="16"/>
              </w:rPr>
              <w:t>Parse artists/id_artists list-string chưa thực hiện</w:t>
            </w:r>
          </w:p>
        </w:tc>
        <w:tc>
          <w:tcPr>
            <w:tcW w:type="dxa" w:w="1728"/>
            <w:vAlign w:val="center"/>
          </w:tcPr>
          <w:p>
            <w:pPr>
              <w:jc w:val="left"/>
            </w:pPr>
            <w:r/>
            <w:r>
              <w:rPr>
                <w:rFonts w:ascii="Liberation Sans" w:hAnsi="Liberation Sans" w:eastAsia="Liberation Sans"/>
                <w:b w:val="0"/>
                <w:sz w:val="16"/>
              </w:rPr>
              <w:t>Cao</w:t>
            </w:r>
          </w:p>
        </w:tc>
        <w:tc>
          <w:tcPr>
            <w:tcW w:type="dxa" w:w="2736"/>
            <w:vAlign w:val="center"/>
          </w:tcPr>
          <w:p>
            <w:pPr>
              <w:jc w:val="left"/>
            </w:pPr>
            <w:r/>
            <w:r>
              <w:rPr>
                <w:rFonts w:ascii="Liberation Sans" w:hAnsi="Liberation Sans" w:eastAsia="Liberation Sans"/>
                <w:b w:val="0"/>
                <w:sz w:val="16"/>
              </w:rPr>
              <w:t>Feature 1.4</w:t>
            </w:r>
          </w:p>
        </w:tc>
      </w:tr>
      <w:tr>
        <w:tc>
          <w:tcPr>
            <w:tcW w:type="dxa" w:w="6480"/>
            <w:vAlign w:val="center"/>
          </w:tcPr>
          <w:p>
            <w:pPr>
              <w:jc w:val="left"/>
            </w:pPr>
            <w:r/>
            <w:r>
              <w:rPr>
                <w:rFonts w:ascii="Liberation Sans" w:hAnsi="Liberation Sans" w:eastAsia="Liberation Sans"/>
                <w:b w:val="0"/>
                <w:sz w:val="16"/>
              </w:rPr>
              <w:t>Parse genres list-string từ artists.csv.genres chưa thực hiện</w:t>
            </w:r>
          </w:p>
        </w:tc>
        <w:tc>
          <w:tcPr>
            <w:tcW w:type="dxa" w:w="1728"/>
            <w:vAlign w:val="center"/>
          </w:tcPr>
          <w:p>
            <w:pPr>
              <w:jc w:val="left"/>
            </w:pPr>
            <w:r/>
            <w:r>
              <w:rPr>
                <w:rFonts w:ascii="Liberation Sans" w:hAnsi="Liberation Sans" w:eastAsia="Liberation Sans"/>
                <w:b w:val="0"/>
                <w:sz w:val="16"/>
              </w:rPr>
              <w:t>Cao</w:t>
            </w:r>
          </w:p>
        </w:tc>
        <w:tc>
          <w:tcPr>
            <w:tcW w:type="dxa" w:w="2736"/>
            <w:vAlign w:val="center"/>
          </w:tcPr>
          <w:p>
            <w:pPr>
              <w:jc w:val="left"/>
            </w:pPr>
            <w:r/>
            <w:r>
              <w:rPr>
                <w:rFonts w:ascii="Liberation Sans" w:hAnsi="Liberation Sans" w:eastAsia="Liberation Sans"/>
                <w:b w:val="0"/>
                <w:sz w:val="16"/>
              </w:rPr>
              <w:t>Feature 1.4</w:t>
            </w:r>
          </w:p>
        </w:tc>
      </w:tr>
      <w:tr>
        <w:tc>
          <w:tcPr>
            <w:tcW w:type="dxa" w:w="6480"/>
            <w:vAlign w:val="center"/>
          </w:tcPr>
          <w:p>
            <w:pPr>
              <w:jc w:val="left"/>
            </w:pPr>
            <w:r/>
            <w:r>
              <w:rPr>
                <w:rFonts w:ascii="Liberation Sans" w:hAnsi="Liberation Sans" w:eastAsia="Liberation Sans"/>
                <w:b w:val="0"/>
                <w:sz w:val="16"/>
              </w:rPr>
              <w:t>tempo = 0 và time_signature = 0 chưa có rule xử lý cuối</w:t>
            </w:r>
          </w:p>
        </w:tc>
        <w:tc>
          <w:tcPr>
            <w:tcW w:type="dxa" w:w="1728"/>
            <w:vAlign w:val="center"/>
          </w:tcPr>
          <w:p>
            <w:pPr>
              <w:jc w:val="left"/>
            </w:pPr>
            <w:r/>
            <w:r>
              <w:rPr>
                <w:rFonts w:ascii="Liberation Sans" w:hAnsi="Liberation Sans" w:eastAsia="Liberation Sans"/>
                <w:b w:val="0"/>
                <w:sz w:val="16"/>
              </w:rPr>
              <w:t>Trung bình</w:t>
            </w:r>
          </w:p>
        </w:tc>
        <w:tc>
          <w:tcPr>
            <w:tcW w:type="dxa" w:w="2736"/>
            <w:vAlign w:val="center"/>
          </w:tcPr>
          <w:p>
            <w:pPr>
              <w:jc w:val="left"/>
            </w:pPr>
            <w:r/>
            <w:r>
              <w:rPr>
                <w:rFonts w:ascii="Liberation Sans" w:hAnsi="Liberation Sans" w:eastAsia="Liberation Sans"/>
                <w:b w:val="0"/>
                <w:sz w:val="16"/>
              </w:rPr>
              <w:t>Feature 1.4 / 1.5</w:t>
            </w:r>
          </w:p>
        </w:tc>
      </w:tr>
      <w:tr>
        <w:tc>
          <w:tcPr>
            <w:tcW w:type="dxa" w:w="6480"/>
            <w:vAlign w:val="center"/>
          </w:tcPr>
          <w:p>
            <w:pPr>
              <w:jc w:val="left"/>
            </w:pPr>
            <w:r/>
            <w:r>
              <w:rPr>
                <w:rFonts w:ascii="Liberation Sans" w:hAnsi="Liberation Sans" w:eastAsia="Liberation Sans"/>
                <w:b w:val="0"/>
                <w:sz w:val="16"/>
              </w:rPr>
              <w:t>Duration outliers: &lt; 10s và &gt; 60 phút chưa quyết định rule</w:t>
            </w:r>
          </w:p>
        </w:tc>
        <w:tc>
          <w:tcPr>
            <w:tcW w:type="dxa" w:w="1728"/>
            <w:vAlign w:val="center"/>
          </w:tcPr>
          <w:p>
            <w:pPr>
              <w:jc w:val="left"/>
            </w:pPr>
            <w:r/>
            <w:r>
              <w:rPr>
                <w:rFonts w:ascii="Liberation Sans" w:hAnsi="Liberation Sans" w:eastAsia="Liberation Sans"/>
                <w:b w:val="0"/>
                <w:sz w:val="16"/>
              </w:rPr>
              <w:t>Trung bình</w:t>
            </w:r>
          </w:p>
        </w:tc>
        <w:tc>
          <w:tcPr>
            <w:tcW w:type="dxa" w:w="2736"/>
            <w:vAlign w:val="center"/>
          </w:tcPr>
          <w:p>
            <w:pPr>
              <w:jc w:val="left"/>
            </w:pPr>
            <w:r/>
            <w:r>
              <w:rPr>
                <w:rFonts w:ascii="Liberation Sans" w:hAnsi="Liberation Sans" w:eastAsia="Liberation Sans"/>
                <w:b w:val="0"/>
                <w:sz w:val="16"/>
              </w:rPr>
              <w:t>Feature 1.4 / 1.5</w:t>
            </w:r>
          </w:p>
        </w:tc>
      </w:tr>
      <w:tr>
        <w:tc>
          <w:tcPr>
            <w:tcW w:type="dxa" w:w="6480"/>
            <w:vAlign w:val="center"/>
          </w:tcPr>
          <w:p>
            <w:pPr>
              <w:jc w:val="left"/>
            </w:pPr>
            <w:r/>
            <w:r>
              <w:rPr>
                <w:rFonts w:ascii="Liberation Sans" w:hAnsi="Liberation Sans" w:eastAsia="Liberation Sans"/>
                <w:b w:val="0"/>
                <w:sz w:val="16"/>
              </w:rPr>
              <w:t>artists.followers NULL 11 rows: impute hay giữ NULL chưa quyết định</w:t>
            </w:r>
          </w:p>
        </w:tc>
        <w:tc>
          <w:tcPr>
            <w:tcW w:type="dxa" w:w="1728"/>
            <w:vAlign w:val="center"/>
          </w:tcPr>
          <w:p>
            <w:pPr>
              <w:jc w:val="left"/>
            </w:pPr>
            <w:r/>
            <w:r>
              <w:rPr>
                <w:rFonts w:ascii="Liberation Sans" w:hAnsi="Liberation Sans" w:eastAsia="Liberation Sans"/>
                <w:b w:val="0"/>
                <w:sz w:val="16"/>
              </w:rPr>
              <w:t>Thấp</w:t>
            </w:r>
          </w:p>
        </w:tc>
        <w:tc>
          <w:tcPr>
            <w:tcW w:type="dxa" w:w="2736"/>
            <w:vAlign w:val="center"/>
          </w:tcPr>
          <w:p>
            <w:pPr>
              <w:jc w:val="left"/>
            </w:pPr>
            <w:r/>
            <w:r>
              <w:rPr>
                <w:rFonts w:ascii="Liberation Sans" w:hAnsi="Liberation Sans" w:eastAsia="Liberation Sans"/>
                <w:b w:val="0"/>
                <w:sz w:val="16"/>
              </w:rPr>
              <w:t>Feature 1.4</w:t>
            </w:r>
          </w:p>
        </w:tc>
      </w:tr>
      <w:tr>
        <w:tc>
          <w:tcPr>
            <w:tcW w:type="dxa" w:w="6480"/>
            <w:vAlign w:val="center"/>
          </w:tcPr>
          <w:p>
            <w:pPr>
              <w:jc w:val="left"/>
            </w:pPr>
            <w:r/>
            <w:r>
              <w:rPr>
                <w:rFonts w:ascii="Liberation Sans" w:hAnsi="Liberation Sans" w:eastAsia="Liberation Sans"/>
                <w:b w:val="0"/>
                <w:sz w:val="16"/>
              </w:rPr>
              <w:t>Analytics views mới compile trên schema trống, chưa validate số liệu thật</w:t>
            </w:r>
          </w:p>
        </w:tc>
        <w:tc>
          <w:tcPr>
            <w:tcW w:type="dxa" w:w="1728"/>
            <w:vAlign w:val="center"/>
          </w:tcPr>
          <w:p>
            <w:pPr>
              <w:jc w:val="left"/>
            </w:pPr>
            <w:r/>
            <w:r>
              <w:rPr>
                <w:rFonts w:ascii="Liberation Sans" w:hAnsi="Liberation Sans" w:eastAsia="Liberation Sans"/>
                <w:b w:val="0"/>
                <w:sz w:val="16"/>
              </w:rPr>
              <w:t>Trung bình</w:t>
            </w:r>
          </w:p>
        </w:tc>
        <w:tc>
          <w:tcPr>
            <w:tcW w:type="dxa" w:w="2736"/>
            <w:vAlign w:val="center"/>
          </w:tcPr>
          <w:p>
            <w:pPr>
              <w:jc w:val="left"/>
            </w:pPr>
            <w:r/>
            <w:r>
              <w:rPr>
                <w:rFonts w:ascii="Liberation Sans" w:hAnsi="Liberation Sans" w:eastAsia="Liberation Sans"/>
                <w:b w:val="0"/>
                <w:sz w:val="16"/>
              </w:rPr>
              <w:t>Feature 1.6</w:t>
            </w:r>
          </w:p>
        </w:tc>
      </w:tr>
      <w:tr>
        <w:tc>
          <w:tcPr>
            <w:tcW w:type="dxa" w:w="6480"/>
            <w:vAlign w:val="center"/>
          </w:tcPr>
          <w:p>
            <w:pPr>
              <w:jc w:val="left"/>
            </w:pPr>
            <w:r/>
            <w:r>
              <w:rPr>
                <w:rFonts w:ascii="Liberation Sans" w:hAnsi="Liberation Sans" w:eastAsia="Liberation Sans"/>
                <w:b w:val="0"/>
                <w:sz w:val="16"/>
              </w:rPr>
              <w:t>Data quality gates chưa đặt ngưỡng chính thức</w:t>
            </w:r>
          </w:p>
        </w:tc>
        <w:tc>
          <w:tcPr>
            <w:tcW w:type="dxa" w:w="1728"/>
            <w:vAlign w:val="center"/>
          </w:tcPr>
          <w:p>
            <w:pPr>
              <w:jc w:val="left"/>
            </w:pPr>
            <w:r/>
            <w:r>
              <w:rPr>
                <w:rFonts w:ascii="Liberation Sans" w:hAnsi="Liberation Sans" w:eastAsia="Liberation Sans"/>
                <w:b w:val="0"/>
                <w:sz w:val="16"/>
              </w:rPr>
              <w:t>Trung bình</w:t>
            </w:r>
          </w:p>
        </w:tc>
        <w:tc>
          <w:tcPr>
            <w:tcW w:type="dxa" w:w="2736"/>
            <w:vAlign w:val="center"/>
          </w:tcPr>
          <w:p>
            <w:pPr>
              <w:jc w:val="left"/>
            </w:pPr>
            <w:r/>
            <w:r>
              <w:rPr>
                <w:rFonts w:ascii="Liberation Sans" w:hAnsi="Liberation Sans" w:eastAsia="Liberation Sans"/>
                <w:b w:val="0"/>
                <w:sz w:val="16"/>
              </w:rPr>
              <w:t>Feature 1.5</w:t>
            </w:r>
          </w:p>
        </w:tc>
      </w:tr>
    </w:tbl>
    <w:p/>
    <w:p>
      <w:pPr>
        <w:pStyle w:val="Heading1"/>
      </w:pPr>
      <w:r>
        <w:rPr>
          <w:rFonts w:ascii="Liberation Sans" w:hAnsi="Liberation Sans" w:eastAsia="Liberation Sans"/>
          <w:b/>
          <w:color w:val="1F4E79"/>
          <w:sz w:val="36"/>
        </w:rPr>
        <w:t>15. Next Step - Feature 1.3 Data Ingestion Pipeline</w:t>
      </w:r>
    </w:p>
    <w:p>
      <w:pPr>
        <w:spacing w:after="120" w:line="252" w:lineRule="auto"/>
      </w:pPr>
      <w:r>
        <w:rPr>
          <w:rFonts w:ascii="Liberation Sans" w:hAnsi="Liberation Sans" w:eastAsia="Liberation Sans"/>
          <w:sz w:val="20"/>
        </w:rPr>
        <w:t>Feature 1.3 là bước bắt đầu đưa dữ liệu thật vào database đã thiết kế ở Feature 1.2. Mục tiêu chính không phải cleaning, mà là import đúng file, đúng bảng, đúng row count, có hướng dẫn chạy lại pipeline.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1440"/>
            <w:vAlign w:val="center"/>
            <w:shd w:fill="1F4E79"/>
          </w:tcPr>
          <w:p>
            <w:pPr>
              <w:jc w:val="left"/>
            </w:pPr>
            <w:r/>
            <w:r>
              <w:rPr>
                <w:rFonts w:ascii="Liberation Sans" w:hAnsi="Liberation Sans" w:eastAsia="Liberation Sans"/>
                <w:b/>
                <w:color w:val="FFFFFF"/>
                <w:sz w:val="16"/>
              </w:rPr>
              <w:t>Task</w:t>
            </w:r>
          </w:p>
        </w:tc>
        <w:tc>
          <w:tcPr>
            <w:tcW w:type="dxa" w:w="5760"/>
            <w:vAlign w:val="center"/>
            <w:shd w:fill="1F4E79"/>
          </w:tcPr>
          <w:p>
            <w:pPr>
              <w:jc w:val="left"/>
            </w:pPr>
            <w:r/>
            <w:r>
              <w:rPr>
                <w:rFonts w:ascii="Liberation Sans" w:hAnsi="Liberation Sans" w:eastAsia="Liberation Sans"/>
                <w:b/>
                <w:color w:val="FFFFFF"/>
                <w:sz w:val="16"/>
              </w:rPr>
              <w:t>Việc cần làm</w:t>
            </w:r>
          </w:p>
        </w:tc>
        <w:tc>
          <w:tcPr>
            <w:tcW w:type="dxa" w:w="3744"/>
            <w:vAlign w:val="center"/>
            <w:shd w:fill="1F4E79"/>
          </w:tcPr>
          <w:p>
            <w:pPr>
              <w:jc w:val="left"/>
            </w:pPr>
            <w:r/>
            <w:r>
              <w:rPr>
                <w:rFonts w:ascii="Liberation Sans" w:hAnsi="Liberation Sans" w:eastAsia="Liberation Sans"/>
                <w:b/>
                <w:color w:val="FFFFFF"/>
                <w:sz w:val="16"/>
              </w:rPr>
              <w:t>Output mong đợi</w:t>
            </w:r>
          </w:p>
        </w:tc>
      </w:tr>
      <w:tr>
        <w:tc>
          <w:tcPr>
            <w:tcW w:type="dxa" w:w="1440"/>
            <w:vAlign w:val="center"/>
          </w:tcPr>
          <w:p>
            <w:pPr>
              <w:jc w:val="left"/>
            </w:pPr>
            <w:r/>
            <w:r>
              <w:rPr>
                <w:rFonts w:ascii="Liberation Sans" w:hAnsi="Liberation Sans" w:eastAsia="Liberation Sans"/>
                <w:b w:val="0"/>
                <w:sz w:val="16"/>
              </w:rPr>
              <w:t>1.3.1</w:t>
            </w:r>
          </w:p>
        </w:tc>
        <w:tc>
          <w:tcPr>
            <w:tcW w:type="dxa" w:w="5760"/>
            <w:vAlign w:val="center"/>
          </w:tcPr>
          <w:p>
            <w:pPr>
              <w:jc w:val="left"/>
            </w:pPr>
            <w:r/>
            <w:r>
              <w:rPr>
                <w:rFonts w:ascii="Liberation Sans" w:hAnsi="Liberation Sans" w:eastAsia="Liberation Sans"/>
                <w:b w:val="0"/>
                <w:sz w:val="16"/>
              </w:rPr>
              <w:t>Tạo PostgreSQL database thật và chạy DDL từ Feature 1.2</w:t>
            </w:r>
          </w:p>
        </w:tc>
        <w:tc>
          <w:tcPr>
            <w:tcW w:type="dxa" w:w="3744"/>
            <w:vAlign w:val="center"/>
          </w:tcPr>
          <w:p>
            <w:pPr>
              <w:jc w:val="left"/>
            </w:pPr>
            <w:r/>
            <w:r>
              <w:rPr>
                <w:rFonts w:ascii="Liberation Sans" w:hAnsi="Liberation Sans" w:eastAsia="Liberation Sans"/>
                <w:b w:val="0"/>
                <w:sz w:val="16"/>
              </w:rPr>
              <w:t>Database có schema/table/view/index đầy đủ.</w:t>
            </w:r>
          </w:p>
        </w:tc>
      </w:tr>
      <w:tr>
        <w:tc>
          <w:tcPr>
            <w:tcW w:type="dxa" w:w="1440"/>
            <w:vAlign w:val="center"/>
          </w:tcPr>
          <w:p>
            <w:pPr>
              <w:jc w:val="left"/>
            </w:pPr>
            <w:r/>
            <w:r>
              <w:rPr>
                <w:rFonts w:ascii="Liberation Sans" w:hAnsi="Liberation Sans" w:eastAsia="Liberation Sans"/>
                <w:b w:val="0"/>
                <w:sz w:val="16"/>
              </w:rPr>
              <w:t>1.3.2</w:t>
            </w:r>
          </w:p>
        </w:tc>
        <w:tc>
          <w:tcPr>
            <w:tcW w:type="dxa" w:w="5760"/>
            <w:vAlign w:val="center"/>
          </w:tcPr>
          <w:p>
            <w:pPr>
              <w:jc w:val="left"/>
            </w:pPr>
            <w:r/>
            <w:r>
              <w:rPr>
                <w:rFonts w:ascii="Liberation Sans" w:hAnsi="Liberation Sans" w:eastAsia="Liberation Sans"/>
                <w:b w:val="0"/>
                <w:sz w:val="16"/>
              </w:rPr>
              <w:t>COPY / insert tracks.csv vào raw.raw_tracks</w:t>
            </w:r>
          </w:p>
        </w:tc>
        <w:tc>
          <w:tcPr>
            <w:tcW w:type="dxa" w:w="3744"/>
            <w:vAlign w:val="center"/>
          </w:tcPr>
          <w:p>
            <w:pPr>
              <w:jc w:val="left"/>
            </w:pPr>
            <w:r/>
            <w:r>
              <w:rPr>
                <w:rFonts w:ascii="Liberation Sans" w:hAnsi="Liberation Sans" w:eastAsia="Liberation Sans"/>
                <w:b w:val="0"/>
                <w:sz w:val="16"/>
              </w:rPr>
              <w:t>raw.raw_tracks có 586,672 rows.</w:t>
            </w:r>
          </w:p>
        </w:tc>
      </w:tr>
      <w:tr>
        <w:tc>
          <w:tcPr>
            <w:tcW w:type="dxa" w:w="1440"/>
            <w:vAlign w:val="center"/>
          </w:tcPr>
          <w:p>
            <w:pPr>
              <w:jc w:val="left"/>
            </w:pPr>
            <w:r/>
            <w:r>
              <w:rPr>
                <w:rFonts w:ascii="Liberation Sans" w:hAnsi="Liberation Sans" w:eastAsia="Liberation Sans"/>
                <w:b w:val="0"/>
                <w:sz w:val="16"/>
              </w:rPr>
              <w:t>1.3.3</w:t>
            </w:r>
          </w:p>
        </w:tc>
        <w:tc>
          <w:tcPr>
            <w:tcW w:type="dxa" w:w="5760"/>
            <w:vAlign w:val="center"/>
          </w:tcPr>
          <w:p>
            <w:pPr>
              <w:jc w:val="left"/>
            </w:pPr>
            <w:r/>
            <w:r>
              <w:rPr>
                <w:rFonts w:ascii="Liberation Sans" w:hAnsi="Liberation Sans" w:eastAsia="Liberation Sans"/>
                <w:b w:val="0"/>
                <w:sz w:val="16"/>
              </w:rPr>
              <w:t>COPY / insert artists.csv vào raw.raw_artists</w:t>
            </w:r>
          </w:p>
        </w:tc>
        <w:tc>
          <w:tcPr>
            <w:tcW w:type="dxa" w:w="3744"/>
            <w:vAlign w:val="center"/>
          </w:tcPr>
          <w:p>
            <w:pPr>
              <w:jc w:val="left"/>
            </w:pPr>
            <w:r/>
            <w:r>
              <w:rPr>
                <w:rFonts w:ascii="Liberation Sans" w:hAnsi="Liberation Sans" w:eastAsia="Liberation Sans"/>
                <w:b w:val="0"/>
                <w:sz w:val="16"/>
              </w:rPr>
              <w:t>raw.raw_artists có 1,162,095 rows.</w:t>
            </w:r>
          </w:p>
        </w:tc>
      </w:tr>
      <w:tr>
        <w:tc>
          <w:tcPr>
            <w:tcW w:type="dxa" w:w="1440"/>
            <w:vAlign w:val="center"/>
          </w:tcPr>
          <w:p>
            <w:pPr>
              <w:jc w:val="left"/>
            </w:pPr>
            <w:r/>
            <w:r>
              <w:rPr>
                <w:rFonts w:ascii="Liberation Sans" w:hAnsi="Liberation Sans" w:eastAsia="Liberation Sans"/>
                <w:b w:val="0"/>
                <w:sz w:val="16"/>
              </w:rPr>
              <w:t>1.3.4</w:t>
            </w:r>
          </w:p>
        </w:tc>
        <w:tc>
          <w:tcPr>
            <w:tcW w:type="dxa" w:w="5760"/>
            <w:vAlign w:val="center"/>
          </w:tcPr>
          <w:p>
            <w:pPr>
              <w:jc w:val="left"/>
            </w:pPr>
            <w:r/>
            <w:r>
              <w:rPr>
                <w:rFonts w:ascii="Liberation Sans" w:hAnsi="Liberation Sans" w:eastAsia="Liberation Sans"/>
                <w:b w:val="0"/>
                <w:sz w:val="16"/>
              </w:rPr>
              <w:t>Parse và insert dict_artists.json vào raw.raw_artist_json</w:t>
            </w:r>
          </w:p>
        </w:tc>
        <w:tc>
          <w:tcPr>
            <w:tcW w:type="dxa" w:w="3744"/>
            <w:vAlign w:val="center"/>
          </w:tcPr>
          <w:p>
            <w:pPr>
              <w:jc w:val="left"/>
            </w:pPr>
            <w:r/>
            <w:r>
              <w:rPr>
                <w:rFonts w:ascii="Liberation Sans" w:hAnsi="Liberation Sans" w:eastAsia="Liberation Sans"/>
                <w:b w:val="0"/>
                <w:sz w:val="16"/>
              </w:rPr>
              <w:t>raw.raw_artist_json có 573,856 keys/rows hoặc đúng contract import.</w:t>
            </w:r>
          </w:p>
        </w:tc>
      </w:tr>
      <w:tr>
        <w:tc>
          <w:tcPr>
            <w:tcW w:type="dxa" w:w="1440"/>
            <w:vAlign w:val="center"/>
          </w:tcPr>
          <w:p>
            <w:pPr>
              <w:jc w:val="left"/>
            </w:pPr>
            <w:r/>
            <w:r>
              <w:rPr>
                <w:rFonts w:ascii="Liberation Sans" w:hAnsi="Liberation Sans" w:eastAsia="Liberation Sans"/>
                <w:b w:val="0"/>
                <w:sz w:val="16"/>
              </w:rPr>
              <w:t>1.3.5</w:t>
            </w:r>
          </w:p>
        </w:tc>
        <w:tc>
          <w:tcPr>
            <w:tcW w:type="dxa" w:w="5760"/>
            <w:vAlign w:val="center"/>
          </w:tcPr>
          <w:p>
            <w:pPr>
              <w:jc w:val="left"/>
            </w:pPr>
            <w:r/>
            <w:r>
              <w:rPr>
                <w:rFonts w:ascii="Liberation Sans" w:hAnsi="Liberation Sans" w:eastAsia="Liberation Sans"/>
                <w:b w:val="0"/>
                <w:sz w:val="16"/>
              </w:rPr>
              <w:t>Kiểm tra row counts khớp file nguồn</w:t>
            </w:r>
          </w:p>
        </w:tc>
        <w:tc>
          <w:tcPr>
            <w:tcW w:type="dxa" w:w="3744"/>
            <w:vAlign w:val="center"/>
          </w:tcPr>
          <w:p>
            <w:pPr>
              <w:jc w:val="left"/>
            </w:pPr>
            <w:r/>
            <w:r>
              <w:rPr>
                <w:rFonts w:ascii="Liberation Sans" w:hAnsi="Liberation Sans" w:eastAsia="Liberation Sans"/>
                <w:b w:val="0"/>
                <w:sz w:val="16"/>
              </w:rPr>
              <w:t>Bảng đối chiếu source vs database.</w:t>
            </w:r>
          </w:p>
        </w:tc>
      </w:tr>
      <w:tr>
        <w:tc>
          <w:tcPr>
            <w:tcW w:type="dxa" w:w="1440"/>
            <w:vAlign w:val="center"/>
          </w:tcPr>
          <w:p>
            <w:pPr>
              <w:jc w:val="left"/>
            </w:pPr>
            <w:r/>
            <w:r>
              <w:rPr>
                <w:rFonts w:ascii="Liberation Sans" w:hAnsi="Liberation Sans" w:eastAsia="Liberation Sans"/>
                <w:b w:val="0"/>
                <w:sz w:val="16"/>
              </w:rPr>
              <w:t>1.3.6</w:t>
            </w:r>
          </w:p>
        </w:tc>
        <w:tc>
          <w:tcPr>
            <w:tcW w:type="dxa" w:w="5760"/>
            <w:vAlign w:val="center"/>
          </w:tcPr>
          <w:p>
            <w:pPr>
              <w:jc w:val="left"/>
            </w:pPr>
            <w:r/>
            <w:r>
              <w:rPr>
                <w:rFonts w:ascii="Liberation Sans" w:hAnsi="Liberation Sans" w:eastAsia="Liberation Sans"/>
                <w:b w:val="0"/>
                <w:sz w:val="16"/>
              </w:rPr>
              <w:t>Kiểm tra duplicate IDs trong raw tables</w:t>
            </w:r>
          </w:p>
        </w:tc>
        <w:tc>
          <w:tcPr>
            <w:tcW w:type="dxa" w:w="3744"/>
            <w:vAlign w:val="center"/>
          </w:tcPr>
          <w:p>
            <w:pPr>
              <w:jc w:val="left"/>
            </w:pPr>
            <w:r/>
            <w:r>
              <w:rPr>
                <w:rFonts w:ascii="Liberation Sans" w:hAnsi="Liberation Sans" w:eastAsia="Liberation Sans"/>
                <w:b w:val="0"/>
                <w:sz w:val="16"/>
              </w:rPr>
              <w:t>Không có duplicate ID hoặc có report rõ.</w:t>
            </w:r>
          </w:p>
        </w:tc>
      </w:tr>
      <w:tr>
        <w:tc>
          <w:tcPr>
            <w:tcW w:type="dxa" w:w="1440"/>
            <w:vAlign w:val="center"/>
          </w:tcPr>
          <w:p>
            <w:pPr>
              <w:jc w:val="left"/>
            </w:pPr>
            <w:r/>
            <w:r>
              <w:rPr>
                <w:rFonts w:ascii="Liberation Sans" w:hAnsi="Liberation Sans" w:eastAsia="Liberation Sans"/>
                <w:b w:val="0"/>
                <w:sz w:val="16"/>
              </w:rPr>
              <w:t>1.3.7</w:t>
            </w:r>
          </w:p>
        </w:tc>
        <w:tc>
          <w:tcPr>
            <w:tcW w:type="dxa" w:w="5760"/>
            <w:vAlign w:val="center"/>
          </w:tcPr>
          <w:p>
            <w:pPr>
              <w:jc w:val="left"/>
            </w:pPr>
            <w:r/>
            <w:r>
              <w:rPr>
                <w:rFonts w:ascii="Liberation Sans" w:hAnsi="Liberation Sans" w:eastAsia="Liberation Sans"/>
                <w:b w:val="0"/>
                <w:sz w:val="16"/>
              </w:rPr>
              <w:t>Viết HOW_TO_RUN_DATA_PIPELINE.md</w:t>
            </w:r>
          </w:p>
        </w:tc>
        <w:tc>
          <w:tcPr>
            <w:tcW w:type="dxa" w:w="3744"/>
            <w:vAlign w:val="center"/>
          </w:tcPr>
          <w:p>
            <w:pPr>
              <w:jc w:val="left"/>
            </w:pPr>
            <w:r/>
            <w:r>
              <w:rPr>
                <w:rFonts w:ascii="Liberation Sans" w:hAnsi="Liberation Sans" w:eastAsia="Liberation Sans"/>
                <w:b w:val="0"/>
                <w:sz w:val="16"/>
              </w:rPr>
              <w:t>Người khác có thể chạy lại import.</w:t>
            </w:r>
          </w:p>
        </w:tc>
      </w:tr>
    </w:tbl>
    <w:p/>
    <w:tbl>
      <w:tblPr>
        <w:tblW w:type="auto" w:w="0"/>
        <w:jc w:val="center"/>
        <w:tblLook w:firstColumn="1" w:firstRow="1" w:lastColumn="0" w:lastRow="0" w:noHBand="0" w:noVBand="1" w:val="04A0"/>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Pr>
      <w:tblGrid>
        <w:gridCol w:w="10325"/>
      </w:tblGrid>
      <w:tr>
        <w:tc>
          <w:tcPr>
            <w:tcW w:type="dxa" w:w="10325"/>
            <w:shd w:fill="FFF2CC"/>
          </w:tcPr>
          <w:p>
            <w:pPr>
              <w:spacing w:after="80"/>
            </w:pPr>
            <w:r>
              <w:rPr>
                <w:rFonts w:ascii="Liberation Sans" w:hAnsi="Liberation Sans" w:eastAsia="Liberation Sans"/>
                <w:b/>
                <w:color w:val="9C6500"/>
                <w:sz w:val="20"/>
              </w:rPr>
              <w:t>Điều kiện bắt buộc khi sang 1.3</w:t>
            </w:r>
          </w:p>
          <w:p>
            <w:pPr>
              <w:spacing w:after="40"/>
            </w:pPr>
            <w:r>
              <w:rPr>
                <w:rFonts w:ascii="Liberation Sans" w:hAnsi="Liberation Sans" w:eastAsia="Liberation Sans"/>
                <w:color w:val="404040"/>
                <w:sz w:val="18"/>
              </w:rPr>
              <w:t>Không sửa lung tung schema nếu chưa có lý do rõ. DDL từ Feature 1.2 là contract. Nếu Feature 1.3 phát hiện lỗi khi import, cần ghi thành issue/hotfix có bằng chứng thay vì thay đổi schema âm thầm.</w:t>
            </w:r>
          </w:p>
        </w:tc>
      </w:tr>
    </w:tbl>
    <w:p/>
    <w:p>
      <w:pPr>
        <w:pStyle w:val="Heading1"/>
      </w:pPr>
      <w:r>
        <w:rPr>
          <w:rFonts w:ascii="Liberation Sans" w:hAnsi="Liberation Sans" w:eastAsia="Liberation Sans"/>
          <w:b/>
          <w:color w:val="1F4E79"/>
          <w:sz w:val="36"/>
        </w:rPr>
        <w:t>16. Checklist bàn giao Feature 1.2</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7488"/>
            <w:vAlign w:val="center"/>
            <w:shd w:fill="1F4E79"/>
          </w:tcPr>
          <w:p>
            <w:pPr>
              <w:jc w:val="left"/>
            </w:pPr>
            <w:r/>
            <w:r>
              <w:rPr>
                <w:rFonts w:ascii="Liberation Sans" w:hAnsi="Liberation Sans" w:eastAsia="Liberation Sans"/>
                <w:b/>
                <w:color w:val="FFFFFF"/>
                <w:sz w:val="17"/>
              </w:rPr>
              <w:t>Checklist</w:t>
            </w:r>
          </w:p>
        </w:tc>
        <w:tc>
          <w:tcPr>
            <w:tcW w:type="dxa" w:w="3456"/>
            <w:vAlign w:val="center"/>
            <w:shd w:fill="1F4E79"/>
          </w:tcPr>
          <w:p>
            <w:pPr>
              <w:jc w:val="left"/>
            </w:pPr>
            <w:r/>
            <w:r>
              <w:rPr>
                <w:rFonts w:ascii="Liberation Sans" w:hAnsi="Liberation Sans" w:eastAsia="Liberation Sans"/>
                <w:b/>
                <w:color w:val="FFFFFF"/>
                <w:sz w:val="17"/>
              </w:rPr>
              <w:t>Trạng thái</w:t>
            </w:r>
          </w:p>
        </w:tc>
      </w:tr>
      <w:tr>
        <w:tc>
          <w:tcPr>
            <w:tcW w:type="dxa" w:w="7488"/>
            <w:vAlign w:val="center"/>
          </w:tcPr>
          <w:p>
            <w:pPr>
              <w:jc w:val="left"/>
            </w:pPr>
            <w:r/>
            <w:r>
              <w:rPr>
                <w:rFonts w:ascii="Liberation Sans" w:hAnsi="Liberation Sans" w:eastAsia="Liberation Sans"/>
                <w:b w:val="0"/>
                <w:sz w:val="17"/>
              </w:rPr>
              <w:t>dict_artists.json đã xác minh semantic</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Genre source đã khóa: artists.csv.genres</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Raw schema đã thiết kế</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Clean schema đã thiết kế</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Analytics views đã thiết kế</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Keys / constraints / indexes đã định nghĩa</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ERD và data flow đã có</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5 file DDL chạy thành công</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release_precision có CHECK constraint</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ML-safe view không chứa leakage columns</w:t>
            </w:r>
          </w:p>
        </w:tc>
        <w:tc>
          <w:tcPr>
            <w:tcW w:type="dxa" w:w="3456"/>
            <w:vAlign w:val="center"/>
          </w:tcPr>
          <w:p>
            <w:pPr>
              <w:jc w:val="left"/>
            </w:pPr>
            <w:r/>
            <w:r>
              <w:rPr>
                <w:rFonts w:ascii="Liberation Sans" w:hAnsi="Liberation Sans" w:eastAsia="Liberation Sans"/>
                <w:b w:val="0"/>
                <w:sz w:val="17"/>
              </w:rPr>
              <w:t>PASS</w:t>
            </w:r>
          </w:p>
        </w:tc>
      </w:tr>
      <w:tr>
        <w:tc>
          <w:tcPr>
            <w:tcW w:type="dxa" w:w="7488"/>
            <w:vAlign w:val="center"/>
          </w:tcPr>
          <w:p>
            <w:pPr>
              <w:jc w:val="left"/>
            </w:pPr>
            <w:r/>
            <w:r>
              <w:rPr>
                <w:rFonts w:ascii="Liberation Sans" w:hAnsi="Liberation Sans" w:eastAsia="Liberation Sans"/>
                <w:b w:val="0"/>
                <w:sz w:val="17"/>
              </w:rPr>
              <w:t>Import dữ liệu thật đã làm?</w:t>
            </w:r>
          </w:p>
        </w:tc>
        <w:tc>
          <w:tcPr>
            <w:tcW w:type="dxa" w:w="3456"/>
            <w:vAlign w:val="center"/>
          </w:tcPr>
          <w:p>
            <w:pPr>
              <w:jc w:val="left"/>
            </w:pPr>
            <w:r/>
            <w:r>
              <w:rPr>
                <w:rFonts w:ascii="Liberation Sans" w:hAnsi="Liberation Sans" w:eastAsia="Liberation Sans"/>
                <w:b w:val="0"/>
                <w:sz w:val="17"/>
              </w:rPr>
              <w:t>CHƯA - thuộc Feature 1.3</w:t>
            </w:r>
          </w:p>
        </w:tc>
      </w:tr>
    </w:tbl>
    <w:p/>
    <w:p>
      <w:pPr>
        <w:pStyle w:val="Heading1"/>
      </w:pPr>
      <w:r>
        <w:rPr>
          <w:rFonts w:ascii="Liberation Sans" w:hAnsi="Liberation Sans" w:eastAsia="Liberation Sans"/>
          <w:b/>
          <w:color w:val="1F4E79"/>
          <w:sz w:val="36"/>
        </w:rPr>
        <w:t>17. Kết luận đóng Feature 1.2</w:t>
      </w:r>
    </w:p>
    <w:tbl>
      <w:tblPr>
        <w:tblW w:type="auto" w:w="0"/>
        <w:jc w:val="center"/>
        <w:tblLook w:firstColumn="1" w:firstRow="1" w:lastColumn="0" w:lastRow="0" w:noHBand="0" w:noVBand="1" w:val="04A0"/>
        <w:tblBorders>
          <w:top w:val="single" w:sz="8" w:space="0" w:color="0F6B78"/>
          <w:left w:val="single" w:sz="8" w:space="0" w:color="0F6B78"/>
          <w:bottom w:val="single" w:sz="8" w:space="0" w:color="0F6B78"/>
          <w:right w:val="single" w:sz="8" w:space="0" w:color="0F6B78"/>
          <w:insideH w:val="single" w:sz="8" w:space="0" w:color="0F6B78"/>
          <w:insideV w:val="single" w:sz="8" w:space="0" w:color="0F6B78"/>
        </w:tblBorders>
      </w:tblPr>
      <w:tblGrid>
        <w:gridCol w:w="10325"/>
      </w:tblGrid>
      <w:tr>
        <w:tc>
          <w:tcPr>
            <w:tcW w:type="dxa" w:w="10325"/>
            <w:shd w:fill="EAF5EA"/>
          </w:tcPr>
          <w:p>
            <w:pPr>
              <w:spacing w:after="80"/>
            </w:pPr>
            <w:r>
              <w:rPr>
                <w:rFonts w:ascii="Liberation Sans" w:hAnsi="Liberation Sans" w:eastAsia="Liberation Sans"/>
                <w:b/>
                <w:color w:val="0F6B78"/>
                <w:sz w:val="20"/>
              </w:rPr>
              <w:t>Kết luận cuối</w:t>
            </w:r>
          </w:p>
          <w:p>
            <w:pPr>
              <w:spacing w:after="40"/>
            </w:pPr>
            <w:r>
              <w:rPr>
                <w:rFonts w:ascii="Liberation Sans" w:hAnsi="Liberation Sans" w:eastAsia="Liberation Sans"/>
                <w:color w:val="404040"/>
                <w:sz w:val="18"/>
              </w:rPr>
              <w:t>Feature 1.2 được chốt PASS trong phạm vi Database Architecture. Đây là PASS sạch cho schema và DDL, không phải PASS cho import dữ liệu. Nhóm được phép chuyển sang Feature 1.3 với điều kiện giữ đúng ranh giới: Feature 1.3 chịu trách nhiệm import thật, kiểm row count, duplicate IDs và viết hướng dẫn pipeline.</w:t>
            </w:r>
          </w:p>
        </w:tc>
      </w:tr>
    </w:tbl>
    <w:p/>
    <w:p>
      <w:pPr>
        <w:spacing w:after="120" w:line="252" w:lineRule="auto"/>
      </w:pPr>
      <w:r>
        <w:rPr>
          <w:rFonts w:ascii="Liberation Sans" w:hAnsi="Liberation Sans" w:eastAsia="Liberation Sans"/>
          <w:sz w:val="20"/>
        </w:rPr>
        <w:t>Điểm giá trị nhất của Feature 1.2 là đã chuyển dự án từ trạng thái “có dataset và audit” sang trạng thái “có bản thiết kế database có thể chạy thật”. Từ đây các feature sau có nền tảng rõ ràng: 1.3 import, 1.4 clean, 1.5 quality gates, 1.6 analytics views, 1.7 EDA và 1.8 handoff cho EPIC 2.</w:t>
      </w:r>
    </w:p>
    <w:p>
      <w:pPr>
        <w:pStyle w:val="Heading1"/>
      </w:pPr>
      <w:r>
        <w:rPr>
          <w:rFonts w:ascii="Liberation Sans" w:hAnsi="Liberation Sans" w:eastAsia="Liberation Sans"/>
          <w:b/>
          <w:color w:val="1F4E79"/>
          <w:sz w:val="36"/>
        </w:rPr>
        <w:t>Phụ lục A - Log terminal psql do người dùng cung cấp</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25"/>
      </w:tblGrid>
      <w:tr>
        <w:tc>
          <w:tcPr>
            <w:tcW w:type="dxa" w:w="10325"/>
            <w:shd w:fill="F7F7F7"/>
          </w:tcPr>
          <w:p>
            <w:pPr>
              <w:spacing w:after="0"/>
            </w:pPr>
            <w:r>
              <w:rPr>
                <w:rFonts w:ascii="DejaVu Sans Mono" w:hAnsi="DejaVu Sans Mono" w:eastAsia="DejaVu Sans Mono"/>
                <w:sz w:val="14"/>
              </w:rPr>
              <w:t>PS X:\DUAN1\HitRadar_Pro&gt; &amp; "C:\Program Files\PostgreSQL\18\bin\psql.exe" -w -h localhost -U hitradar_app -d hitradar_ddl_test -v ON_ERROR_STOP=1 -f "2.DATABASE_SQL\2.1.tao_bang\01_create_schemas.sql"</w:t>
            </w:r>
            <w:r>
              <w:br/>
            </w:r>
            <w:r>
              <w:rPr>
                <w:rFonts w:ascii="DejaVu Sans Mono" w:hAnsi="DejaVu Sans Mono" w:eastAsia="DejaVu Sans Mono"/>
                <w:sz w:val="14"/>
              </w:rPr>
              <w:t>CREATE SCHEMA</w:t>
            </w:r>
            <w:r>
              <w:br/>
            </w:r>
            <w:r>
              <w:rPr>
                <w:rFonts w:ascii="DejaVu Sans Mono" w:hAnsi="DejaVu Sans Mono" w:eastAsia="DejaVu Sans Mono"/>
                <w:sz w:val="14"/>
              </w:rPr>
              <w:t>CREATE SCHEMA</w:t>
            </w:r>
            <w:r>
              <w:br/>
            </w:r>
            <w:r>
              <w:rPr>
                <w:rFonts w:ascii="DejaVu Sans Mono" w:hAnsi="DejaVu Sans Mono" w:eastAsia="DejaVu Sans Mono"/>
                <w:sz w:val="14"/>
              </w:rPr>
              <w:t>CREATE SCHEMA</w:t>
            </w:r>
            <w:r>
              <w:br/>
            </w:r>
            <w:r>
              <w:rPr>
                <w:rFonts w:ascii="DejaVu Sans Mono" w:hAnsi="DejaVu Sans Mono" w:eastAsia="DejaVu Sans Mono"/>
                <w:sz w:val="14"/>
              </w:rPr>
            </w:r>
            <w:r>
              <w:br/>
            </w:r>
            <w:r>
              <w:rPr>
                <w:rFonts w:ascii="DejaVu Sans Mono" w:hAnsi="DejaVu Sans Mono" w:eastAsia="DejaVu Sans Mono"/>
                <w:sz w:val="14"/>
              </w:rPr>
              <w:t>PS X:\DUAN1\HitRadar_Pro&gt; &amp; "C:\Program Files\PostgreSQL\18\bin\psql.exe" -w -h localhost -U hitradar_app -d hitradar_ddl_test -v ON_ERROR_STOP=1 -f "2.DATABASE_SQL\2.1.tao_bang\02_create_raw_tables.sql"</w:t>
            </w:r>
            <w:r>
              <w:br/>
            </w:r>
            <w:r>
              <w:rPr>
                <w:rFonts w:ascii="DejaVu Sans Mono" w:hAnsi="DejaVu Sans Mono" w:eastAsia="DejaVu Sans Mono"/>
                <w:sz w:val="14"/>
              </w:rPr>
              <w:t>CREATE TABLE</w:t>
            </w:r>
            <w:r>
              <w:br/>
            </w:r>
            <w:r>
              <w:rPr>
                <w:rFonts w:ascii="DejaVu Sans Mono" w:hAnsi="DejaVu Sans Mono" w:eastAsia="DejaVu Sans Mono"/>
                <w:sz w:val="14"/>
              </w:rPr>
              <w:t>CREATE TABLE</w:t>
            </w:r>
            <w:r>
              <w:br/>
            </w:r>
            <w:r>
              <w:rPr>
                <w:rFonts w:ascii="DejaVu Sans Mono" w:hAnsi="DejaVu Sans Mono" w:eastAsia="DejaVu Sans Mono"/>
                <w:sz w:val="14"/>
              </w:rPr>
              <w:t>CREATE TABLE</w:t>
            </w:r>
            <w:r>
              <w:br/>
            </w:r>
            <w:r>
              <w:rPr>
                <w:rFonts w:ascii="DejaVu Sans Mono" w:hAnsi="DejaVu Sans Mono" w:eastAsia="DejaVu Sans Mono"/>
                <w:sz w:val="14"/>
              </w:rPr>
            </w:r>
            <w:r>
              <w:br/>
            </w:r>
            <w:r>
              <w:rPr>
                <w:rFonts w:ascii="DejaVu Sans Mono" w:hAnsi="DejaVu Sans Mono" w:eastAsia="DejaVu Sans Mono"/>
                <w:sz w:val="14"/>
              </w:rPr>
              <w:t>PS X:\DUAN1\HitRadar_Pro&gt; &amp; "C:\Program Files\PostgreSQL\18\bin\psql.exe" -w -h localhost -U hitradar_app -d hitradar_ddl_test -v ON_ERROR_STOP=1 -f "2.DATABASE_SQL\2.1.tao_bang\03_create_clean_tables.sql"</w:t>
            </w:r>
            <w:r>
              <w:br/>
            </w:r>
            <w:r>
              <w:rPr>
                <w:rFonts w:ascii="DejaVu Sans Mono" w:hAnsi="DejaVu Sans Mono" w:eastAsia="DejaVu Sans Mono"/>
                <w:sz w:val="14"/>
              </w:rPr>
              <w:t>CREATE TABLE</w:t>
            </w:r>
            <w:r>
              <w:br/>
            </w:r>
            <w:r>
              <w:rPr>
                <w:rFonts w:ascii="DejaVu Sans Mono" w:hAnsi="DejaVu Sans Mono" w:eastAsia="DejaVu Sans Mono"/>
                <w:sz w:val="14"/>
              </w:rPr>
              <w:t>CREATE TABLE</w:t>
            </w:r>
            <w:r>
              <w:br/>
            </w:r>
            <w:r>
              <w:rPr>
                <w:rFonts w:ascii="DejaVu Sans Mono" w:hAnsi="DejaVu Sans Mono" w:eastAsia="DejaVu Sans Mono"/>
                <w:sz w:val="14"/>
              </w:rPr>
              <w:t>CREATE TABLE</w:t>
            </w:r>
            <w:r>
              <w:br/>
            </w:r>
            <w:r>
              <w:rPr>
                <w:rFonts w:ascii="DejaVu Sans Mono" w:hAnsi="DejaVu Sans Mono" w:eastAsia="DejaVu Sans Mono"/>
                <w:sz w:val="14"/>
              </w:rPr>
              <w:t>CREATE TABLE</w:t>
            </w:r>
            <w:r>
              <w:br/>
            </w:r>
            <w:r>
              <w:rPr>
                <w:rFonts w:ascii="DejaVu Sans Mono" w:hAnsi="DejaVu Sans Mono" w:eastAsia="DejaVu Sans Mono"/>
                <w:sz w:val="14"/>
              </w:rPr>
              <w:t>CREATE TABLE</w:t>
            </w:r>
            <w:r>
              <w:br/>
            </w:r>
            <w:r>
              <w:rPr>
                <w:rFonts w:ascii="DejaVu Sans Mono" w:hAnsi="DejaVu Sans Mono" w:eastAsia="DejaVu Sans Mono"/>
                <w:sz w:val="14"/>
              </w:rPr>
              <w:t>CREATE TABLE</w:t>
            </w:r>
            <w:r>
              <w:br/>
            </w:r>
            <w:r>
              <w:rPr>
                <w:rFonts w:ascii="DejaVu Sans Mono" w:hAnsi="DejaVu Sans Mono" w:eastAsia="DejaVu Sans Mono"/>
                <w:sz w:val="14"/>
              </w:rPr>
            </w:r>
            <w:r>
              <w:br/>
            </w:r>
            <w:r>
              <w:rPr>
                <w:rFonts w:ascii="DejaVu Sans Mono" w:hAnsi="DejaVu Sans Mono" w:eastAsia="DejaVu Sans Mono"/>
                <w:sz w:val="14"/>
              </w:rPr>
              <w:t>PS X:\DUAN1\HitRadar_Pro&gt; &amp; "C:\Program Files\PostgreSQL\18\bin\psql.exe" -w -h localhost -U hitradar_app -d hitradar_ddl_test -v ON_ERROR_STOP=1 -f "2.DATABASE_SQL\2.1.tao_bang\04_create_analytics_views.sql"</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t>CREATE VIEW</w:t>
            </w:r>
            <w:r>
              <w:br/>
            </w:r>
            <w:r>
              <w:rPr>
                <w:rFonts w:ascii="DejaVu Sans Mono" w:hAnsi="DejaVu Sans Mono" w:eastAsia="DejaVu Sans Mono"/>
                <w:sz w:val="14"/>
              </w:rPr>
            </w:r>
            <w:r>
              <w:br/>
            </w:r>
            <w:r>
              <w:rPr>
                <w:rFonts w:ascii="DejaVu Sans Mono" w:hAnsi="DejaVu Sans Mono" w:eastAsia="DejaVu Sans Mono"/>
                <w:sz w:val="14"/>
              </w:rPr>
              <w:t>PS X:\DUAN1\HitRadar_Pro&gt; &amp; "C:\Program Files\PostgreSQL\18\bin\psql.exe" -w -h localhost -U hitradar_app -d hitradar_ddl_test -v ON_ERROR_STOP=1 -f "2.DATABASE_SQL\2.1.tao_bang\05_create_constraints_indexes.sql"</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r>
              <w:br/>
            </w:r>
            <w:r>
              <w:rPr>
                <w:rFonts w:ascii="DejaVu Sans Mono" w:hAnsi="DejaVu Sans Mono" w:eastAsia="DejaVu Sans Mono"/>
                <w:sz w:val="14"/>
              </w:rPr>
              <w:t>CREATE INDEX</w:t>
            </w:r>
          </w:p>
        </w:tc>
      </w:tr>
    </w:tbl>
    <w:p/>
    <w:p>
      <w:pPr>
        <w:pStyle w:val="Heading1"/>
      </w:pPr>
      <w:r>
        <w:rPr>
          <w:rFonts w:ascii="Liberation Sans" w:hAnsi="Liberation Sans" w:eastAsia="Liberation Sans"/>
          <w:b/>
          <w:color w:val="1F4E79"/>
          <w:sz w:val="36"/>
        </w:rPr>
        <w:t>Phụ lục B - Bảng giải thích các object chính</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42"/>
        <w:gridCol w:w="3442"/>
        <w:gridCol w:w="3442"/>
      </w:tblGrid>
      <w:tr>
        <w:tc>
          <w:tcPr>
            <w:tcW w:type="dxa" w:w="3600"/>
            <w:vAlign w:val="center"/>
            <w:shd w:fill="1F4E79"/>
          </w:tcPr>
          <w:p>
            <w:pPr>
              <w:jc w:val="left"/>
            </w:pPr>
            <w:r/>
            <w:r>
              <w:rPr>
                <w:rFonts w:ascii="Liberation Sans" w:hAnsi="Liberation Sans" w:eastAsia="Liberation Sans"/>
                <w:b/>
                <w:color w:val="FFFFFF"/>
                <w:sz w:val="16"/>
              </w:rPr>
              <w:t>Object</w:t>
            </w:r>
          </w:p>
        </w:tc>
        <w:tc>
          <w:tcPr>
            <w:tcW w:type="dxa" w:w="2304"/>
            <w:vAlign w:val="center"/>
            <w:shd w:fill="1F4E79"/>
          </w:tcPr>
          <w:p>
            <w:pPr>
              <w:jc w:val="left"/>
            </w:pPr>
            <w:r/>
            <w:r>
              <w:rPr>
                <w:rFonts w:ascii="Liberation Sans" w:hAnsi="Liberation Sans" w:eastAsia="Liberation Sans"/>
                <w:b/>
                <w:color w:val="FFFFFF"/>
                <w:sz w:val="16"/>
              </w:rPr>
              <w:t>Loại</w:t>
            </w:r>
          </w:p>
        </w:tc>
        <w:tc>
          <w:tcPr>
            <w:tcW w:type="dxa" w:w="5040"/>
            <w:vAlign w:val="center"/>
            <w:shd w:fill="1F4E79"/>
          </w:tcPr>
          <w:p>
            <w:pPr>
              <w:jc w:val="left"/>
            </w:pPr>
            <w:r/>
            <w:r>
              <w:rPr>
                <w:rFonts w:ascii="Liberation Sans" w:hAnsi="Liberation Sans" w:eastAsia="Liberation Sans"/>
                <w:b/>
                <w:color w:val="FFFFFF"/>
                <w:sz w:val="16"/>
              </w:rPr>
              <w:t>Giải thích</w:t>
            </w:r>
          </w:p>
        </w:tc>
      </w:tr>
      <w:tr>
        <w:tc>
          <w:tcPr>
            <w:tcW w:type="dxa" w:w="3600"/>
            <w:vAlign w:val="center"/>
          </w:tcPr>
          <w:p>
            <w:pPr>
              <w:jc w:val="left"/>
            </w:pPr>
            <w:r/>
            <w:r>
              <w:rPr>
                <w:rFonts w:ascii="Liberation Sans" w:hAnsi="Liberation Sans" w:eastAsia="Liberation Sans"/>
                <w:b w:val="0"/>
                <w:sz w:val="16"/>
              </w:rPr>
              <w:t>raw.raw_tracks</w:t>
            </w:r>
          </w:p>
        </w:tc>
        <w:tc>
          <w:tcPr>
            <w:tcW w:type="dxa" w:w="2304"/>
            <w:vAlign w:val="center"/>
          </w:tcPr>
          <w:p>
            <w:pPr>
              <w:jc w:val="left"/>
            </w:pPr>
            <w:r/>
            <w:r>
              <w:rPr>
                <w:rFonts w:ascii="Liberation Sans" w:hAnsi="Liberation Sans" w:eastAsia="Liberation Sans"/>
                <w:b w:val="0"/>
                <w:sz w:val="16"/>
              </w:rPr>
              <w:t>Table</w:t>
            </w:r>
          </w:p>
        </w:tc>
        <w:tc>
          <w:tcPr>
            <w:tcW w:type="dxa" w:w="5040"/>
            <w:vAlign w:val="center"/>
          </w:tcPr>
          <w:p>
            <w:pPr>
              <w:jc w:val="left"/>
            </w:pPr>
            <w:r/>
            <w:r>
              <w:rPr>
                <w:rFonts w:ascii="Liberation Sans" w:hAnsi="Liberation Sans" w:eastAsia="Liberation Sans"/>
                <w:b w:val="0"/>
                <w:sz w:val="16"/>
              </w:rPr>
              <w:t>Nơi nhận dữ liệu gốc từ tracks.csv.</w:t>
            </w:r>
          </w:p>
        </w:tc>
      </w:tr>
      <w:tr>
        <w:tc>
          <w:tcPr>
            <w:tcW w:type="dxa" w:w="3600"/>
            <w:vAlign w:val="center"/>
          </w:tcPr>
          <w:p>
            <w:pPr>
              <w:jc w:val="left"/>
            </w:pPr>
            <w:r/>
            <w:r>
              <w:rPr>
                <w:rFonts w:ascii="Liberation Sans" w:hAnsi="Liberation Sans" w:eastAsia="Liberation Sans"/>
                <w:b w:val="0"/>
                <w:sz w:val="16"/>
              </w:rPr>
              <w:t>raw.raw_artists</w:t>
            </w:r>
          </w:p>
        </w:tc>
        <w:tc>
          <w:tcPr>
            <w:tcW w:type="dxa" w:w="2304"/>
            <w:vAlign w:val="center"/>
          </w:tcPr>
          <w:p>
            <w:pPr>
              <w:jc w:val="left"/>
            </w:pPr>
            <w:r/>
            <w:r>
              <w:rPr>
                <w:rFonts w:ascii="Liberation Sans" w:hAnsi="Liberation Sans" w:eastAsia="Liberation Sans"/>
                <w:b w:val="0"/>
                <w:sz w:val="16"/>
              </w:rPr>
              <w:t>Table</w:t>
            </w:r>
          </w:p>
        </w:tc>
        <w:tc>
          <w:tcPr>
            <w:tcW w:type="dxa" w:w="5040"/>
            <w:vAlign w:val="center"/>
          </w:tcPr>
          <w:p>
            <w:pPr>
              <w:jc w:val="left"/>
            </w:pPr>
            <w:r/>
            <w:r>
              <w:rPr>
                <w:rFonts w:ascii="Liberation Sans" w:hAnsi="Liberation Sans" w:eastAsia="Liberation Sans"/>
                <w:b w:val="0"/>
                <w:sz w:val="16"/>
              </w:rPr>
              <w:t>Nơi nhận dữ liệu gốc từ artists.csv.</w:t>
            </w:r>
          </w:p>
        </w:tc>
      </w:tr>
      <w:tr>
        <w:tc>
          <w:tcPr>
            <w:tcW w:type="dxa" w:w="3600"/>
            <w:vAlign w:val="center"/>
          </w:tcPr>
          <w:p>
            <w:pPr>
              <w:jc w:val="left"/>
            </w:pPr>
            <w:r/>
            <w:r>
              <w:rPr>
                <w:rFonts w:ascii="Liberation Sans" w:hAnsi="Liberation Sans" w:eastAsia="Liberation Sans"/>
                <w:b w:val="0"/>
                <w:sz w:val="16"/>
              </w:rPr>
              <w:t>raw.raw_artist_json</w:t>
            </w:r>
          </w:p>
        </w:tc>
        <w:tc>
          <w:tcPr>
            <w:tcW w:type="dxa" w:w="2304"/>
            <w:vAlign w:val="center"/>
          </w:tcPr>
          <w:p>
            <w:pPr>
              <w:jc w:val="left"/>
            </w:pPr>
            <w:r/>
            <w:r>
              <w:rPr>
                <w:rFonts w:ascii="Liberation Sans" w:hAnsi="Liberation Sans" w:eastAsia="Liberation Sans"/>
                <w:b w:val="0"/>
                <w:sz w:val="16"/>
              </w:rPr>
              <w:t>Table</w:t>
            </w:r>
          </w:p>
        </w:tc>
        <w:tc>
          <w:tcPr>
            <w:tcW w:type="dxa" w:w="5040"/>
            <w:vAlign w:val="center"/>
          </w:tcPr>
          <w:p>
            <w:pPr>
              <w:jc w:val="left"/>
            </w:pPr>
            <w:r/>
            <w:r>
              <w:rPr>
                <w:rFonts w:ascii="Liberation Sans" w:hAnsi="Liberation Sans" w:eastAsia="Liberation Sans"/>
                <w:b w:val="0"/>
                <w:sz w:val="16"/>
              </w:rPr>
              <w:t>Nơi lưu dict_artists.json dạng JSONB.</w:t>
            </w:r>
          </w:p>
        </w:tc>
      </w:tr>
      <w:tr>
        <w:tc>
          <w:tcPr>
            <w:tcW w:type="dxa" w:w="3600"/>
            <w:vAlign w:val="center"/>
          </w:tcPr>
          <w:p>
            <w:pPr>
              <w:jc w:val="left"/>
            </w:pPr>
            <w:r/>
            <w:r>
              <w:rPr>
                <w:rFonts w:ascii="Liberation Sans" w:hAnsi="Liberation Sans" w:eastAsia="Liberation Sans"/>
                <w:b w:val="0"/>
                <w:sz w:val="16"/>
              </w:rPr>
              <w:t>clean.tracks</w:t>
            </w:r>
          </w:p>
        </w:tc>
        <w:tc>
          <w:tcPr>
            <w:tcW w:type="dxa" w:w="2304"/>
            <w:vAlign w:val="center"/>
          </w:tcPr>
          <w:p>
            <w:pPr>
              <w:jc w:val="left"/>
            </w:pPr>
            <w:r/>
            <w:r>
              <w:rPr>
                <w:rFonts w:ascii="Liberation Sans" w:hAnsi="Liberation Sans" w:eastAsia="Liberation Sans"/>
                <w:b w:val="0"/>
                <w:sz w:val="16"/>
              </w:rPr>
              <w:t>Table</w:t>
            </w:r>
          </w:p>
        </w:tc>
        <w:tc>
          <w:tcPr>
            <w:tcW w:type="dxa" w:w="5040"/>
            <w:vAlign w:val="center"/>
          </w:tcPr>
          <w:p>
            <w:pPr>
              <w:jc w:val="left"/>
            </w:pPr>
            <w:r/>
            <w:r>
              <w:rPr>
                <w:rFonts w:ascii="Liberation Sans" w:hAnsi="Liberation Sans" w:eastAsia="Liberation Sans"/>
                <w:b w:val="0"/>
                <w:sz w:val="16"/>
              </w:rPr>
              <w:t>Track đã chuẩn hóa, chứa target popularity.</w:t>
            </w:r>
          </w:p>
        </w:tc>
      </w:tr>
      <w:tr>
        <w:tc>
          <w:tcPr>
            <w:tcW w:type="dxa" w:w="3600"/>
            <w:vAlign w:val="center"/>
          </w:tcPr>
          <w:p>
            <w:pPr>
              <w:jc w:val="left"/>
            </w:pPr>
            <w:r/>
            <w:r>
              <w:rPr>
                <w:rFonts w:ascii="Liberation Sans" w:hAnsi="Liberation Sans" w:eastAsia="Liberation Sans"/>
                <w:b w:val="0"/>
                <w:sz w:val="16"/>
              </w:rPr>
              <w:t>clean.artists</w:t>
            </w:r>
          </w:p>
        </w:tc>
        <w:tc>
          <w:tcPr>
            <w:tcW w:type="dxa" w:w="2304"/>
            <w:vAlign w:val="center"/>
          </w:tcPr>
          <w:p>
            <w:pPr>
              <w:jc w:val="left"/>
            </w:pPr>
            <w:r/>
            <w:r>
              <w:rPr>
                <w:rFonts w:ascii="Liberation Sans" w:hAnsi="Liberation Sans" w:eastAsia="Liberation Sans"/>
                <w:b w:val="0"/>
                <w:sz w:val="16"/>
              </w:rPr>
              <w:t>Table</w:t>
            </w:r>
          </w:p>
        </w:tc>
        <w:tc>
          <w:tcPr>
            <w:tcW w:type="dxa" w:w="5040"/>
            <w:vAlign w:val="center"/>
          </w:tcPr>
          <w:p>
            <w:pPr>
              <w:jc w:val="left"/>
            </w:pPr>
            <w:r/>
            <w:r>
              <w:rPr>
                <w:rFonts w:ascii="Liberation Sans" w:hAnsi="Liberation Sans" w:eastAsia="Liberation Sans"/>
                <w:b w:val="0"/>
                <w:sz w:val="16"/>
              </w:rPr>
              <w:t>Artist đã chuẩn hóa.</w:t>
            </w:r>
          </w:p>
        </w:tc>
      </w:tr>
      <w:tr>
        <w:tc>
          <w:tcPr>
            <w:tcW w:type="dxa" w:w="3600"/>
            <w:vAlign w:val="center"/>
          </w:tcPr>
          <w:p>
            <w:pPr>
              <w:jc w:val="left"/>
            </w:pPr>
            <w:r/>
            <w:r>
              <w:rPr>
                <w:rFonts w:ascii="Liberation Sans" w:hAnsi="Liberation Sans" w:eastAsia="Liberation Sans"/>
                <w:b w:val="0"/>
                <w:sz w:val="16"/>
              </w:rPr>
              <w:t>clean.genres</w:t>
            </w:r>
          </w:p>
        </w:tc>
        <w:tc>
          <w:tcPr>
            <w:tcW w:type="dxa" w:w="2304"/>
            <w:vAlign w:val="center"/>
          </w:tcPr>
          <w:p>
            <w:pPr>
              <w:jc w:val="left"/>
            </w:pPr>
            <w:r/>
            <w:r>
              <w:rPr>
                <w:rFonts w:ascii="Liberation Sans" w:hAnsi="Liberation Sans" w:eastAsia="Liberation Sans"/>
                <w:b w:val="0"/>
                <w:sz w:val="16"/>
              </w:rPr>
              <w:t>Table</w:t>
            </w:r>
          </w:p>
        </w:tc>
        <w:tc>
          <w:tcPr>
            <w:tcW w:type="dxa" w:w="5040"/>
            <w:vAlign w:val="center"/>
          </w:tcPr>
          <w:p>
            <w:pPr>
              <w:jc w:val="left"/>
            </w:pPr>
            <w:r/>
            <w:r>
              <w:rPr>
                <w:rFonts w:ascii="Liberation Sans" w:hAnsi="Liberation Sans" w:eastAsia="Liberation Sans"/>
                <w:b w:val="0"/>
                <w:sz w:val="16"/>
              </w:rPr>
              <w:t>Danh mục genre chuẩn hóa.</w:t>
            </w:r>
          </w:p>
        </w:tc>
      </w:tr>
      <w:tr>
        <w:tc>
          <w:tcPr>
            <w:tcW w:type="dxa" w:w="3600"/>
            <w:vAlign w:val="center"/>
          </w:tcPr>
          <w:p>
            <w:pPr>
              <w:jc w:val="left"/>
            </w:pPr>
            <w:r/>
            <w:r>
              <w:rPr>
                <w:rFonts w:ascii="Liberation Sans" w:hAnsi="Liberation Sans" w:eastAsia="Liberation Sans"/>
                <w:b w:val="0"/>
                <w:sz w:val="16"/>
              </w:rPr>
              <w:t>clean.track_artists</w:t>
            </w:r>
          </w:p>
        </w:tc>
        <w:tc>
          <w:tcPr>
            <w:tcW w:type="dxa" w:w="2304"/>
            <w:vAlign w:val="center"/>
          </w:tcPr>
          <w:p>
            <w:pPr>
              <w:jc w:val="left"/>
            </w:pPr>
            <w:r/>
            <w:r>
              <w:rPr>
                <w:rFonts w:ascii="Liberation Sans" w:hAnsi="Liberation Sans" w:eastAsia="Liberation Sans"/>
                <w:b w:val="0"/>
                <w:sz w:val="16"/>
              </w:rPr>
              <w:t>Bridge table</w:t>
            </w:r>
          </w:p>
        </w:tc>
        <w:tc>
          <w:tcPr>
            <w:tcW w:type="dxa" w:w="5040"/>
            <w:vAlign w:val="center"/>
          </w:tcPr>
          <w:p>
            <w:pPr>
              <w:jc w:val="left"/>
            </w:pPr>
            <w:r/>
            <w:r>
              <w:rPr>
                <w:rFonts w:ascii="Liberation Sans" w:hAnsi="Liberation Sans" w:eastAsia="Liberation Sans"/>
                <w:b w:val="0"/>
                <w:sz w:val="16"/>
              </w:rPr>
              <w:t>Nối nhiều-nhiều giữa track và artist.</w:t>
            </w:r>
          </w:p>
        </w:tc>
      </w:tr>
      <w:tr>
        <w:tc>
          <w:tcPr>
            <w:tcW w:type="dxa" w:w="3600"/>
            <w:vAlign w:val="center"/>
          </w:tcPr>
          <w:p>
            <w:pPr>
              <w:jc w:val="left"/>
            </w:pPr>
            <w:r/>
            <w:r>
              <w:rPr>
                <w:rFonts w:ascii="Liberation Sans" w:hAnsi="Liberation Sans" w:eastAsia="Liberation Sans"/>
                <w:b w:val="0"/>
                <w:sz w:val="16"/>
              </w:rPr>
              <w:t>clean.artist_genres</w:t>
            </w:r>
          </w:p>
        </w:tc>
        <w:tc>
          <w:tcPr>
            <w:tcW w:type="dxa" w:w="2304"/>
            <w:vAlign w:val="center"/>
          </w:tcPr>
          <w:p>
            <w:pPr>
              <w:jc w:val="left"/>
            </w:pPr>
            <w:r/>
            <w:r>
              <w:rPr>
                <w:rFonts w:ascii="Liberation Sans" w:hAnsi="Liberation Sans" w:eastAsia="Liberation Sans"/>
                <w:b w:val="0"/>
                <w:sz w:val="16"/>
              </w:rPr>
              <w:t>Bridge table</w:t>
            </w:r>
          </w:p>
        </w:tc>
        <w:tc>
          <w:tcPr>
            <w:tcW w:type="dxa" w:w="5040"/>
            <w:vAlign w:val="center"/>
          </w:tcPr>
          <w:p>
            <w:pPr>
              <w:jc w:val="left"/>
            </w:pPr>
            <w:r/>
            <w:r>
              <w:rPr>
                <w:rFonts w:ascii="Liberation Sans" w:hAnsi="Liberation Sans" w:eastAsia="Liberation Sans"/>
                <w:b w:val="0"/>
                <w:sz w:val="16"/>
              </w:rPr>
              <w:t>Nối nhiều-nhiều giữa artist và genre.</w:t>
            </w:r>
          </w:p>
        </w:tc>
      </w:tr>
      <w:tr>
        <w:tc>
          <w:tcPr>
            <w:tcW w:type="dxa" w:w="3600"/>
            <w:vAlign w:val="center"/>
          </w:tcPr>
          <w:p>
            <w:pPr>
              <w:jc w:val="left"/>
            </w:pPr>
            <w:r/>
            <w:r>
              <w:rPr>
                <w:rFonts w:ascii="Liberation Sans" w:hAnsi="Liberation Sans" w:eastAsia="Liberation Sans"/>
                <w:b w:val="0"/>
                <w:sz w:val="16"/>
              </w:rPr>
              <w:t>clean.artist_relations</w:t>
            </w:r>
          </w:p>
        </w:tc>
        <w:tc>
          <w:tcPr>
            <w:tcW w:type="dxa" w:w="2304"/>
            <w:vAlign w:val="center"/>
          </w:tcPr>
          <w:p>
            <w:pPr>
              <w:jc w:val="left"/>
            </w:pPr>
            <w:r/>
            <w:r>
              <w:rPr>
                <w:rFonts w:ascii="Liberation Sans" w:hAnsi="Liberation Sans" w:eastAsia="Liberation Sans"/>
                <w:b w:val="0"/>
                <w:sz w:val="16"/>
              </w:rPr>
              <w:t>Graph table</w:t>
            </w:r>
          </w:p>
        </w:tc>
        <w:tc>
          <w:tcPr>
            <w:tcW w:type="dxa" w:w="5040"/>
            <w:vAlign w:val="center"/>
          </w:tcPr>
          <w:p>
            <w:pPr>
              <w:jc w:val="left"/>
            </w:pPr>
            <w:r/>
            <w:r>
              <w:rPr>
                <w:rFonts w:ascii="Liberation Sans" w:hAnsi="Liberation Sans" w:eastAsia="Liberation Sans"/>
                <w:b w:val="0"/>
                <w:sz w:val="16"/>
              </w:rPr>
              <w:t>Lưu related artist relationship từ dict_artists.json.</w:t>
            </w:r>
          </w:p>
        </w:tc>
      </w:tr>
      <w:tr>
        <w:tc>
          <w:tcPr>
            <w:tcW w:type="dxa" w:w="3600"/>
            <w:vAlign w:val="center"/>
          </w:tcPr>
          <w:p>
            <w:pPr>
              <w:jc w:val="left"/>
            </w:pPr>
            <w:r/>
            <w:r>
              <w:rPr>
                <w:rFonts w:ascii="Liberation Sans" w:hAnsi="Liberation Sans" w:eastAsia="Liberation Sans"/>
                <w:b w:val="0"/>
                <w:sz w:val="16"/>
              </w:rPr>
              <w:t>analytics.vw_ml_training_dataset</w:t>
            </w:r>
          </w:p>
        </w:tc>
        <w:tc>
          <w:tcPr>
            <w:tcW w:type="dxa" w:w="2304"/>
            <w:vAlign w:val="center"/>
          </w:tcPr>
          <w:p>
            <w:pPr>
              <w:jc w:val="left"/>
            </w:pPr>
            <w:r/>
            <w:r>
              <w:rPr>
                <w:rFonts w:ascii="Liberation Sans" w:hAnsi="Liberation Sans" w:eastAsia="Liberation Sans"/>
                <w:b w:val="0"/>
                <w:sz w:val="16"/>
              </w:rPr>
              <w:t>View</w:t>
            </w:r>
          </w:p>
        </w:tc>
        <w:tc>
          <w:tcPr>
            <w:tcW w:type="dxa" w:w="5040"/>
            <w:vAlign w:val="center"/>
          </w:tcPr>
          <w:p>
            <w:pPr>
              <w:jc w:val="left"/>
            </w:pPr>
            <w:r/>
            <w:r>
              <w:rPr>
                <w:rFonts w:ascii="Liberation Sans" w:hAnsi="Liberation Sans" w:eastAsia="Liberation Sans"/>
                <w:b w:val="0"/>
                <w:sz w:val="16"/>
              </w:rPr>
              <w:t>Candidate dataset bàn giao EPIC 2, đã loại leakage columns mặc định.</w:t>
            </w:r>
          </w:p>
        </w:tc>
      </w:tr>
    </w:tbl>
    <w:p/>
    <w:p>
      <w:pPr>
        <w:pStyle w:val="Heading1"/>
      </w:pPr>
      <w:r>
        <w:rPr>
          <w:rFonts w:ascii="Liberation Sans" w:hAnsi="Liberation Sans" w:eastAsia="Liberation Sans"/>
          <w:b/>
          <w:color w:val="1F4E79"/>
          <w:sz w:val="36"/>
        </w:rPr>
        <w:t>Phụ lục C - Glossary thuật ngữ</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3312"/>
            <w:vAlign w:val="center"/>
            <w:shd w:fill="1F4E79"/>
          </w:tcPr>
          <w:p>
            <w:pPr>
              <w:jc w:val="left"/>
            </w:pPr>
            <w:r/>
            <w:r>
              <w:rPr>
                <w:rFonts w:ascii="Liberation Sans" w:hAnsi="Liberation Sans" w:eastAsia="Liberation Sans"/>
                <w:b/>
                <w:color w:val="FFFFFF"/>
                <w:sz w:val="16"/>
              </w:rPr>
              <w:t>Thuật ngữ</w:t>
            </w:r>
          </w:p>
        </w:tc>
        <w:tc>
          <w:tcPr>
            <w:tcW w:type="dxa" w:w="7632"/>
            <w:vAlign w:val="center"/>
            <w:shd w:fill="1F4E79"/>
          </w:tcPr>
          <w:p>
            <w:pPr>
              <w:jc w:val="left"/>
            </w:pPr>
            <w:r/>
            <w:r>
              <w:rPr>
                <w:rFonts w:ascii="Liberation Sans" w:hAnsi="Liberation Sans" w:eastAsia="Liberation Sans"/>
                <w:b/>
                <w:color w:val="FFFFFF"/>
                <w:sz w:val="16"/>
              </w:rPr>
              <w:t>Nghĩa dễ hiểu</w:t>
            </w:r>
          </w:p>
        </w:tc>
      </w:tr>
      <w:tr>
        <w:tc>
          <w:tcPr>
            <w:tcW w:type="dxa" w:w="3312"/>
            <w:vAlign w:val="center"/>
          </w:tcPr>
          <w:p>
            <w:pPr>
              <w:jc w:val="left"/>
            </w:pPr>
            <w:r/>
            <w:r>
              <w:rPr>
                <w:rFonts w:ascii="Liberation Sans" w:hAnsi="Liberation Sans" w:eastAsia="Liberation Sans"/>
                <w:b w:val="0"/>
                <w:sz w:val="16"/>
              </w:rPr>
              <w:t>Schema</w:t>
            </w:r>
          </w:p>
        </w:tc>
        <w:tc>
          <w:tcPr>
            <w:tcW w:type="dxa" w:w="7632"/>
            <w:vAlign w:val="center"/>
          </w:tcPr>
          <w:p>
            <w:pPr>
              <w:jc w:val="left"/>
            </w:pPr>
            <w:r/>
            <w:r>
              <w:rPr>
                <w:rFonts w:ascii="Liberation Sans" w:hAnsi="Liberation Sans" w:eastAsia="Liberation Sans"/>
                <w:b w:val="0"/>
                <w:sz w:val="16"/>
              </w:rPr>
              <w:t>Không gian nhóm bảng trong database. Ví dụ raw, clean, analytics.</w:t>
            </w:r>
          </w:p>
        </w:tc>
      </w:tr>
      <w:tr>
        <w:tc>
          <w:tcPr>
            <w:tcW w:type="dxa" w:w="3312"/>
            <w:vAlign w:val="center"/>
          </w:tcPr>
          <w:p>
            <w:pPr>
              <w:jc w:val="left"/>
            </w:pPr>
            <w:r/>
            <w:r>
              <w:rPr>
                <w:rFonts w:ascii="Liberation Sans" w:hAnsi="Liberation Sans" w:eastAsia="Liberation Sans"/>
                <w:b w:val="0"/>
                <w:sz w:val="16"/>
              </w:rPr>
              <w:t>Table</w:t>
            </w:r>
          </w:p>
        </w:tc>
        <w:tc>
          <w:tcPr>
            <w:tcW w:type="dxa" w:w="7632"/>
            <w:vAlign w:val="center"/>
          </w:tcPr>
          <w:p>
            <w:pPr>
              <w:jc w:val="left"/>
            </w:pPr>
            <w:r/>
            <w:r>
              <w:rPr>
                <w:rFonts w:ascii="Liberation Sans" w:hAnsi="Liberation Sans" w:eastAsia="Liberation Sans"/>
                <w:b w:val="0"/>
                <w:sz w:val="16"/>
              </w:rPr>
              <w:t>Bảng dữ liệu vật lý, có cột và dòng.</w:t>
            </w:r>
          </w:p>
        </w:tc>
      </w:tr>
      <w:tr>
        <w:tc>
          <w:tcPr>
            <w:tcW w:type="dxa" w:w="3312"/>
            <w:vAlign w:val="center"/>
          </w:tcPr>
          <w:p>
            <w:pPr>
              <w:jc w:val="left"/>
            </w:pPr>
            <w:r/>
            <w:r>
              <w:rPr>
                <w:rFonts w:ascii="Liberation Sans" w:hAnsi="Liberation Sans" w:eastAsia="Liberation Sans"/>
                <w:b w:val="0"/>
                <w:sz w:val="16"/>
              </w:rPr>
              <w:t>View</w:t>
            </w:r>
          </w:p>
        </w:tc>
        <w:tc>
          <w:tcPr>
            <w:tcW w:type="dxa" w:w="7632"/>
            <w:vAlign w:val="center"/>
          </w:tcPr>
          <w:p>
            <w:pPr>
              <w:jc w:val="left"/>
            </w:pPr>
            <w:r/>
            <w:r>
              <w:rPr>
                <w:rFonts w:ascii="Liberation Sans" w:hAnsi="Liberation Sans" w:eastAsia="Liberation Sans"/>
                <w:b w:val="0"/>
                <w:sz w:val="16"/>
              </w:rPr>
              <w:t>Bảng ảo được tạo từ query SQL; không nhất thiết lưu dữ liệu vật lý.</w:t>
            </w:r>
          </w:p>
        </w:tc>
      </w:tr>
      <w:tr>
        <w:tc>
          <w:tcPr>
            <w:tcW w:type="dxa" w:w="3312"/>
            <w:vAlign w:val="center"/>
          </w:tcPr>
          <w:p>
            <w:pPr>
              <w:jc w:val="left"/>
            </w:pPr>
            <w:r/>
            <w:r>
              <w:rPr>
                <w:rFonts w:ascii="Liberation Sans" w:hAnsi="Liberation Sans" w:eastAsia="Liberation Sans"/>
                <w:b w:val="0"/>
                <w:sz w:val="16"/>
              </w:rPr>
              <w:t>Primary Key (PK)</w:t>
            </w:r>
          </w:p>
        </w:tc>
        <w:tc>
          <w:tcPr>
            <w:tcW w:type="dxa" w:w="7632"/>
            <w:vAlign w:val="center"/>
          </w:tcPr>
          <w:p>
            <w:pPr>
              <w:jc w:val="left"/>
            </w:pPr>
            <w:r/>
            <w:r>
              <w:rPr>
                <w:rFonts w:ascii="Liberation Sans" w:hAnsi="Liberation Sans" w:eastAsia="Liberation Sans"/>
                <w:b w:val="0"/>
                <w:sz w:val="16"/>
              </w:rPr>
              <w:t>Khóa chính giúp xác định duy nhất một dòng.</w:t>
            </w:r>
          </w:p>
        </w:tc>
      </w:tr>
      <w:tr>
        <w:tc>
          <w:tcPr>
            <w:tcW w:type="dxa" w:w="3312"/>
            <w:vAlign w:val="center"/>
          </w:tcPr>
          <w:p>
            <w:pPr>
              <w:jc w:val="left"/>
            </w:pPr>
            <w:r/>
            <w:r>
              <w:rPr>
                <w:rFonts w:ascii="Liberation Sans" w:hAnsi="Liberation Sans" w:eastAsia="Liberation Sans"/>
                <w:b w:val="0"/>
                <w:sz w:val="16"/>
              </w:rPr>
              <w:t>Foreign Key (FK)</w:t>
            </w:r>
          </w:p>
        </w:tc>
        <w:tc>
          <w:tcPr>
            <w:tcW w:type="dxa" w:w="7632"/>
            <w:vAlign w:val="center"/>
          </w:tcPr>
          <w:p>
            <w:pPr>
              <w:jc w:val="left"/>
            </w:pPr>
            <w:r/>
            <w:r>
              <w:rPr>
                <w:rFonts w:ascii="Liberation Sans" w:hAnsi="Liberation Sans" w:eastAsia="Liberation Sans"/>
                <w:b w:val="0"/>
                <w:sz w:val="16"/>
              </w:rPr>
              <w:t>Khóa ngoại giúp đảm bảo quan hệ giữa hai bảng là hợp lệ.</w:t>
            </w:r>
          </w:p>
        </w:tc>
      </w:tr>
      <w:tr>
        <w:tc>
          <w:tcPr>
            <w:tcW w:type="dxa" w:w="3312"/>
            <w:vAlign w:val="center"/>
          </w:tcPr>
          <w:p>
            <w:pPr>
              <w:jc w:val="left"/>
            </w:pPr>
            <w:r/>
            <w:r>
              <w:rPr>
                <w:rFonts w:ascii="Liberation Sans" w:hAnsi="Liberation Sans" w:eastAsia="Liberation Sans"/>
                <w:b w:val="0"/>
                <w:sz w:val="16"/>
              </w:rPr>
              <w:t>Composite PK</w:t>
            </w:r>
          </w:p>
        </w:tc>
        <w:tc>
          <w:tcPr>
            <w:tcW w:type="dxa" w:w="7632"/>
            <w:vAlign w:val="center"/>
          </w:tcPr>
          <w:p>
            <w:pPr>
              <w:jc w:val="left"/>
            </w:pPr>
            <w:r/>
            <w:r>
              <w:rPr>
                <w:rFonts w:ascii="Liberation Sans" w:hAnsi="Liberation Sans" w:eastAsia="Liberation Sans"/>
                <w:b w:val="0"/>
                <w:sz w:val="16"/>
              </w:rPr>
              <w:t>Khóa chính gồm nhiều cột, thường dùng cho bảng nối.</w:t>
            </w:r>
          </w:p>
        </w:tc>
      </w:tr>
      <w:tr>
        <w:tc>
          <w:tcPr>
            <w:tcW w:type="dxa" w:w="3312"/>
            <w:vAlign w:val="center"/>
          </w:tcPr>
          <w:p>
            <w:pPr>
              <w:jc w:val="left"/>
            </w:pPr>
            <w:r/>
            <w:r>
              <w:rPr>
                <w:rFonts w:ascii="Liberation Sans" w:hAnsi="Liberation Sans" w:eastAsia="Liberation Sans"/>
                <w:b w:val="0"/>
                <w:sz w:val="16"/>
              </w:rPr>
              <w:t>Constraint</w:t>
            </w:r>
          </w:p>
        </w:tc>
        <w:tc>
          <w:tcPr>
            <w:tcW w:type="dxa" w:w="7632"/>
            <w:vAlign w:val="center"/>
          </w:tcPr>
          <w:p>
            <w:pPr>
              <w:jc w:val="left"/>
            </w:pPr>
            <w:r/>
            <w:r>
              <w:rPr>
                <w:rFonts w:ascii="Liberation Sans" w:hAnsi="Liberation Sans" w:eastAsia="Liberation Sans"/>
                <w:b w:val="0"/>
                <w:sz w:val="16"/>
              </w:rPr>
              <w:t>Luật kiểm tra dữ liệu trong database.</w:t>
            </w:r>
          </w:p>
        </w:tc>
      </w:tr>
      <w:tr>
        <w:tc>
          <w:tcPr>
            <w:tcW w:type="dxa" w:w="3312"/>
            <w:vAlign w:val="center"/>
          </w:tcPr>
          <w:p>
            <w:pPr>
              <w:jc w:val="left"/>
            </w:pPr>
            <w:r/>
            <w:r>
              <w:rPr>
                <w:rFonts w:ascii="Liberation Sans" w:hAnsi="Liberation Sans" w:eastAsia="Liberation Sans"/>
                <w:b w:val="0"/>
                <w:sz w:val="16"/>
              </w:rPr>
              <w:t>Index</w:t>
            </w:r>
          </w:p>
        </w:tc>
        <w:tc>
          <w:tcPr>
            <w:tcW w:type="dxa" w:w="7632"/>
            <w:vAlign w:val="center"/>
          </w:tcPr>
          <w:p>
            <w:pPr>
              <w:jc w:val="left"/>
            </w:pPr>
            <w:r/>
            <w:r>
              <w:rPr>
                <w:rFonts w:ascii="Liberation Sans" w:hAnsi="Liberation Sans" w:eastAsia="Liberation Sans"/>
                <w:b w:val="0"/>
                <w:sz w:val="16"/>
              </w:rPr>
              <w:t>Cấu trúc giúp truy vấn nhanh hơn.</w:t>
            </w:r>
          </w:p>
        </w:tc>
      </w:tr>
      <w:tr>
        <w:tc>
          <w:tcPr>
            <w:tcW w:type="dxa" w:w="3312"/>
            <w:vAlign w:val="center"/>
          </w:tcPr>
          <w:p>
            <w:pPr>
              <w:jc w:val="left"/>
            </w:pPr>
            <w:r/>
            <w:r>
              <w:rPr>
                <w:rFonts w:ascii="Liberation Sans" w:hAnsi="Liberation Sans" w:eastAsia="Liberation Sans"/>
                <w:b w:val="0"/>
                <w:sz w:val="16"/>
              </w:rPr>
              <w:t>JSONB</w:t>
            </w:r>
          </w:p>
        </w:tc>
        <w:tc>
          <w:tcPr>
            <w:tcW w:type="dxa" w:w="7632"/>
            <w:vAlign w:val="center"/>
          </w:tcPr>
          <w:p>
            <w:pPr>
              <w:jc w:val="left"/>
            </w:pPr>
            <w:r/>
            <w:r>
              <w:rPr>
                <w:rFonts w:ascii="Liberation Sans" w:hAnsi="Liberation Sans" w:eastAsia="Liberation Sans"/>
                <w:b w:val="0"/>
                <w:sz w:val="16"/>
              </w:rPr>
              <w:t>Kiểu dữ liệu PostgreSQL để lưu JSON có thể query/index.</w:t>
            </w:r>
          </w:p>
        </w:tc>
      </w:tr>
      <w:tr>
        <w:tc>
          <w:tcPr>
            <w:tcW w:type="dxa" w:w="3312"/>
            <w:vAlign w:val="center"/>
          </w:tcPr>
          <w:p>
            <w:pPr>
              <w:jc w:val="left"/>
            </w:pPr>
            <w:r/>
            <w:r>
              <w:rPr>
                <w:rFonts w:ascii="Liberation Sans" w:hAnsi="Liberation Sans" w:eastAsia="Liberation Sans"/>
                <w:b w:val="0"/>
                <w:sz w:val="16"/>
              </w:rPr>
              <w:t>Data leakage</w:t>
            </w:r>
          </w:p>
        </w:tc>
        <w:tc>
          <w:tcPr>
            <w:tcW w:type="dxa" w:w="7632"/>
            <w:vAlign w:val="center"/>
          </w:tcPr>
          <w:p>
            <w:pPr>
              <w:jc w:val="left"/>
            </w:pPr>
            <w:r/>
            <w:r>
              <w:rPr>
                <w:rFonts w:ascii="Liberation Sans" w:hAnsi="Liberation Sans" w:eastAsia="Liberation Sans"/>
                <w:b w:val="0"/>
                <w:sz w:val="16"/>
              </w:rPr>
              <w:t>Lỗi dùng thông tin không hợp lệ hoặc thông tin tương lai trong feature, làm model tưởng tốt nhưng thực tế sai.</w:t>
            </w:r>
          </w:p>
        </w:tc>
      </w:tr>
      <w:tr>
        <w:tc>
          <w:tcPr>
            <w:tcW w:type="dxa" w:w="3312"/>
            <w:vAlign w:val="center"/>
          </w:tcPr>
          <w:p>
            <w:pPr>
              <w:jc w:val="left"/>
            </w:pPr>
            <w:r/>
            <w:r>
              <w:rPr>
                <w:rFonts w:ascii="Liberation Sans" w:hAnsi="Liberation Sans" w:eastAsia="Liberation Sans"/>
                <w:b w:val="0"/>
                <w:sz w:val="16"/>
              </w:rPr>
              <w:t>ML handoff</w:t>
            </w:r>
          </w:p>
        </w:tc>
        <w:tc>
          <w:tcPr>
            <w:tcW w:type="dxa" w:w="7632"/>
            <w:vAlign w:val="center"/>
          </w:tcPr>
          <w:p>
            <w:pPr>
              <w:jc w:val="left"/>
            </w:pPr>
            <w:r/>
            <w:r>
              <w:rPr>
                <w:rFonts w:ascii="Liberation Sans" w:hAnsi="Liberation Sans" w:eastAsia="Liberation Sans"/>
                <w:b w:val="0"/>
                <w:sz w:val="16"/>
              </w:rPr>
              <w:t>Bàn giao dataset/contract cho nhóm làm machine learning ở EPIC 2.</w:t>
            </w:r>
          </w:p>
        </w:tc>
      </w:tr>
    </w:tbl>
    <w:p/>
    <w:p>
      <w:pPr>
        <w:pStyle w:val="Heading1"/>
      </w:pPr>
      <w:r>
        <w:rPr>
          <w:rFonts w:ascii="Liberation Sans" w:hAnsi="Liberation Sans" w:eastAsia="Liberation Sans"/>
          <w:b/>
          <w:color w:val="1F4E79"/>
          <w:sz w:val="36"/>
        </w:rPr>
        <w:t>Phụ lục D - Nguồn tổng hợp báo cáo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62"/>
        <w:gridCol w:w="5162"/>
      </w:tblGrid>
      <w:tr>
        <w:tc>
          <w:tcPr>
            <w:tcW w:type="dxa" w:w="4608"/>
            <w:vAlign w:val="center"/>
            <w:shd w:fill="1F4E79"/>
          </w:tcPr>
          <w:p>
            <w:pPr>
              <w:jc w:val="left"/>
            </w:pPr>
            <w:r/>
            <w:r>
              <w:rPr>
                <w:rFonts w:ascii="Liberation Sans" w:hAnsi="Liberation Sans" w:eastAsia="Liberation Sans"/>
                <w:b/>
                <w:color w:val="FFFFFF"/>
                <w:sz w:val="16"/>
              </w:rPr>
              <w:t>Nguồn</w:t>
            </w:r>
          </w:p>
        </w:tc>
        <w:tc>
          <w:tcPr>
            <w:tcW w:type="dxa" w:w="6336"/>
            <w:vAlign w:val="center"/>
            <w:shd w:fill="1F4E79"/>
          </w:tcPr>
          <w:p>
            <w:pPr>
              <w:jc w:val="left"/>
            </w:pPr>
            <w:r/>
            <w:r>
              <w:rPr>
                <w:rFonts w:ascii="Liberation Sans" w:hAnsi="Liberation Sans" w:eastAsia="Liberation Sans"/>
                <w:b/>
                <w:color w:val="FFFFFF"/>
                <w:sz w:val="16"/>
              </w:rPr>
              <w:t>Vai trò trong báo cáo</w:t>
            </w:r>
          </w:p>
        </w:tc>
      </w:tr>
      <w:tr>
        <w:tc>
          <w:tcPr>
            <w:tcW w:type="dxa" w:w="4608"/>
            <w:vAlign w:val="center"/>
          </w:tcPr>
          <w:p>
            <w:pPr>
              <w:jc w:val="left"/>
            </w:pPr>
            <w:r/>
            <w:r>
              <w:rPr>
                <w:rFonts w:ascii="Liberation Sans" w:hAnsi="Liberation Sans" w:eastAsia="Liberation Sans"/>
                <w:b w:val="0"/>
                <w:sz w:val="16"/>
              </w:rPr>
              <w:t>bao_cao_dong_feature_1_2_hitradar_pro.pdf</w:t>
            </w:r>
          </w:p>
        </w:tc>
        <w:tc>
          <w:tcPr>
            <w:tcW w:type="dxa" w:w="6336"/>
            <w:vAlign w:val="center"/>
          </w:tcPr>
          <w:p>
            <w:pPr>
              <w:jc w:val="left"/>
            </w:pPr>
            <w:r/>
            <w:r>
              <w:rPr>
                <w:rFonts w:ascii="Liberation Sans" w:hAnsi="Liberation Sans" w:eastAsia="Liberation Sans"/>
                <w:b w:val="0"/>
                <w:sz w:val="16"/>
              </w:rPr>
              <w:t>Bản báo cáo Feature 1.2 ban đầu cần cải tiến.</w:t>
            </w:r>
          </w:p>
        </w:tc>
      </w:tr>
      <w:tr>
        <w:tc>
          <w:tcPr>
            <w:tcW w:type="dxa" w:w="4608"/>
            <w:vAlign w:val="center"/>
          </w:tcPr>
          <w:p>
            <w:pPr>
              <w:jc w:val="left"/>
            </w:pPr>
            <w:r/>
            <w:r>
              <w:rPr>
                <w:rFonts w:ascii="Liberation Sans" w:hAnsi="Liberation Sans" w:eastAsia="Liberation Sans"/>
                <w:b w:val="0"/>
                <w:sz w:val="16"/>
              </w:rPr>
              <w:t>DICT_ARTISTS_SEMANTIC_CHECK.md</w:t>
            </w:r>
          </w:p>
        </w:tc>
        <w:tc>
          <w:tcPr>
            <w:tcW w:type="dxa" w:w="6336"/>
            <w:vAlign w:val="center"/>
          </w:tcPr>
          <w:p>
            <w:pPr>
              <w:jc w:val="left"/>
            </w:pPr>
            <w:r/>
            <w:r>
              <w:rPr>
                <w:rFonts w:ascii="Liberation Sans" w:hAnsi="Liberation Sans" w:eastAsia="Liberation Sans"/>
                <w:b w:val="0"/>
                <w:sz w:val="16"/>
              </w:rPr>
              <w:t>Bằng chứng task 1.2.0 và kết luận RELATED_ARTIST_GRAPH.</w:t>
            </w:r>
          </w:p>
        </w:tc>
      </w:tr>
      <w:tr>
        <w:tc>
          <w:tcPr>
            <w:tcW w:type="dxa" w:w="4608"/>
            <w:vAlign w:val="center"/>
          </w:tcPr>
          <w:p>
            <w:pPr>
              <w:jc w:val="left"/>
            </w:pPr>
            <w:r/>
            <w:r>
              <w:rPr>
                <w:rFonts w:ascii="Liberation Sans" w:hAnsi="Liberation Sans" w:eastAsia="Liberation Sans"/>
                <w:b w:val="0"/>
                <w:sz w:val="16"/>
              </w:rPr>
              <w:t>ERD.md</w:t>
            </w:r>
          </w:p>
        </w:tc>
        <w:tc>
          <w:tcPr>
            <w:tcW w:type="dxa" w:w="6336"/>
            <w:vAlign w:val="center"/>
          </w:tcPr>
          <w:p>
            <w:pPr>
              <w:jc w:val="left"/>
            </w:pPr>
            <w:r/>
            <w:r>
              <w:rPr>
                <w:rFonts w:ascii="Liberation Sans" w:hAnsi="Liberation Sans" w:eastAsia="Liberation Sans"/>
                <w:b w:val="0"/>
                <w:sz w:val="16"/>
              </w:rPr>
              <w:t>Cấu trúc ERD và data flow.</w:t>
            </w:r>
          </w:p>
        </w:tc>
      </w:tr>
      <w:tr>
        <w:tc>
          <w:tcPr>
            <w:tcW w:type="dxa" w:w="4608"/>
            <w:vAlign w:val="center"/>
          </w:tcPr>
          <w:p>
            <w:pPr>
              <w:jc w:val="left"/>
            </w:pPr>
            <w:r/>
            <w:r>
              <w:rPr>
                <w:rFonts w:ascii="Liberation Sans" w:hAnsi="Liberation Sans" w:eastAsia="Liberation Sans"/>
                <w:b w:val="0"/>
                <w:sz w:val="16"/>
              </w:rPr>
              <w:t>FEATURE_1_2_COMPLETION_REPORT.md</w:t>
            </w:r>
          </w:p>
        </w:tc>
        <w:tc>
          <w:tcPr>
            <w:tcW w:type="dxa" w:w="6336"/>
            <w:vAlign w:val="center"/>
          </w:tcPr>
          <w:p>
            <w:pPr>
              <w:jc w:val="left"/>
            </w:pPr>
            <w:r/>
            <w:r>
              <w:rPr>
                <w:rFonts w:ascii="Liberation Sans" w:hAnsi="Liberation Sans" w:eastAsia="Liberation Sans"/>
                <w:b w:val="0"/>
                <w:sz w:val="16"/>
              </w:rPr>
              <w:t>Danh sách task, output, smoke test, risk, next step.</w:t>
            </w:r>
          </w:p>
        </w:tc>
      </w:tr>
      <w:tr>
        <w:tc>
          <w:tcPr>
            <w:tcW w:type="dxa" w:w="4608"/>
            <w:vAlign w:val="center"/>
          </w:tcPr>
          <w:p>
            <w:pPr>
              <w:jc w:val="left"/>
            </w:pPr>
            <w:r/>
            <w:r>
              <w:rPr>
                <w:rFonts w:ascii="Liberation Sans" w:hAnsi="Liberation Sans" w:eastAsia="Liberation Sans"/>
                <w:b w:val="0"/>
                <w:sz w:val="16"/>
              </w:rPr>
              <w:t>DATABASE_SCHEMA.md</w:t>
            </w:r>
          </w:p>
        </w:tc>
        <w:tc>
          <w:tcPr>
            <w:tcW w:type="dxa" w:w="6336"/>
            <w:vAlign w:val="center"/>
          </w:tcPr>
          <w:p>
            <w:pPr>
              <w:jc w:val="left"/>
            </w:pPr>
            <w:r/>
            <w:r>
              <w:rPr>
                <w:rFonts w:ascii="Liberation Sans" w:hAnsi="Liberation Sans" w:eastAsia="Liberation Sans"/>
                <w:b w:val="0"/>
                <w:sz w:val="16"/>
              </w:rPr>
              <w:t>Thiết kế chi tiết raw / clean / analytics, data types, constraints, indexes, ML-safe notes.</w:t>
            </w:r>
          </w:p>
        </w:tc>
      </w:tr>
      <w:tr>
        <w:tc>
          <w:tcPr>
            <w:tcW w:type="dxa" w:w="4608"/>
            <w:vAlign w:val="center"/>
          </w:tcPr>
          <w:p>
            <w:pPr>
              <w:jc w:val="left"/>
            </w:pPr>
            <w:r/>
            <w:r>
              <w:rPr>
                <w:rFonts w:ascii="Liberation Sans" w:hAnsi="Liberation Sans" w:eastAsia="Liberation Sans"/>
                <w:b w:val="0"/>
                <w:sz w:val="16"/>
              </w:rPr>
              <w:t>Terminal log trong yêu cầu</w:t>
            </w:r>
          </w:p>
        </w:tc>
        <w:tc>
          <w:tcPr>
            <w:tcW w:type="dxa" w:w="6336"/>
            <w:vAlign w:val="center"/>
          </w:tcPr>
          <w:p>
            <w:pPr>
              <w:jc w:val="left"/>
            </w:pPr>
            <w:r/>
            <w:r>
              <w:rPr>
                <w:rFonts w:ascii="Liberation Sans" w:hAnsi="Liberation Sans" w:eastAsia="Liberation Sans"/>
                <w:b w:val="0"/>
                <w:sz w:val="16"/>
              </w:rPr>
              <w:t>Bằng chứng bổ sung việc chạy DDL bằng psql.exe trên hitradar_ddl_test.</w:t>
            </w:r>
          </w:p>
        </w:tc>
      </w:tr>
    </w:tbl>
    <w:p/>
    <w:sectPr w:rsidR="00FC693F" w:rsidRPr="0006063C" w:rsidSect="00034616">
      <w:footerReference w:type="default" r:id="rId9"/>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808080"/>
        <w:sz w:val="16"/>
      </w:rPr>
      <w:t>HitRadar Pro · EPIC 1 · Feature 1.2 Database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