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color w:val="1F4E79"/>
          <w:sz w:val="50"/>
        </w:rPr>
        <w:t>BÁO CÁO ĐÓNG GÓI FEATURE 1.1</w:t>
      </w:r>
    </w:p>
    <w:p>
      <w:pPr>
        <w:jc w:val="center"/>
      </w:pPr>
      <w:r>
        <w:rPr>
          <w:rFonts w:ascii="Arial" w:hAnsi="Arial" w:eastAsia="Arial"/>
          <w:b/>
          <w:color w:val="404040"/>
          <w:sz w:val="34"/>
        </w:rPr>
        <w:t>Dataset Audit &amp; Data Dictionary - HitRadar Pro</w:t>
      </w:r>
    </w:p>
    <w:p>
      <w:pPr>
        <w:jc w:val="center"/>
      </w:pPr>
      <w:r>
        <w:rPr>
          <w:rFonts w:ascii="Arial" w:hAnsi="Arial" w:eastAsia="Arial"/>
          <w:color w:val="595959"/>
          <w:sz w:val="24"/>
        </w:rPr>
        <w:t>EPIC 1 - Data Foundation &amp; Data Understanding</w:t>
      </w:r>
    </w:p>
    <w:tbl>
      <w:tblPr>
        <w:tblStyle w:val="TableGrid"/>
        <w:tblW w:type="auto" w:w="0"/>
        <w:jc w:val="center"/>
        <w:tblLook w:firstColumn="1" w:firstRow="1" w:lastColumn="0" w:lastRow="0" w:noHBand="0" w:noVBand="1" w:val="04A0"/>
      </w:tblPr>
      <w:tblGrid>
        <w:gridCol w:w="5083"/>
        <w:gridCol w:w="5083"/>
        <w:gridCol w:w="5083"/>
      </w:tblGrid>
      <w:tr>
        <w:tc>
          <w:tcPr>
            <w:tcW w:type="dxa" w:w="5083"/>
            <w:shd w:fill="FFF2CC"/>
            <w:tcMar>
              <w:top w:w="160" w:type="dxa"/>
              <w:start w:w="160" w:type="dxa"/>
              <w:bottom w:w="160" w:type="dxa"/>
              <w:end w:w="160" w:type="dxa"/>
            </w:tcMar>
          </w:tcPr>
          <w:p>
            <w:pPr>
              <w:jc w:val="center"/>
            </w:pPr>
            <w:r>
              <w:rPr>
                <w:rFonts w:ascii="Arial" w:hAnsi="Arial" w:eastAsia="Arial"/>
                <w:b/>
                <w:sz w:val="20"/>
              </w:rPr>
              <w:t>Trạng thái</w:t>
              <w:br/>
            </w:r>
            <w:r>
              <w:rPr>
                <w:rFonts w:ascii="Arial" w:hAnsi="Arial" w:eastAsia="Arial"/>
                <w:b/>
                <w:sz w:val="24"/>
              </w:rPr>
              <w:t>PASS WITH WARNINGS</w:t>
            </w:r>
          </w:p>
        </w:tc>
        <w:tc>
          <w:tcPr>
            <w:tcW w:type="dxa" w:w="5083"/>
            <w:shd w:fill="D9EAD3"/>
            <w:tcMar>
              <w:top w:w="160" w:type="dxa"/>
              <w:start w:w="160" w:type="dxa"/>
              <w:bottom w:w="160" w:type="dxa"/>
              <w:end w:w="160" w:type="dxa"/>
            </w:tcMar>
          </w:tcPr>
          <w:p>
            <w:pPr>
              <w:jc w:val="center"/>
            </w:pPr>
            <w:r>
              <w:rPr>
                <w:rFonts w:ascii="Arial" w:hAnsi="Arial" w:eastAsia="Arial"/>
                <w:b/>
                <w:sz w:val="20"/>
              </w:rPr>
              <w:t>Quyết định</w:t>
              <w:br/>
            </w:r>
            <w:r>
              <w:rPr>
                <w:rFonts w:ascii="Arial" w:hAnsi="Arial" w:eastAsia="Arial"/>
                <w:b/>
                <w:sz w:val="24"/>
              </w:rPr>
              <w:t>Được phép chuyển Feature 1.2</w:t>
            </w:r>
          </w:p>
        </w:tc>
        <w:tc>
          <w:tcPr>
            <w:tcW w:type="dxa" w:w="5083"/>
            <w:shd w:fill="FCE4D6"/>
            <w:tcMar>
              <w:top w:w="160" w:type="dxa"/>
              <w:start w:w="160" w:type="dxa"/>
              <w:bottom w:w="160" w:type="dxa"/>
              <w:end w:w="160" w:type="dxa"/>
            </w:tcMar>
          </w:tcPr>
          <w:p>
            <w:pPr>
              <w:jc w:val="center"/>
            </w:pPr>
            <w:r>
              <w:rPr>
                <w:rFonts w:ascii="Arial" w:hAnsi="Arial" w:eastAsia="Arial"/>
                <w:b/>
                <w:sz w:val="20"/>
              </w:rPr>
              <w:t>Điều kiện bắt buộc</w:t>
              <w:br/>
            </w:r>
            <w:r>
              <w:rPr>
                <w:rFonts w:ascii="Arial" w:hAnsi="Arial" w:eastAsia="Arial"/>
                <w:b/>
                <w:sz w:val="24"/>
              </w:rPr>
              <w:t>Bắt đầu bằng Task 1.2.0</w:t>
            </w:r>
          </w:p>
        </w:tc>
      </w:tr>
    </w:tbl>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9"/>
              </w:rPr>
              <w:t>Trường</w:t>
            </w:r>
          </w:p>
        </w:tc>
        <w:tc>
          <w:tcPr>
            <w:tcW w:type="dxa" w:w="11520"/>
            <w:shd w:fill="1F4E79"/>
            <w:vAlign w:val="center"/>
            <w:tcMar>
              <w:top w:w="70" w:type="dxa"/>
              <w:start w:w="70" w:type="dxa"/>
              <w:bottom w:w="70" w:type="dxa"/>
              <w:end w:w="70" w:type="dxa"/>
            </w:tcMar>
          </w:tcPr>
          <w:p>
            <w:pPr>
              <w:jc w:val="left"/>
            </w:pPr>
            <w:r/>
            <w:r>
              <w:rPr>
                <w:rFonts w:ascii="Arial" w:hAnsi="Arial" w:eastAsia="Arial"/>
                <w:b/>
                <w:color w:val="FFFFFF"/>
                <w:sz w:val="19"/>
              </w:rPr>
              <w:t>Thông tin</w:t>
            </w:r>
          </w:p>
        </w:tc>
      </w:tr>
      <w:tr>
        <w:tc>
          <w:tcPr>
            <w:tcW w:type="dxa" w:w="2880"/>
            <w:vAlign w:val="top"/>
            <w:tcMar>
              <w:top w:w="70" w:type="dxa"/>
              <w:start w:w="70" w:type="dxa"/>
              <w:bottom w:w="70" w:type="dxa"/>
              <w:end w:w="70" w:type="dxa"/>
            </w:tcMar>
          </w:tcPr>
          <w:p>
            <w:pPr>
              <w:jc w:val="left"/>
            </w:pPr>
            <w:r/>
            <w:r>
              <w:rPr>
                <w:rFonts w:ascii="Arial" w:hAnsi="Arial" w:eastAsia="Arial"/>
                <w:b w:val="0"/>
                <w:sz w:val="19"/>
              </w:rPr>
              <w:t>Dự án</w:t>
            </w:r>
          </w:p>
        </w:tc>
        <w:tc>
          <w:tcPr>
            <w:tcW w:type="dxa" w:w="11520"/>
            <w:vAlign w:val="top"/>
            <w:tcMar>
              <w:top w:w="70" w:type="dxa"/>
              <w:start w:w="70" w:type="dxa"/>
              <w:bottom w:w="70" w:type="dxa"/>
              <w:end w:w="70" w:type="dxa"/>
            </w:tcMar>
          </w:tcPr>
          <w:p>
            <w:pPr>
              <w:jc w:val="left"/>
            </w:pPr>
            <w:r/>
            <w:r>
              <w:rPr>
                <w:rFonts w:ascii="Arial" w:hAnsi="Arial" w:eastAsia="Arial"/>
                <w:b w:val="0"/>
                <w:sz w:val="19"/>
              </w:rPr>
              <w:t>HitRadar Pro</w:t>
            </w:r>
          </w:p>
        </w:tc>
      </w:tr>
      <w:tr>
        <w:tc>
          <w:tcPr>
            <w:tcW w:type="dxa" w:w="2880"/>
            <w:vAlign w:val="top"/>
            <w:tcMar>
              <w:top w:w="70" w:type="dxa"/>
              <w:start w:w="70" w:type="dxa"/>
              <w:bottom w:w="70" w:type="dxa"/>
              <w:end w:w="70" w:type="dxa"/>
            </w:tcMar>
          </w:tcPr>
          <w:p>
            <w:pPr>
              <w:jc w:val="left"/>
            </w:pPr>
            <w:r/>
            <w:r>
              <w:rPr>
                <w:rFonts w:ascii="Arial" w:hAnsi="Arial" w:eastAsia="Arial"/>
                <w:b w:val="0"/>
                <w:sz w:val="19"/>
              </w:rPr>
              <w:t>Owner EPIC 1</w:t>
            </w:r>
          </w:p>
        </w:tc>
        <w:tc>
          <w:tcPr>
            <w:tcW w:type="dxa" w:w="11520"/>
            <w:vAlign w:val="top"/>
            <w:tcMar>
              <w:top w:w="70" w:type="dxa"/>
              <w:start w:w="70" w:type="dxa"/>
              <w:bottom w:w="70" w:type="dxa"/>
              <w:end w:w="70" w:type="dxa"/>
            </w:tcMar>
          </w:tcPr>
          <w:p>
            <w:pPr>
              <w:jc w:val="left"/>
            </w:pPr>
            <w:r/>
            <w:r>
              <w:rPr>
                <w:rFonts w:ascii="Arial" w:hAnsi="Arial" w:eastAsia="Arial"/>
                <w:b w:val="0"/>
                <w:sz w:val="19"/>
              </w:rPr>
              <w:t>Đạt</w:t>
            </w:r>
          </w:p>
        </w:tc>
      </w:tr>
      <w:tr>
        <w:tc>
          <w:tcPr>
            <w:tcW w:type="dxa" w:w="2880"/>
            <w:vAlign w:val="top"/>
            <w:tcMar>
              <w:top w:w="70" w:type="dxa"/>
              <w:start w:w="70" w:type="dxa"/>
              <w:bottom w:w="70" w:type="dxa"/>
              <w:end w:w="70" w:type="dxa"/>
            </w:tcMar>
          </w:tcPr>
          <w:p>
            <w:pPr>
              <w:jc w:val="left"/>
            </w:pPr>
            <w:r/>
            <w:r>
              <w:rPr>
                <w:rFonts w:ascii="Arial" w:hAnsi="Arial" w:eastAsia="Arial"/>
                <w:b w:val="0"/>
                <w:sz w:val="19"/>
              </w:rPr>
              <w:t>Feature</w:t>
            </w:r>
          </w:p>
        </w:tc>
        <w:tc>
          <w:tcPr>
            <w:tcW w:type="dxa" w:w="11520"/>
            <w:vAlign w:val="top"/>
            <w:tcMar>
              <w:top w:w="70" w:type="dxa"/>
              <w:start w:w="70" w:type="dxa"/>
              <w:bottom w:w="70" w:type="dxa"/>
              <w:end w:w="70" w:type="dxa"/>
            </w:tcMar>
          </w:tcPr>
          <w:p>
            <w:pPr>
              <w:jc w:val="left"/>
            </w:pPr>
            <w:r/>
            <w:r>
              <w:rPr>
                <w:rFonts w:ascii="Arial" w:hAnsi="Arial" w:eastAsia="Arial"/>
                <w:b w:val="0"/>
                <w:sz w:val="19"/>
              </w:rPr>
              <w:t>1.1 - Dataset Audit &amp; Data Dictionary</w:t>
            </w:r>
          </w:p>
        </w:tc>
      </w:tr>
      <w:tr>
        <w:tc>
          <w:tcPr>
            <w:tcW w:type="dxa" w:w="2880"/>
            <w:vAlign w:val="top"/>
            <w:tcMar>
              <w:top w:w="70" w:type="dxa"/>
              <w:start w:w="70" w:type="dxa"/>
              <w:bottom w:w="70" w:type="dxa"/>
              <w:end w:w="70" w:type="dxa"/>
            </w:tcMar>
          </w:tcPr>
          <w:p>
            <w:pPr>
              <w:jc w:val="left"/>
            </w:pPr>
            <w:r/>
            <w:r>
              <w:rPr>
                <w:rFonts w:ascii="Arial" w:hAnsi="Arial" w:eastAsia="Arial"/>
                <w:b w:val="0"/>
                <w:sz w:val="19"/>
              </w:rPr>
              <w:t>Ngày hoàn thành / re-audit</w:t>
            </w:r>
          </w:p>
        </w:tc>
        <w:tc>
          <w:tcPr>
            <w:tcW w:type="dxa" w:w="11520"/>
            <w:vAlign w:val="top"/>
            <w:tcMar>
              <w:top w:w="70" w:type="dxa"/>
              <w:start w:w="70" w:type="dxa"/>
              <w:bottom w:w="70" w:type="dxa"/>
              <w:end w:w="70" w:type="dxa"/>
            </w:tcMar>
          </w:tcPr>
          <w:p>
            <w:pPr>
              <w:jc w:val="left"/>
            </w:pPr>
            <w:r/>
            <w:r>
              <w:rPr>
                <w:rFonts w:ascii="Arial" w:hAnsi="Arial" w:eastAsia="Arial"/>
                <w:b w:val="0"/>
                <w:sz w:val="19"/>
              </w:rPr>
              <w:t>2026-07-05</w:t>
            </w:r>
          </w:p>
        </w:tc>
      </w:tr>
      <w:tr>
        <w:tc>
          <w:tcPr>
            <w:tcW w:type="dxa" w:w="2880"/>
            <w:vAlign w:val="top"/>
            <w:tcMar>
              <w:top w:w="70" w:type="dxa"/>
              <w:start w:w="70" w:type="dxa"/>
              <w:bottom w:w="70" w:type="dxa"/>
              <w:end w:w="70" w:type="dxa"/>
            </w:tcMar>
          </w:tcPr>
          <w:p>
            <w:pPr>
              <w:jc w:val="left"/>
            </w:pPr>
            <w:r/>
            <w:r>
              <w:rPr>
                <w:rFonts w:ascii="Arial" w:hAnsi="Arial" w:eastAsia="Arial"/>
                <w:b w:val="0"/>
                <w:sz w:val="19"/>
              </w:rPr>
              <w:t>Raw input contract</w:t>
            </w:r>
          </w:p>
        </w:tc>
        <w:tc>
          <w:tcPr>
            <w:tcW w:type="dxa" w:w="11520"/>
            <w:vAlign w:val="top"/>
            <w:tcMar>
              <w:top w:w="70" w:type="dxa"/>
              <w:start w:w="70" w:type="dxa"/>
              <w:bottom w:w="70" w:type="dxa"/>
              <w:end w:w="70" w:type="dxa"/>
            </w:tcMar>
          </w:tcPr>
          <w:p>
            <w:pPr>
              <w:jc w:val="left"/>
            </w:pPr>
            <w:r/>
            <w:r>
              <w:rPr>
                <w:rFonts w:ascii="Arial" w:hAnsi="Arial" w:eastAsia="Arial"/>
                <w:b w:val="0"/>
                <w:sz w:val="19"/>
              </w:rPr>
              <w:t>tracks.csv, artists.csv, dict_artists.json</w:t>
            </w:r>
          </w:p>
        </w:tc>
      </w:tr>
      <w:tr>
        <w:tc>
          <w:tcPr>
            <w:tcW w:type="dxa" w:w="2880"/>
            <w:vAlign w:val="top"/>
            <w:tcMar>
              <w:top w:w="70" w:type="dxa"/>
              <w:start w:w="70" w:type="dxa"/>
              <w:bottom w:w="70" w:type="dxa"/>
              <w:end w:w="70" w:type="dxa"/>
            </w:tcMar>
          </w:tcPr>
          <w:p>
            <w:pPr>
              <w:jc w:val="left"/>
            </w:pPr>
            <w:r/>
            <w:r>
              <w:rPr>
                <w:rFonts w:ascii="Arial" w:hAnsi="Arial" w:eastAsia="Arial"/>
                <w:b w:val="0"/>
                <w:sz w:val="19"/>
              </w:rPr>
              <w:t>Nguồn báo cáo</w:t>
            </w:r>
          </w:p>
        </w:tc>
        <w:tc>
          <w:tcPr>
            <w:tcW w:type="dxa" w:w="11520"/>
            <w:vAlign w:val="top"/>
            <w:tcMar>
              <w:top w:w="70" w:type="dxa"/>
              <w:start w:w="70" w:type="dxa"/>
              <w:bottom w:w="70" w:type="dxa"/>
              <w:end w:w="70" w:type="dxa"/>
            </w:tcMar>
          </w:tcPr>
          <w:p>
            <w:pPr>
              <w:jc w:val="left"/>
            </w:pPr>
            <w:r/>
            <w:r>
              <w:rPr>
                <w:rFonts w:ascii="Arial" w:hAnsi="Arial" w:eastAsia="Arial"/>
                <w:b w:val="0"/>
                <w:sz w:val="19"/>
              </w:rPr>
              <w:t>DATASET_AUDIT_REPORT.md, FEATURE_1_1_COMPLETION_REPORT.md, DATA_DICTIONARY_DRAFT.md</w:t>
            </w:r>
          </w:p>
        </w:tc>
      </w:tr>
    </w:tbl>
    <w:p/>
    <w:tbl>
      <w:tblPr>
        <w:tblStyle w:val="TableGrid"/>
        <w:tblW w:type="auto" w:w="0"/>
        <w:tblLook w:firstColumn="1" w:firstRow="1" w:lastColumn="0" w:lastRow="0" w:noHBand="0" w:noVBand="1" w:val="04A0"/>
      </w:tblPr>
      <w:tblGrid>
        <w:gridCol w:w="15250"/>
      </w:tblGrid>
      <w:tr>
        <w:tc>
          <w:tcPr>
            <w:tcW w:type="dxa" w:w="15250"/>
            <w:shd w:fill="E2F0D9"/>
            <w:tcMar>
              <w:top w:w="160" w:type="dxa"/>
              <w:start w:w="160" w:type="dxa"/>
              <w:bottom w:w="160" w:type="dxa"/>
              <w:end w:w="160" w:type="dxa"/>
            </w:tcMar>
          </w:tcPr>
          <w:p>
            <w:r>
              <w:rPr>
                <w:rFonts w:ascii="Arial" w:hAnsi="Arial" w:eastAsia="Arial"/>
                <w:b/>
                <w:color w:val="1F4E79"/>
                <w:sz w:val="21"/>
              </w:rPr>
              <w:t>Kết luận điều hành</w:t>
            </w:r>
          </w:p>
          <w:p>
            <w:pPr>
              <w:spacing w:after="0"/>
            </w:pPr>
            <w:r>
              <w:rPr>
                <w:rFonts w:ascii="Arial" w:hAnsi="Arial" w:eastAsia="Arial"/>
                <w:sz w:val="19"/>
              </w:rPr>
              <w:t>Feature 1.1 đã hoàn thành đúng mục tiêu: đọc và kiểm tra dữ liệu thật trước khi thiết kế database.</w:t>
            </w:r>
            <w:r>
              <w:br/>
            </w:r>
            <w:r>
              <w:rPr>
                <w:rFonts w:ascii="Arial" w:hAnsi="Arial" w:eastAsia="Arial"/>
                <w:sz w:val="19"/>
              </w:rPr>
              <w:t>Không có lỗi FAIL. Các cảnh báo còn lại không chặn tiến độ, nhưng phải được đưa vào Feature 1.2, 1.4 và 1.5 để xử lý có kiểm soát.</w:t>
            </w:r>
            <w:r>
              <w:br/>
            </w:r>
            <w:r>
              <w:rPr>
                <w:rFonts w:ascii="Arial" w:hAnsi="Arial" w:eastAsia="Arial"/>
                <w:sz w:val="19"/>
              </w:rPr>
              <w:t>Điểm cần nhớ nhất: dict_artists.json chưa được xác minh semantic, nên không được dùng làm nguồn genre cho tới khi Task 1.2.0 hoàn tất.</w:t>
            </w:r>
          </w:p>
        </w:tc>
      </w:tr>
    </w:tbl>
    <w:p/>
    <w:p>
      <w:r>
        <w:rPr>
          <w:rFonts w:ascii="Arial" w:hAnsi="Arial" w:eastAsia="Arial"/>
        </w:rPr>
        <w:br w:type="page"/>
      </w:r>
    </w:p>
    <w:p>
      <w:pPr>
        <w:pStyle w:val="Heading1"/>
      </w:pPr>
      <w:r>
        <w:rPr>
          <w:rFonts w:ascii="Arial" w:hAnsi="Arial" w:eastAsia="Arial"/>
        </w:rPr>
        <w:t>Mục lục nội dung</w:t>
      </w:r>
    </w:p>
    <w:p>
      <w:pPr>
        <w:pStyle w:val="ListNumber"/>
        <w:spacing w:after="40"/>
      </w:pPr>
      <w:r>
        <w:rPr>
          <w:rFonts w:ascii="Arial" w:hAnsi="Arial" w:eastAsia="Arial"/>
          <w:sz w:val="20"/>
        </w:rPr>
        <w:t>Tóm tắt trạng thái Feature 1.1</w:t>
      </w:r>
    </w:p>
    <w:p>
      <w:pPr>
        <w:pStyle w:val="ListNumber"/>
        <w:spacing w:after="40"/>
      </w:pPr>
      <w:r>
        <w:rPr>
          <w:rFonts w:ascii="Arial" w:hAnsi="Arial" w:eastAsia="Arial"/>
          <w:sz w:val="20"/>
        </w:rPr>
        <w:t>Giải thích dễ hiểu: Feature 1.1 đã làm gì và vì sao cần làm</w:t>
      </w:r>
    </w:p>
    <w:p>
      <w:pPr>
        <w:pStyle w:val="ListNumber"/>
        <w:spacing w:after="40"/>
      </w:pPr>
      <w:r>
        <w:rPr>
          <w:rFonts w:ascii="Arial" w:hAnsi="Arial" w:eastAsia="Arial"/>
          <w:sz w:val="20"/>
        </w:rPr>
        <w:t>Phạm vi audit và inventory của 3 file raw</w:t>
      </w:r>
    </w:p>
    <w:p>
      <w:pPr>
        <w:pStyle w:val="ListNumber"/>
        <w:spacing w:after="40"/>
      </w:pPr>
      <w:r>
        <w:rPr>
          <w:rFonts w:ascii="Arial" w:hAnsi="Arial" w:eastAsia="Arial"/>
          <w:sz w:val="20"/>
        </w:rPr>
        <w:t>Các task đã hoàn thành và output đã tạo</w:t>
      </w:r>
    </w:p>
    <w:p>
      <w:pPr>
        <w:pStyle w:val="ListNumber"/>
        <w:spacing w:after="40"/>
      </w:pPr>
      <w:r>
        <w:rPr>
          <w:rFonts w:ascii="Arial" w:hAnsi="Arial" w:eastAsia="Arial"/>
          <w:sz w:val="20"/>
        </w:rPr>
        <w:t>Kết quả kiểm tra dữ liệu chính</w:t>
      </w:r>
    </w:p>
    <w:p>
      <w:pPr>
        <w:pStyle w:val="ListNumber"/>
        <w:spacing w:after="40"/>
      </w:pPr>
      <w:r>
        <w:rPr>
          <w:rFonts w:ascii="Arial" w:hAnsi="Arial" w:eastAsia="Arial"/>
          <w:sz w:val="20"/>
        </w:rPr>
        <w:t>Cảnh báo dữ liệu và rủi ro còn lại</w:t>
      </w:r>
    </w:p>
    <w:p>
      <w:pPr>
        <w:pStyle w:val="ListNumber"/>
        <w:spacing w:after="40"/>
      </w:pPr>
      <w:r>
        <w:rPr>
          <w:rFonts w:ascii="Arial" w:hAnsi="Arial" w:eastAsia="Arial"/>
          <w:sz w:val="20"/>
        </w:rPr>
        <w:t>Vấn đề trọng yếu: dict_artists.json</w:t>
      </w:r>
    </w:p>
    <w:p>
      <w:pPr>
        <w:pStyle w:val="ListNumber"/>
        <w:spacing w:after="40"/>
      </w:pPr>
      <w:r>
        <w:rPr>
          <w:rFonts w:ascii="Arial" w:hAnsi="Arial" w:eastAsia="Arial"/>
          <w:sz w:val="20"/>
        </w:rPr>
        <w:t>Data Dictionary Draft và phân loại ML usage</w:t>
      </w:r>
    </w:p>
    <w:p>
      <w:pPr>
        <w:pStyle w:val="ListNumber"/>
        <w:spacing w:after="40"/>
      </w:pPr>
      <w:r>
        <w:rPr>
          <w:rFonts w:ascii="Arial" w:hAnsi="Arial" w:eastAsia="Arial"/>
          <w:sz w:val="20"/>
        </w:rPr>
        <w:t>Kế hoạch chuyển tiếp sang Feature 1.2</w:t>
      </w:r>
    </w:p>
    <w:p>
      <w:pPr>
        <w:pStyle w:val="ListNumber"/>
        <w:spacing w:after="40"/>
      </w:pPr>
      <w:r>
        <w:rPr>
          <w:rFonts w:ascii="Arial" w:hAnsi="Arial" w:eastAsia="Arial"/>
          <w:sz w:val="20"/>
        </w:rPr>
        <w:t>Kết luận đóng Feature 1.1</w:t>
      </w:r>
    </w:p>
    <w:p>
      <w:pPr>
        <w:pStyle w:val="ListNumber"/>
        <w:spacing w:after="40"/>
      </w:pPr>
      <w:r>
        <w:rPr>
          <w:rFonts w:ascii="Arial" w:hAnsi="Arial" w:eastAsia="Arial"/>
          <w:sz w:val="20"/>
        </w:rPr>
        <w:t>Phụ lục: schema, numeric statistics, sanity checks, outlier, release_date, data dictionary chi tiết</w:t>
      </w:r>
    </w:p>
    <w:p>
      <w:r>
        <w:rPr>
          <w:rFonts w:ascii="Arial" w:hAnsi="Arial" w:eastAsia="Arial"/>
        </w:rPr>
        <w:br w:type="page"/>
      </w:r>
    </w:p>
    <w:p>
      <w:pPr>
        <w:pStyle w:val="Heading1"/>
      </w:pPr>
      <w:r>
        <w:rPr>
          <w:rFonts w:ascii="Arial" w:hAnsi="Arial" w:eastAsia="Arial"/>
        </w:rPr>
        <w:t>1. Tóm tắt trạng thái Feature 1.1</w:t>
      </w:r>
    </w:p>
    <w:tbl>
      <w:tblPr>
        <w:tblStyle w:val="TableGrid"/>
        <w:tblW w:type="auto" w:w="0"/>
        <w:tblLook w:firstColumn="1" w:firstRow="1" w:lastColumn="0" w:lastRow="0" w:noHBand="0" w:noVBand="1" w:val="04A0"/>
      </w:tblPr>
      <w:tblGrid>
        <w:gridCol w:w="15250"/>
      </w:tblGrid>
      <w:tr>
        <w:tc>
          <w:tcPr>
            <w:tcW w:type="dxa" w:w="15250"/>
            <w:shd w:fill="F2F2F2"/>
            <w:tcMar>
              <w:top w:w="120" w:type="dxa"/>
              <w:start w:w="140" w:type="dxa"/>
              <w:bottom w:w="120" w:type="dxa"/>
              <w:end w:w="140" w:type="dxa"/>
            </w:tcMar>
          </w:tcPr>
          <w:p>
            <w:pPr>
              <w:spacing w:after="0"/>
            </w:pPr>
            <w:r>
              <w:rPr>
                <w:rFonts w:ascii="Consolas" w:hAnsi="Consolas" w:eastAsia="Consolas"/>
                <w:sz w:val="18"/>
              </w:rPr>
              <w:t>Feature 1.1 = PASS WITH WARNINGS</w:t>
            </w:r>
            <w:r>
              <w:br/>
            </w:r>
            <w:r>
              <w:rPr>
                <w:rFonts w:ascii="Consolas" w:hAnsi="Consolas" w:eastAsia="Consolas"/>
                <w:sz w:val="18"/>
              </w:rPr>
              <w:t>Được phép chuyển sang Feature 1.2</w:t>
            </w:r>
            <w:r>
              <w:br/>
            </w:r>
            <w:r>
              <w:rPr>
                <w:rFonts w:ascii="Consolas" w:hAnsi="Consolas" w:eastAsia="Consolas"/>
                <w:sz w:val="18"/>
              </w:rPr>
              <w:t>Điều kiện bắt buộc: Feature 1.2 phải bắt đầu bằng task 1.2.0 - Verify dict_artists.json semantic meaning</w:t>
            </w:r>
          </w:p>
        </w:tc>
      </w:tr>
    </w:tbl>
    <w:p/>
    <w:p>
      <w:pPr>
        <w:spacing w:after="100" w:line="259" w:lineRule="auto"/>
      </w:pPr>
      <w:r>
        <w:rPr>
          <w:rFonts w:ascii="Arial" w:hAnsi="Arial" w:eastAsia="Arial"/>
          <w:i w:val="0"/>
          <w:sz w:val="20"/>
        </w:rPr>
        <w:t>Các lỗi mâu thuẫn trước đó đã được sửa: DATASET_AUDIT_REPORT.md đã thêm Critical data warning; FEATURE_1_1_COMPLETION_REPORT.md đã sửa missing values thành đủ tracks.name: 71, artists.name: 3, artists.followers: 11; DATA_DICTIONARY_DRAFT.md không còn gọi dict_artists.json là nguồn genre.</w:t>
      </w:r>
    </w:p>
    <w:p>
      <w:pPr>
        <w:spacing w:after="100" w:line="259" w:lineRule="auto"/>
      </w:pPr>
      <w:r>
        <w:rPr>
          <w:rFonts w:ascii="Arial" w:hAnsi="Arial" w:eastAsia="Arial"/>
          <w:i w:val="0"/>
          <w:sz w:val="20"/>
        </w:rPr>
        <w:t>Nói đơn giản, Feature 1.1 đã đủ điều kiện đóng vì dữ liệu đã được kiểm tra, các con số chính đã được ghi nhận, các rủi ro lớn đã được phát hiện và không còn mâu thuẫn tài liệu quan trọng.</w:t>
      </w:r>
    </w:p>
    <w:tbl>
      <w:tblPr>
        <w:tblStyle w:val="TableGrid"/>
        <w:tblW w:type="auto" w:w="0"/>
        <w:tblLook w:firstColumn="1" w:firstRow="1" w:lastColumn="0" w:lastRow="0" w:noHBand="0" w:noVBand="1" w:val="04A0"/>
      </w:tblPr>
      <w:tblGrid>
        <w:gridCol w:w="15250"/>
      </w:tblGrid>
      <w:tr>
        <w:tc>
          <w:tcPr>
            <w:tcW w:type="dxa" w:w="15250"/>
            <w:shd w:fill="FFF2CC"/>
            <w:tcMar>
              <w:top w:w="160" w:type="dxa"/>
              <w:start w:w="160" w:type="dxa"/>
              <w:bottom w:w="160" w:type="dxa"/>
              <w:end w:w="160" w:type="dxa"/>
            </w:tcMar>
          </w:tcPr>
          <w:p>
            <w:r>
              <w:rPr>
                <w:rFonts w:ascii="Arial" w:hAnsi="Arial" w:eastAsia="Arial"/>
                <w:b/>
                <w:color w:val="1F4E79"/>
                <w:sz w:val="21"/>
              </w:rPr>
              <w:t>Ý nghĩa của PASS WITH WARNINGS</w:t>
            </w:r>
          </w:p>
          <w:p>
            <w:pPr>
              <w:spacing w:after="0"/>
            </w:pPr>
            <w:r>
              <w:rPr>
                <w:rFonts w:ascii="Arial" w:hAnsi="Arial" w:eastAsia="Arial"/>
                <w:sz w:val="19"/>
              </w:rPr>
              <w:t>PASS nghĩa là Feature 1.1 đã hoàn thành đủ mục tiêu và không có lỗi nghiêm trọng làm hỏng pipeline.</w:t>
            </w:r>
            <w:r>
              <w:br/>
            </w:r>
            <w:r>
              <w:rPr>
                <w:rFonts w:ascii="Arial" w:hAnsi="Arial" w:eastAsia="Arial"/>
                <w:sz w:val="19"/>
              </w:rPr>
              <w:t>WITH WARNINGS nghĩa là vẫn có vấn đề dữ liệu cần xử lý sau, nhưng các vấn đề này đã được ghi nhận rõ ràng và có nơi xử lý tiếp theo.</w:t>
            </w:r>
            <w:r>
              <w:br/>
            </w:r>
            <w:r>
              <w:rPr>
                <w:rFonts w:ascii="Arial" w:hAnsi="Arial" w:eastAsia="Arial"/>
                <w:sz w:val="19"/>
              </w:rPr>
              <w:t>Vì vậy, không cần sửa thêm Feature 1.1; nên chuyển sang Feature 1.2 để thiết kế database dựa trên kết quả audit.</w:t>
            </w:r>
          </w:p>
        </w:tc>
      </w:tr>
    </w:tbl>
    <w:p/>
    <w:p>
      <w:pPr>
        <w:pStyle w:val="Heading1"/>
      </w:pPr>
      <w:r>
        <w:rPr>
          <w:rFonts w:ascii="Arial" w:hAnsi="Arial" w:eastAsia="Arial"/>
        </w:rPr>
        <w:t>2. Giải thích dễ hiểu: Feature 1.1 đã làm gì?</w:t>
      </w:r>
    </w:p>
    <w:p>
      <w:pPr>
        <w:spacing w:after="100" w:line="259" w:lineRule="auto"/>
      </w:pPr>
      <w:r>
        <w:rPr>
          <w:rFonts w:ascii="Arial" w:hAnsi="Arial" w:eastAsia="Arial"/>
          <w:i w:val="0"/>
          <w:sz w:val="20"/>
        </w:rPr>
        <w:t>Feature 1.1 là Dataset Audit &amp; Data Dictionary. Đây là bước kiểm tra dữ liệu thật trước khi thiết kế database, trước khi import vào PostgreSQL và trước khi làm cleaning/ML.</w:t>
      </w:r>
    </w:p>
    <w:p>
      <w:pPr>
        <w:spacing w:after="100" w:line="259" w:lineRule="auto"/>
      </w:pPr>
      <w:r>
        <w:rPr>
          <w:rFonts w:ascii="Arial" w:hAnsi="Arial" w:eastAsia="Arial"/>
          <w:i w:val="0"/>
          <w:sz w:val="20"/>
        </w:rPr>
        <w:t>Nếu coi dự án HitRadar Pro là một nhà máy dữ liệu, thì Feature 1.1 là bước kiểm hàng đầu vào. Trước khi xây kho dữ liệu, cần biết chính xác có những file nào, mỗi file có bao nhiêu dòng, có cột gì, cột nào sạch, cột nào thiếu, cột nào nguy hiểm và cột nào không được dùng cho mô hình.</w:t>
      </w:r>
    </w:p>
    <w:p>
      <w:pPr>
        <w:spacing w:after="100" w:line="259" w:lineRule="auto"/>
      </w:pPr>
      <w:r>
        <w:rPr>
          <w:rFonts w:ascii="Arial" w:hAnsi="Arial" w:eastAsia="Arial"/>
          <w:i w:val="0"/>
          <w:sz w:val="20"/>
        </w:rPr>
        <w:t>Feature này không train model, không làm dashboard và không làm app. Mục tiêu chỉ là hiểu dữ liệu thật thật kỹ để Feature 1.2 có thể thiết kế database đúng, không đoán mò.</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7"/>
              </w:rPr>
              <w:t>Câu hỏi người mới thường hỏi</w:t>
            </w:r>
          </w:p>
        </w:tc>
        <w:tc>
          <w:tcPr>
            <w:tcW w:type="dxa" w:w="10512"/>
            <w:shd w:fill="1F4E79"/>
            <w:vAlign w:val="center"/>
            <w:tcMar>
              <w:top w:w="70" w:type="dxa"/>
              <w:start w:w="70" w:type="dxa"/>
              <w:bottom w:w="70" w:type="dxa"/>
              <w:end w:w="70" w:type="dxa"/>
            </w:tcMar>
          </w:tcPr>
          <w:p>
            <w:pPr>
              <w:jc w:val="left"/>
            </w:pPr>
            <w:r/>
            <w:r>
              <w:rPr>
                <w:rFonts w:ascii="Arial" w:hAnsi="Arial" w:eastAsia="Arial"/>
                <w:b/>
                <w:color w:val="FFFFFF"/>
                <w:sz w:val="17"/>
              </w:rPr>
              <w:t>Câu trả lời ngắn gọn</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Vì sao phải audit dữ liệu?</w:t>
            </w:r>
          </w:p>
        </w:tc>
        <w:tc>
          <w:tcPr>
            <w:tcW w:type="dxa" w:w="10512"/>
            <w:vAlign w:val="top"/>
            <w:tcMar>
              <w:top w:w="70" w:type="dxa"/>
              <w:start w:w="70" w:type="dxa"/>
              <w:bottom w:w="70" w:type="dxa"/>
              <w:end w:w="70" w:type="dxa"/>
            </w:tcMar>
          </w:tcPr>
          <w:p>
            <w:pPr>
              <w:jc w:val="left"/>
            </w:pPr>
            <w:r/>
            <w:r>
              <w:rPr>
                <w:rFonts w:ascii="Arial" w:hAnsi="Arial" w:eastAsia="Arial"/>
                <w:b w:val="0"/>
                <w:sz w:val="17"/>
              </w:rPr>
              <w:t>Vì tài liệu ban đầu có thể khác dữ liệu thật; nếu thiết kế database theo giả định sai, các bước sau sẽ hỏng.</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Data Dictionary dùng để làm gì?</w:t>
            </w:r>
          </w:p>
        </w:tc>
        <w:tc>
          <w:tcPr>
            <w:tcW w:type="dxa" w:w="10512"/>
            <w:vAlign w:val="top"/>
            <w:tcMar>
              <w:top w:w="70" w:type="dxa"/>
              <w:start w:w="70" w:type="dxa"/>
              <w:bottom w:w="70" w:type="dxa"/>
              <w:end w:w="70" w:type="dxa"/>
            </w:tcMar>
          </w:tcPr>
          <w:p>
            <w:pPr>
              <w:jc w:val="left"/>
            </w:pPr>
            <w:r/>
            <w:r>
              <w:rPr>
                <w:rFonts w:ascii="Arial" w:hAnsi="Arial" w:eastAsia="Arial"/>
                <w:b w:val="0"/>
                <w:sz w:val="17"/>
              </w:rPr>
              <w:t>Để giải thích từng cột: ý nghĩa, kiểu dữ liệu, dùng cho ML hay không, có rủi ro gì.</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PASS WITH WARNINGS có đáng lo không?</w:t>
            </w:r>
          </w:p>
        </w:tc>
        <w:tc>
          <w:tcPr>
            <w:tcW w:type="dxa" w:w="10512"/>
            <w:vAlign w:val="top"/>
            <w:tcMar>
              <w:top w:w="70" w:type="dxa"/>
              <w:start w:w="70" w:type="dxa"/>
              <w:bottom w:w="70" w:type="dxa"/>
              <w:end w:w="70" w:type="dxa"/>
            </w:tcMar>
          </w:tcPr>
          <w:p>
            <w:pPr>
              <w:jc w:val="left"/>
            </w:pPr>
            <w:r/>
            <w:r>
              <w:rPr>
                <w:rFonts w:ascii="Arial" w:hAnsi="Arial" w:eastAsia="Arial"/>
                <w:b w:val="0"/>
                <w:sz w:val="17"/>
              </w:rPr>
              <w:t>Không. Đây là trạng thái tốt: đủ điều kiện đi tiếp, nhưng phải nhớ xử lý các cảnh báo ở Feature sau.</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Cột popularity có dùng làm feature không?</w:t>
            </w:r>
          </w:p>
        </w:tc>
        <w:tc>
          <w:tcPr>
            <w:tcW w:type="dxa" w:w="10512"/>
            <w:vAlign w:val="top"/>
            <w:tcMar>
              <w:top w:w="70" w:type="dxa"/>
              <w:start w:w="70" w:type="dxa"/>
              <w:bottom w:w="70" w:type="dxa"/>
              <w:end w:w="70" w:type="dxa"/>
            </w:tcMar>
          </w:tcPr>
          <w:p>
            <w:pPr>
              <w:jc w:val="left"/>
            </w:pPr>
            <w:r/>
            <w:r>
              <w:rPr>
                <w:rFonts w:ascii="Arial" w:hAnsi="Arial" w:eastAsia="Arial"/>
                <w:b w:val="0"/>
                <w:sz w:val="17"/>
              </w:rPr>
              <w:t>tracks.popularity là target cần dự đoán, không được dùng làm input. artists.popularity chỉ dùng dashboard/EDA vì có leakage risk.</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dict_artists.json có phải nguồn genre không?</w:t>
            </w:r>
          </w:p>
        </w:tc>
        <w:tc>
          <w:tcPr>
            <w:tcW w:type="dxa" w:w="10512"/>
            <w:vAlign w:val="top"/>
            <w:tcMar>
              <w:top w:w="70" w:type="dxa"/>
              <w:start w:w="70" w:type="dxa"/>
              <w:bottom w:w="70" w:type="dxa"/>
              <w:end w:w="70" w:type="dxa"/>
            </w:tcMar>
          </w:tcPr>
          <w:p>
            <w:pPr>
              <w:jc w:val="left"/>
            </w:pPr>
            <w:r/>
            <w:r>
              <w:rPr>
                <w:rFonts w:ascii="Arial" w:hAnsi="Arial" w:eastAsia="Arial"/>
                <w:b w:val="0"/>
                <w:sz w:val="17"/>
              </w:rPr>
              <w:t>Chưa xác minh. Hiện tại không được dùng làm nguồn genre; genre chỉ lấy từ artists.csv.genres.</w:t>
            </w:r>
          </w:p>
        </w:tc>
      </w:tr>
    </w:tbl>
    <w:p/>
    <w:p>
      <w:pPr>
        <w:pStyle w:val="Heading1"/>
      </w:pPr>
      <w:r>
        <w:rPr>
          <w:rFonts w:ascii="Arial" w:hAnsi="Arial" w:eastAsia="Arial"/>
        </w:rPr>
        <w:t>3. Phạm vi audit và inventory của 3 file raw</w:t>
      </w:r>
    </w:p>
    <w:p>
      <w:pPr>
        <w:spacing w:after="100" w:line="259" w:lineRule="auto"/>
      </w:pPr>
      <w:r>
        <w:rPr>
          <w:rFonts w:ascii="Arial" w:hAnsi="Arial" w:eastAsia="Arial"/>
          <w:i w:val="0"/>
          <w:sz w:val="20"/>
        </w:rPr>
        <w:t>Dữ liệu raw hiện tại của EPIC 1 gồm 3 file thật. Cả 3 file đều tồn tại, đọc được và không phải file rỗng.</w:t>
      </w:r>
    </w:p>
    <w:tbl>
      <w:tblPr>
        <w:tblStyle w:val="TableGrid"/>
        <w:tblW w:type="auto" w:w="0"/>
        <w:jc w:val="center"/>
        <w:tblLayout w:type="autofit"/>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304"/>
            <w:shd w:fill="1F4E79"/>
            <w:vAlign w:val="center"/>
            <w:tcMar>
              <w:top w:w="70" w:type="dxa"/>
              <w:start w:w="70" w:type="dxa"/>
              <w:bottom w:w="70" w:type="dxa"/>
              <w:end w:w="70" w:type="dxa"/>
            </w:tcMar>
          </w:tcPr>
          <w:p>
            <w:pPr>
              <w:jc w:val="left"/>
            </w:pPr>
            <w:r/>
            <w:r>
              <w:rPr>
                <w:rFonts w:ascii="Arial" w:hAnsi="Arial" w:eastAsia="Arial"/>
                <w:b/>
                <w:color w:val="FFFFFF"/>
                <w:sz w:val="15"/>
              </w:rPr>
              <w:t>File</w:t>
            </w:r>
          </w:p>
        </w:tc>
        <w:tc>
          <w:tcPr>
            <w:tcW w:type="dxa" w:w="5040"/>
            <w:shd w:fill="1F4E79"/>
            <w:vAlign w:val="center"/>
            <w:tcMar>
              <w:top w:w="70" w:type="dxa"/>
              <w:start w:w="70" w:type="dxa"/>
              <w:bottom w:w="70" w:type="dxa"/>
              <w:end w:w="70" w:type="dxa"/>
            </w:tcMar>
          </w:tcPr>
          <w:p>
            <w:pPr>
              <w:jc w:val="left"/>
            </w:pPr>
            <w:r/>
            <w:r>
              <w:rPr>
                <w:rFonts w:ascii="Arial" w:hAnsi="Arial" w:eastAsia="Arial"/>
                <w:b/>
                <w:color w:val="FFFFFF"/>
                <w:sz w:val="15"/>
              </w:rPr>
              <w:t>Path</w:t>
            </w:r>
          </w:p>
        </w:tc>
        <w:tc>
          <w:tcPr>
            <w:tcW w:type="dxa" w:w="1152"/>
            <w:shd w:fill="1F4E79"/>
            <w:vAlign w:val="center"/>
            <w:tcMar>
              <w:top w:w="70" w:type="dxa"/>
              <w:start w:w="70" w:type="dxa"/>
              <w:bottom w:w="70" w:type="dxa"/>
              <w:end w:w="70" w:type="dxa"/>
            </w:tcMar>
          </w:tcPr>
          <w:p>
            <w:pPr>
              <w:jc w:val="left"/>
            </w:pPr>
            <w:r/>
            <w:r>
              <w:rPr>
                <w:rFonts w:ascii="Arial" w:hAnsi="Arial" w:eastAsia="Arial"/>
                <w:b/>
                <w:color w:val="FFFFFF"/>
                <w:sz w:val="15"/>
              </w:rPr>
              <w:t>Format</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5"/>
              </w:rPr>
              <w:t>Size</w:t>
            </w:r>
          </w:p>
        </w:tc>
        <w:tc>
          <w:tcPr>
            <w:tcW w:type="dxa" w:w="1872"/>
            <w:shd w:fill="1F4E79"/>
            <w:vAlign w:val="center"/>
            <w:tcMar>
              <w:top w:w="70" w:type="dxa"/>
              <w:start w:w="70" w:type="dxa"/>
              <w:bottom w:w="70" w:type="dxa"/>
              <w:end w:w="70" w:type="dxa"/>
            </w:tcMar>
          </w:tcPr>
          <w:p>
            <w:pPr>
              <w:jc w:val="left"/>
            </w:pPr>
            <w:r/>
            <w:r>
              <w:rPr>
                <w:rFonts w:ascii="Arial" w:hAnsi="Arial" w:eastAsia="Arial"/>
                <w:b/>
                <w:color w:val="FFFFFF"/>
                <w:sz w:val="15"/>
              </w:rPr>
              <w:t>Rows / Keys</w:t>
            </w:r>
          </w:p>
        </w:tc>
        <w:tc>
          <w:tcPr>
            <w:tcW w:type="dxa" w:w="1152"/>
            <w:shd w:fill="1F4E79"/>
            <w:vAlign w:val="center"/>
            <w:tcMar>
              <w:top w:w="70" w:type="dxa"/>
              <w:start w:w="70" w:type="dxa"/>
              <w:bottom w:w="70" w:type="dxa"/>
              <w:end w:w="70" w:type="dxa"/>
            </w:tcMar>
          </w:tcPr>
          <w:p>
            <w:pPr>
              <w:jc w:val="left"/>
            </w:pPr>
            <w:r/>
            <w:r>
              <w:rPr>
                <w:rFonts w:ascii="Arial" w:hAnsi="Arial" w:eastAsia="Arial"/>
                <w:b/>
                <w:color w:val="FFFFFF"/>
                <w:sz w:val="15"/>
              </w:rPr>
              <w:t>Columns</w:t>
            </w:r>
          </w:p>
        </w:tc>
        <w:tc>
          <w:tcPr>
            <w:tcW w:type="dxa" w:w="1152"/>
            <w:shd w:fill="1F4E79"/>
            <w:vAlign w:val="center"/>
            <w:tcMar>
              <w:top w:w="70" w:type="dxa"/>
              <w:start w:w="70" w:type="dxa"/>
              <w:bottom w:w="70" w:type="dxa"/>
              <w:end w:w="70" w:type="dxa"/>
            </w:tcMar>
          </w:tcPr>
          <w:p>
            <w:pPr>
              <w:jc w:val="left"/>
            </w:pPr>
            <w:r/>
            <w:r>
              <w:rPr>
                <w:rFonts w:ascii="Arial" w:hAnsi="Arial" w:eastAsia="Arial"/>
                <w:b/>
                <w:color w:val="FFFFFF"/>
                <w:sz w:val="15"/>
              </w:rPr>
              <w:t>Status</w:t>
            </w:r>
          </w:p>
        </w:tc>
      </w:tr>
      <w:tr>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5040"/>
            <w:vAlign w:val="top"/>
            <w:tcMar>
              <w:top w:w="70" w:type="dxa"/>
              <w:start w:w="70" w:type="dxa"/>
              <w:bottom w:w="70" w:type="dxa"/>
              <w:end w:w="70" w:type="dxa"/>
            </w:tcMar>
          </w:tcPr>
          <w:p>
            <w:pPr>
              <w:jc w:val="left"/>
            </w:pPr>
            <w:r/>
            <w:r>
              <w:rPr>
                <w:rFonts w:ascii="Arial" w:hAnsi="Arial" w:eastAsia="Arial"/>
                <w:b w:val="0"/>
                <w:sz w:val="15"/>
              </w:rPr>
              <w:t>1.DỮ_LIỆU/1.1.raw/tracks.csv</w:t>
            </w:r>
          </w:p>
        </w:tc>
        <w:tc>
          <w:tcPr>
            <w:tcW w:type="dxa" w:w="1152"/>
            <w:vAlign w:val="top"/>
            <w:tcMar>
              <w:top w:w="70" w:type="dxa"/>
              <w:start w:w="70" w:type="dxa"/>
              <w:bottom w:w="70" w:type="dxa"/>
              <w:end w:w="70" w:type="dxa"/>
            </w:tcMar>
          </w:tcPr>
          <w:p>
            <w:pPr>
              <w:jc w:val="left"/>
            </w:pPr>
            <w:r/>
            <w:r>
              <w:rPr>
                <w:rFonts w:ascii="Arial" w:hAnsi="Arial" w:eastAsia="Arial"/>
                <w:b w:val="0"/>
                <w:sz w:val="15"/>
              </w:rPr>
              <w:t>CSV</w:t>
            </w:r>
          </w:p>
        </w:tc>
        <w:tc>
          <w:tcPr>
            <w:tcW w:type="dxa" w:w="1584"/>
            <w:vAlign w:val="top"/>
            <w:tcMar>
              <w:top w:w="70" w:type="dxa"/>
              <w:start w:w="70" w:type="dxa"/>
              <w:bottom w:w="70" w:type="dxa"/>
              <w:end w:w="70" w:type="dxa"/>
            </w:tcMar>
          </w:tcPr>
          <w:p>
            <w:pPr>
              <w:jc w:val="left"/>
            </w:pPr>
            <w:r/>
            <w:r>
              <w:rPr>
                <w:rFonts w:ascii="Arial" w:hAnsi="Arial" w:eastAsia="Arial"/>
                <w:b w:val="0"/>
                <w:sz w:val="15"/>
              </w:rPr>
              <w:t>106.21 MB</w:t>
            </w:r>
          </w:p>
        </w:tc>
        <w:tc>
          <w:tcPr>
            <w:tcW w:type="dxa" w:w="1872"/>
            <w:vAlign w:val="top"/>
            <w:tcMar>
              <w:top w:w="70" w:type="dxa"/>
              <w:start w:w="70" w:type="dxa"/>
              <w:bottom w:w="70" w:type="dxa"/>
              <w:end w:w="70" w:type="dxa"/>
            </w:tcMar>
          </w:tcPr>
          <w:p>
            <w:pPr>
              <w:jc w:val="left"/>
            </w:pPr>
            <w:r/>
            <w:r>
              <w:rPr>
                <w:rFonts w:ascii="Arial" w:hAnsi="Arial" w:eastAsia="Arial"/>
                <w:b w:val="0"/>
                <w:sz w:val="15"/>
              </w:rPr>
              <w:t>586,672 rows</w:t>
            </w:r>
          </w:p>
        </w:tc>
        <w:tc>
          <w:tcPr>
            <w:tcW w:type="dxa" w:w="1152"/>
            <w:vAlign w:val="top"/>
            <w:tcMar>
              <w:top w:w="70" w:type="dxa"/>
              <w:start w:w="70" w:type="dxa"/>
              <w:bottom w:w="70" w:type="dxa"/>
              <w:end w:w="70" w:type="dxa"/>
            </w:tcMar>
          </w:tcPr>
          <w:p>
            <w:pPr>
              <w:jc w:val="left"/>
            </w:pPr>
            <w:r/>
            <w:r>
              <w:rPr>
                <w:rFonts w:ascii="Arial" w:hAnsi="Arial" w:eastAsia="Arial"/>
                <w:b w:val="0"/>
                <w:sz w:val="15"/>
              </w:rPr>
              <w:t>20</w:t>
            </w:r>
          </w:p>
        </w:tc>
        <w:tc>
          <w:tcPr>
            <w:tcW w:type="dxa" w:w="1152"/>
            <w:vAlign w:val="top"/>
            <w:tcMar>
              <w:top w:w="70" w:type="dxa"/>
              <w:start w:w="70" w:type="dxa"/>
              <w:bottom w:w="70" w:type="dxa"/>
              <w:end w:w="70" w:type="dxa"/>
            </w:tcMar>
          </w:tcPr>
          <w:p>
            <w:pPr>
              <w:jc w:val="left"/>
            </w:pPr>
            <w:r/>
            <w:r>
              <w:rPr>
                <w:rFonts w:ascii="Arial" w:hAnsi="Arial" w:eastAsia="Arial"/>
                <w:b w:val="0"/>
                <w:sz w:val="15"/>
              </w:rPr>
              <w:t>OK</w:t>
            </w:r>
          </w:p>
        </w:tc>
      </w:tr>
      <w:tr>
        <w:tc>
          <w:tcPr>
            <w:tcW w:type="dxa" w:w="2304"/>
            <w:vAlign w:val="top"/>
            <w:tcMar>
              <w:top w:w="70" w:type="dxa"/>
              <w:start w:w="70" w:type="dxa"/>
              <w:bottom w:w="70" w:type="dxa"/>
              <w:end w:w="70" w:type="dxa"/>
            </w:tcMar>
          </w:tcPr>
          <w:p>
            <w:pPr>
              <w:jc w:val="left"/>
            </w:pPr>
            <w:r/>
            <w:r>
              <w:rPr>
                <w:rFonts w:ascii="Arial" w:hAnsi="Arial" w:eastAsia="Arial"/>
                <w:b w:val="0"/>
                <w:sz w:val="15"/>
              </w:rPr>
              <w:t>artists.csv</w:t>
            </w:r>
          </w:p>
        </w:tc>
        <w:tc>
          <w:tcPr>
            <w:tcW w:type="dxa" w:w="5040"/>
            <w:vAlign w:val="top"/>
            <w:tcMar>
              <w:top w:w="70" w:type="dxa"/>
              <w:start w:w="70" w:type="dxa"/>
              <w:bottom w:w="70" w:type="dxa"/>
              <w:end w:w="70" w:type="dxa"/>
            </w:tcMar>
          </w:tcPr>
          <w:p>
            <w:pPr>
              <w:jc w:val="left"/>
            </w:pPr>
            <w:r/>
            <w:r>
              <w:rPr>
                <w:rFonts w:ascii="Arial" w:hAnsi="Arial" w:eastAsia="Arial"/>
                <w:b w:val="0"/>
                <w:sz w:val="15"/>
              </w:rPr>
              <w:t>1.DỮ_LIỆU/1.1.raw/artists.csv</w:t>
            </w:r>
          </w:p>
        </w:tc>
        <w:tc>
          <w:tcPr>
            <w:tcW w:type="dxa" w:w="1152"/>
            <w:vAlign w:val="top"/>
            <w:tcMar>
              <w:top w:w="70" w:type="dxa"/>
              <w:start w:w="70" w:type="dxa"/>
              <w:bottom w:w="70" w:type="dxa"/>
              <w:end w:w="70" w:type="dxa"/>
            </w:tcMar>
          </w:tcPr>
          <w:p>
            <w:pPr>
              <w:jc w:val="left"/>
            </w:pPr>
            <w:r/>
            <w:r>
              <w:rPr>
                <w:rFonts w:ascii="Arial" w:hAnsi="Arial" w:eastAsia="Arial"/>
                <w:b w:val="0"/>
                <w:sz w:val="15"/>
              </w:rPr>
              <w:t>CSV</w:t>
            </w:r>
          </w:p>
        </w:tc>
        <w:tc>
          <w:tcPr>
            <w:tcW w:type="dxa" w:w="1584"/>
            <w:vAlign w:val="top"/>
            <w:tcMar>
              <w:top w:w="70" w:type="dxa"/>
              <w:start w:w="70" w:type="dxa"/>
              <w:bottom w:w="70" w:type="dxa"/>
              <w:end w:w="70" w:type="dxa"/>
            </w:tcMar>
          </w:tcPr>
          <w:p>
            <w:pPr>
              <w:jc w:val="left"/>
            </w:pPr>
            <w:r/>
            <w:r>
              <w:rPr>
                <w:rFonts w:ascii="Arial" w:hAnsi="Arial" w:eastAsia="Arial"/>
                <w:b w:val="0"/>
                <w:sz w:val="15"/>
              </w:rPr>
              <w:t>61.89 MB</w:t>
            </w:r>
          </w:p>
        </w:tc>
        <w:tc>
          <w:tcPr>
            <w:tcW w:type="dxa" w:w="1872"/>
            <w:vAlign w:val="top"/>
            <w:tcMar>
              <w:top w:w="70" w:type="dxa"/>
              <w:start w:w="70" w:type="dxa"/>
              <w:bottom w:w="70" w:type="dxa"/>
              <w:end w:w="70" w:type="dxa"/>
            </w:tcMar>
          </w:tcPr>
          <w:p>
            <w:pPr>
              <w:jc w:val="left"/>
            </w:pPr>
            <w:r/>
            <w:r>
              <w:rPr>
                <w:rFonts w:ascii="Arial" w:hAnsi="Arial" w:eastAsia="Arial"/>
                <w:b w:val="0"/>
                <w:sz w:val="15"/>
              </w:rPr>
              <w:t>1,162,095 rows</w:t>
            </w:r>
          </w:p>
        </w:tc>
        <w:tc>
          <w:tcPr>
            <w:tcW w:type="dxa" w:w="1152"/>
            <w:vAlign w:val="top"/>
            <w:tcMar>
              <w:top w:w="70" w:type="dxa"/>
              <w:start w:w="70" w:type="dxa"/>
              <w:bottom w:w="70" w:type="dxa"/>
              <w:end w:w="70" w:type="dxa"/>
            </w:tcMar>
          </w:tcPr>
          <w:p>
            <w:pPr>
              <w:jc w:val="left"/>
            </w:pPr>
            <w:r/>
            <w:r>
              <w:rPr>
                <w:rFonts w:ascii="Arial" w:hAnsi="Arial" w:eastAsia="Arial"/>
                <w:b w:val="0"/>
                <w:sz w:val="15"/>
              </w:rPr>
              <w:t>5</w:t>
            </w:r>
          </w:p>
        </w:tc>
        <w:tc>
          <w:tcPr>
            <w:tcW w:type="dxa" w:w="1152"/>
            <w:vAlign w:val="top"/>
            <w:tcMar>
              <w:top w:w="70" w:type="dxa"/>
              <w:start w:w="70" w:type="dxa"/>
              <w:bottom w:w="70" w:type="dxa"/>
              <w:end w:w="70" w:type="dxa"/>
            </w:tcMar>
          </w:tcPr>
          <w:p>
            <w:pPr>
              <w:jc w:val="left"/>
            </w:pPr>
            <w:r/>
            <w:r>
              <w:rPr>
                <w:rFonts w:ascii="Arial" w:hAnsi="Arial" w:eastAsia="Arial"/>
                <w:b w:val="0"/>
                <w:sz w:val="15"/>
              </w:rPr>
              <w:t>OK</w:t>
            </w:r>
          </w:p>
        </w:tc>
      </w:tr>
      <w:tr>
        <w:tc>
          <w:tcPr>
            <w:tcW w:type="dxa" w:w="2304"/>
            <w:vAlign w:val="top"/>
            <w:tcMar>
              <w:top w:w="70" w:type="dxa"/>
              <w:start w:w="70" w:type="dxa"/>
              <w:bottom w:w="70" w:type="dxa"/>
              <w:end w:w="70" w:type="dxa"/>
            </w:tcMar>
          </w:tcPr>
          <w:p>
            <w:pPr>
              <w:jc w:val="left"/>
            </w:pPr>
            <w:r/>
            <w:r>
              <w:rPr>
                <w:rFonts w:ascii="Arial" w:hAnsi="Arial" w:eastAsia="Arial"/>
                <w:b w:val="0"/>
                <w:sz w:val="15"/>
              </w:rPr>
              <w:t>dict_artists.json</w:t>
            </w:r>
          </w:p>
        </w:tc>
        <w:tc>
          <w:tcPr>
            <w:tcW w:type="dxa" w:w="5040"/>
            <w:vAlign w:val="top"/>
            <w:tcMar>
              <w:top w:w="70" w:type="dxa"/>
              <w:start w:w="70" w:type="dxa"/>
              <w:bottom w:w="70" w:type="dxa"/>
              <w:end w:w="70" w:type="dxa"/>
            </w:tcMar>
          </w:tcPr>
          <w:p>
            <w:pPr>
              <w:jc w:val="left"/>
            </w:pPr>
            <w:r/>
            <w:r>
              <w:rPr>
                <w:rFonts w:ascii="Arial" w:hAnsi="Arial" w:eastAsia="Arial"/>
                <w:b w:val="0"/>
                <w:sz w:val="15"/>
              </w:rPr>
              <w:t>1.DỮ_LIỆU/1.1.raw/dict_artists.json</w:t>
            </w:r>
          </w:p>
        </w:tc>
        <w:tc>
          <w:tcPr>
            <w:tcW w:type="dxa" w:w="1152"/>
            <w:vAlign w:val="top"/>
            <w:tcMar>
              <w:top w:w="70" w:type="dxa"/>
              <w:start w:w="70" w:type="dxa"/>
              <w:bottom w:w="70" w:type="dxa"/>
              <w:end w:w="70" w:type="dxa"/>
            </w:tcMar>
          </w:tcPr>
          <w:p>
            <w:pPr>
              <w:jc w:val="left"/>
            </w:pPr>
            <w:r/>
            <w:r>
              <w:rPr>
                <w:rFonts w:ascii="Arial" w:hAnsi="Arial" w:eastAsia="Arial"/>
                <w:b w:val="0"/>
                <w:sz w:val="15"/>
              </w:rPr>
              <w:t>JSON</w:t>
            </w:r>
          </w:p>
        </w:tc>
        <w:tc>
          <w:tcPr>
            <w:tcW w:type="dxa" w:w="1584"/>
            <w:vAlign w:val="top"/>
            <w:tcMar>
              <w:top w:w="70" w:type="dxa"/>
              <w:start w:w="70" w:type="dxa"/>
              <w:bottom w:w="70" w:type="dxa"/>
              <w:end w:w="70" w:type="dxa"/>
            </w:tcMar>
          </w:tcPr>
          <w:p>
            <w:pPr>
              <w:jc w:val="left"/>
            </w:pPr>
            <w:r/>
            <w:r>
              <w:rPr>
                <w:rFonts w:ascii="Arial" w:hAnsi="Arial" w:eastAsia="Arial"/>
                <w:b w:val="0"/>
                <w:sz w:val="15"/>
              </w:rPr>
              <w:t>317.17 MB</w:t>
            </w:r>
          </w:p>
        </w:tc>
        <w:tc>
          <w:tcPr>
            <w:tcW w:type="dxa" w:w="1872"/>
            <w:vAlign w:val="top"/>
            <w:tcMar>
              <w:top w:w="70" w:type="dxa"/>
              <w:start w:w="70" w:type="dxa"/>
              <w:bottom w:w="70" w:type="dxa"/>
              <w:end w:w="70" w:type="dxa"/>
            </w:tcMar>
          </w:tcPr>
          <w:p>
            <w:pPr>
              <w:jc w:val="left"/>
            </w:pPr>
            <w:r/>
            <w:r>
              <w:rPr>
                <w:rFonts w:ascii="Arial" w:hAnsi="Arial" w:eastAsia="Arial"/>
                <w:b w:val="0"/>
                <w:sz w:val="15"/>
              </w:rPr>
              <w:t>573,856 keys</w:t>
            </w:r>
          </w:p>
        </w:tc>
        <w:tc>
          <w:tcPr>
            <w:tcW w:type="dxa" w:w="1152"/>
            <w:vAlign w:val="top"/>
            <w:tcMar>
              <w:top w:w="70" w:type="dxa"/>
              <w:start w:w="70" w:type="dxa"/>
              <w:bottom w:w="70" w:type="dxa"/>
              <w:end w:w="70" w:type="dxa"/>
            </w:tcMar>
          </w:tcPr>
          <w:p>
            <w:pPr>
              <w:jc w:val="left"/>
            </w:pPr>
            <w:r/>
            <w:r>
              <w:rPr>
                <w:rFonts w:ascii="Arial" w:hAnsi="Arial" w:eastAsia="Arial"/>
                <w:b w:val="0"/>
                <w:sz w:val="15"/>
              </w:rPr>
              <w:t>-</w:t>
            </w:r>
          </w:p>
        </w:tc>
        <w:tc>
          <w:tcPr>
            <w:tcW w:type="dxa" w:w="1152"/>
            <w:vAlign w:val="top"/>
            <w:tcMar>
              <w:top w:w="70" w:type="dxa"/>
              <w:start w:w="70" w:type="dxa"/>
              <w:bottom w:w="70" w:type="dxa"/>
              <w:end w:w="70" w:type="dxa"/>
            </w:tcMar>
          </w:tcPr>
          <w:p>
            <w:pPr>
              <w:jc w:val="left"/>
            </w:pPr>
            <w:r/>
            <w:r>
              <w:rPr>
                <w:rFonts w:ascii="Arial" w:hAnsi="Arial" w:eastAsia="Arial"/>
                <w:b w:val="0"/>
                <w:sz w:val="15"/>
              </w:rPr>
              <w:t>OK</w:t>
            </w:r>
          </w:p>
        </w:tc>
      </w:tr>
    </w:tbl>
    <w:p/>
    <w:tbl>
      <w:tblPr>
        <w:tblStyle w:val="TableGrid"/>
        <w:tblW w:type="auto" w:w="0"/>
        <w:tblLook w:firstColumn="1" w:firstRow="1" w:lastColumn="0" w:lastRow="0" w:noHBand="0" w:noVBand="1" w:val="04A0"/>
      </w:tblPr>
      <w:tblGrid>
        <w:gridCol w:w="15250"/>
      </w:tblGrid>
      <w:tr>
        <w:tc>
          <w:tcPr>
            <w:tcW w:type="dxa" w:w="15250"/>
            <w:shd w:fill="EAF2F8"/>
            <w:tcMar>
              <w:top w:w="160" w:type="dxa"/>
              <w:start w:w="160" w:type="dxa"/>
              <w:bottom w:w="160" w:type="dxa"/>
              <w:end w:w="160" w:type="dxa"/>
            </w:tcMar>
          </w:tcPr>
          <w:p>
            <w:r>
              <w:rPr>
                <w:rFonts w:ascii="Arial" w:hAnsi="Arial" w:eastAsia="Arial"/>
                <w:b/>
                <w:color w:val="1F4E79"/>
                <w:sz w:val="21"/>
              </w:rPr>
              <w:t>Kết luận inventory</w:t>
            </w:r>
          </w:p>
          <w:p>
            <w:pPr>
              <w:spacing w:after="0"/>
            </w:pPr>
            <w:r>
              <w:rPr>
                <w:rFonts w:ascii="Arial" w:hAnsi="Arial" w:eastAsia="Arial"/>
                <w:sz w:val="19"/>
              </w:rPr>
              <w:t>Dataset thực tế không phải 5 CSV như tài liệu gốc từng giả định. Contract hiện tại là 2 CSV + 1 JSON.</w:t>
            </w:r>
            <w:r>
              <w:br/>
            </w:r>
            <w:r>
              <w:rPr>
                <w:rFonts w:ascii="Arial" w:hAnsi="Arial" w:eastAsia="Arial"/>
                <w:sz w:val="19"/>
              </w:rPr>
              <w:t>tracks.csv thay thế vai trò data.csv vì chứa đầy đủ audio features.</w:t>
            </w:r>
            <w:r>
              <w:br/>
            </w:r>
            <w:r>
              <w:rPr>
                <w:rFonts w:ascii="Arial" w:hAnsi="Arial" w:eastAsia="Arial"/>
                <w:sz w:val="19"/>
              </w:rPr>
              <w:t>artists.csv là nguồn artist metadata và genre đã xác nhận.</w:t>
            </w:r>
            <w:r>
              <w:br/>
            </w:r>
            <w:r>
              <w:rPr>
                <w:rFonts w:ascii="Arial" w:hAnsi="Arial" w:eastAsia="Arial"/>
                <w:sz w:val="19"/>
              </w:rPr>
              <w:t>dict_artists.json chỉ được giữ ở trạng thái cần xác minh semantic.</w:t>
            </w:r>
          </w:p>
        </w:tc>
      </w:tr>
    </w:tbl>
    <w:p/>
    <w:p>
      <w:pPr>
        <w:pStyle w:val="Heading1"/>
      </w:pPr>
      <w:r>
        <w:rPr>
          <w:rFonts w:ascii="Arial" w:hAnsi="Arial" w:eastAsia="Arial"/>
        </w:rPr>
        <w:t>4. Các task đã hoàn thành và output đã tạo</w:t>
      </w:r>
    </w:p>
    <w:tbl>
      <w:tblPr>
        <w:tblStyle w:val="TableGrid"/>
        <w:tblW w:type="auto" w:w="0"/>
        <w:jc w:val="center"/>
        <w:tblLayout w:type="autofit"/>
        <w:tblLook w:firstColumn="1" w:firstRow="1" w:lastColumn="0" w:lastRow="0" w:noHBand="0" w:noVBand="1" w:val="04A0"/>
      </w:tblPr>
      <w:tblGrid>
        <w:gridCol w:w="5083"/>
        <w:gridCol w:w="5083"/>
        <w:gridCol w:w="5083"/>
      </w:tblGrid>
      <w:tr>
        <w:trPr>
          <w:tblHeader w:val="true"/>
        </w:trPr>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7"/>
              </w:rPr>
              <w:t>Task</w:t>
            </w:r>
          </w:p>
        </w:tc>
        <w:tc>
          <w:tcPr>
            <w:tcW w:type="dxa" w:w="11520"/>
            <w:shd w:fill="1F4E79"/>
            <w:vAlign w:val="center"/>
            <w:tcMar>
              <w:top w:w="70" w:type="dxa"/>
              <w:start w:w="70" w:type="dxa"/>
              <w:bottom w:w="70" w:type="dxa"/>
              <w:end w:w="70" w:type="dxa"/>
            </w:tcMar>
          </w:tcPr>
          <w:p>
            <w:pPr>
              <w:jc w:val="left"/>
            </w:pPr>
            <w:r/>
            <w:r>
              <w:rPr>
                <w:rFonts w:ascii="Arial" w:hAnsi="Arial" w:eastAsia="Arial"/>
                <w:b/>
                <w:color w:val="FFFFFF"/>
                <w:sz w:val="17"/>
              </w:rPr>
              <w:t>Mô tả</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7"/>
              </w:rPr>
              <w:t>Trạng thái</w:t>
            </w:r>
          </w:p>
        </w:tc>
      </w:tr>
      <w:tr>
        <w:tc>
          <w:tcPr>
            <w:tcW w:type="dxa" w:w="1728"/>
            <w:vAlign w:val="top"/>
            <w:tcMar>
              <w:top w:w="70" w:type="dxa"/>
              <w:start w:w="70" w:type="dxa"/>
              <w:bottom w:w="70" w:type="dxa"/>
              <w:end w:w="70" w:type="dxa"/>
            </w:tcMar>
          </w:tcPr>
          <w:p>
            <w:pPr>
              <w:jc w:val="left"/>
            </w:pPr>
            <w:r/>
            <w:r>
              <w:rPr>
                <w:rFonts w:ascii="Arial" w:hAnsi="Arial" w:eastAsia="Arial"/>
                <w:b w:val="0"/>
                <w:sz w:val="17"/>
              </w:rPr>
              <w:t>Task 1.1.1</w:t>
            </w:r>
          </w:p>
        </w:tc>
        <w:tc>
          <w:tcPr>
            <w:tcW w:type="dxa" w:w="11520"/>
            <w:vAlign w:val="top"/>
            <w:tcMar>
              <w:top w:w="70" w:type="dxa"/>
              <w:start w:w="70" w:type="dxa"/>
              <w:bottom w:w="70" w:type="dxa"/>
              <w:end w:w="70" w:type="dxa"/>
            </w:tcMar>
          </w:tcPr>
          <w:p>
            <w:pPr>
              <w:jc w:val="left"/>
            </w:pPr>
            <w:r/>
            <w:r>
              <w:rPr>
                <w:rFonts w:ascii="Arial" w:hAnsi="Arial" w:eastAsia="Arial"/>
                <w:b w:val="0"/>
                <w:sz w:val="17"/>
              </w:rPr>
              <w:t>Kiểm tra raw input thực tế: tracks.csv, artists.csv, dict_artists.json</w:t>
            </w:r>
          </w:p>
        </w:tc>
        <w:tc>
          <w:tcPr>
            <w:tcW w:type="dxa" w:w="1584"/>
            <w:vAlign w:val="top"/>
            <w:tcMar>
              <w:top w:w="70" w:type="dxa"/>
              <w:start w:w="70" w:type="dxa"/>
              <w:bottom w:w="70" w:type="dxa"/>
              <w:end w:w="70" w:type="dxa"/>
            </w:tcMar>
          </w:tcPr>
          <w:p>
            <w:pPr>
              <w:jc w:val="left"/>
            </w:pPr>
            <w:r/>
            <w:r>
              <w:rPr>
                <w:rFonts w:ascii="Arial" w:hAnsi="Arial" w:eastAsia="Arial"/>
                <w:b w:val="0"/>
                <w:sz w:val="17"/>
              </w:rPr>
              <w:t>DONE</w:t>
            </w:r>
          </w:p>
        </w:tc>
      </w:tr>
      <w:tr>
        <w:tc>
          <w:tcPr>
            <w:tcW w:type="dxa" w:w="1728"/>
            <w:vAlign w:val="top"/>
            <w:tcMar>
              <w:top w:w="70" w:type="dxa"/>
              <w:start w:w="70" w:type="dxa"/>
              <w:bottom w:w="70" w:type="dxa"/>
              <w:end w:w="70" w:type="dxa"/>
            </w:tcMar>
          </w:tcPr>
          <w:p>
            <w:pPr>
              <w:jc w:val="left"/>
            </w:pPr>
            <w:r/>
            <w:r>
              <w:rPr>
                <w:rFonts w:ascii="Arial" w:hAnsi="Arial" w:eastAsia="Arial"/>
                <w:b w:val="0"/>
                <w:sz w:val="17"/>
              </w:rPr>
              <w:t>Task 1.1.2</w:t>
            </w:r>
          </w:p>
        </w:tc>
        <w:tc>
          <w:tcPr>
            <w:tcW w:type="dxa" w:w="11520"/>
            <w:vAlign w:val="top"/>
            <w:tcMar>
              <w:top w:w="70" w:type="dxa"/>
              <w:start w:w="70" w:type="dxa"/>
              <w:bottom w:w="70" w:type="dxa"/>
              <w:end w:w="70" w:type="dxa"/>
            </w:tcMar>
          </w:tcPr>
          <w:p>
            <w:pPr>
              <w:jc w:val="left"/>
            </w:pPr>
            <w:r/>
            <w:r>
              <w:rPr>
                <w:rFonts w:ascii="Arial" w:hAnsi="Arial" w:eastAsia="Arial"/>
                <w:b w:val="0"/>
                <w:sz w:val="17"/>
              </w:rPr>
              <w:t>Ghi nhận số dòng, số cột, dung lượng từng file</w:t>
            </w:r>
          </w:p>
        </w:tc>
        <w:tc>
          <w:tcPr>
            <w:tcW w:type="dxa" w:w="1584"/>
            <w:vAlign w:val="top"/>
            <w:tcMar>
              <w:top w:w="70" w:type="dxa"/>
              <w:start w:w="70" w:type="dxa"/>
              <w:bottom w:w="70" w:type="dxa"/>
              <w:end w:w="70" w:type="dxa"/>
            </w:tcMar>
          </w:tcPr>
          <w:p>
            <w:pPr>
              <w:jc w:val="left"/>
            </w:pPr>
            <w:r/>
            <w:r>
              <w:rPr>
                <w:rFonts w:ascii="Arial" w:hAnsi="Arial" w:eastAsia="Arial"/>
                <w:b w:val="0"/>
                <w:sz w:val="17"/>
              </w:rPr>
              <w:t>DONE</w:t>
            </w:r>
          </w:p>
        </w:tc>
      </w:tr>
      <w:tr>
        <w:tc>
          <w:tcPr>
            <w:tcW w:type="dxa" w:w="1728"/>
            <w:vAlign w:val="top"/>
            <w:tcMar>
              <w:top w:w="70" w:type="dxa"/>
              <w:start w:w="70" w:type="dxa"/>
              <w:bottom w:w="70" w:type="dxa"/>
              <w:end w:w="70" w:type="dxa"/>
            </w:tcMar>
          </w:tcPr>
          <w:p>
            <w:pPr>
              <w:jc w:val="left"/>
            </w:pPr>
            <w:r/>
            <w:r>
              <w:rPr>
                <w:rFonts w:ascii="Arial" w:hAnsi="Arial" w:eastAsia="Arial"/>
                <w:b w:val="0"/>
                <w:sz w:val="17"/>
              </w:rPr>
              <w:t>Task 1.1.3</w:t>
            </w:r>
          </w:p>
        </w:tc>
        <w:tc>
          <w:tcPr>
            <w:tcW w:type="dxa" w:w="11520"/>
            <w:vAlign w:val="top"/>
            <w:tcMar>
              <w:top w:w="70" w:type="dxa"/>
              <w:start w:w="70" w:type="dxa"/>
              <w:bottom w:w="70" w:type="dxa"/>
              <w:end w:w="70" w:type="dxa"/>
            </w:tcMar>
          </w:tcPr>
          <w:p>
            <w:pPr>
              <w:jc w:val="left"/>
            </w:pPr>
            <w:r/>
            <w:r>
              <w:rPr>
                <w:rFonts w:ascii="Arial" w:hAnsi="Arial" w:eastAsia="Arial"/>
                <w:b w:val="0"/>
                <w:sz w:val="17"/>
              </w:rPr>
              <w:t>Lập data dictionary draft cho từng cột: 25 columns</w:t>
            </w:r>
          </w:p>
        </w:tc>
        <w:tc>
          <w:tcPr>
            <w:tcW w:type="dxa" w:w="1584"/>
            <w:vAlign w:val="top"/>
            <w:tcMar>
              <w:top w:w="70" w:type="dxa"/>
              <w:start w:w="70" w:type="dxa"/>
              <w:bottom w:w="70" w:type="dxa"/>
              <w:end w:w="70" w:type="dxa"/>
            </w:tcMar>
          </w:tcPr>
          <w:p>
            <w:pPr>
              <w:jc w:val="left"/>
            </w:pPr>
            <w:r/>
            <w:r>
              <w:rPr>
                <w:rFonts w:ascii="Arial" w:hAnsi="Arial" w:eastAsia="Arial"/>
                <w:b w:val="0"/>
                <w:sz w:val="17"/>
              </w:rPr>
              <w:t>DONE</w:t>
            </w:r>
          </w:p>
        </w:tc>
      </w:tr>
      <w:tr>
        <w:tc>
          <w:tcPr>
            <w:tcW w:type="dxa" w:w="1728"/>
            <w:vAlign w:val="top"/>
            <w:tcMar>
              <w:top w:w="70" w:type="dxa"/>
              <w:start w:w="70" w:type="dxa"/>
              <w:bottom w:w="70" w:type="dxa"/>
              <w:end w:w="70" w:type="dxa"/>
            </w:tcMar>
          </w:tcPr>
          <w:p>
            <w:pPr>
              <w:jc w:val="left"/>
            </w:pPr>
            <w:r/>
            <w:r>
              <w:rPr>
                <w:rFonts w:ascii="Arial" w:hAnsi="Arial" w:eastAsia="Arial"/>
                <w:b w:val="0"/>
                <w:sz w:val="17"/>
              </w:rPr>
              <w:t>Task 1.1.4</w:t>
            </w:r>
          </w:p>
        </w:tc>
        <w:tc>
          <w:tcPr>
            <w:tcW w:type="dxa" w:w="11520"/>
            <w:vAlign w:val="top"/>
            <w:tcMar>
              <w:top w:w="70" w:type="dxa"/>
              <w:start w:w="70" w:type="dxa"/>
              <w:bottom w:w="70" w:type="dxa"/>
              <w:end w:w="70" w:type="dxa"/>
            </w:tcMar>
          </w:tcPr>
          <w:p>
            <w:pPr>
              <w:jc w:val="left"/>
            </w:pPr>
            <w:r/>
            <w:r>
              <w:rPr>
                <w:rFonts w:ascii="Arial" w:hAnsi="Arial" w:eastAsia="Arial"/>
                <w:b w:val="0"/>
                <w:sz w:val="17"/>
              </w:rPr>
              <w:t>Phân loại cột theo vai trò: ID, target, audio_feature, time, artist_metadata, genre_metadata...</w:t>
            </w:r>
          </w:p>
        </w:tc>
        <w:tc>
          <w:tcPr>
            <w:tcW w:type="dxa" w:w="1584"/>
            <w:vAlign w:val="top"/>
            <w:tcMar>
              <w:top w:w="70" w:type="dxa"/>
              <w:start w:w="70" w:type="dxa"/>
              <w:bottom w:w="70" w:type="dxa"/>
              <w:end w:w="70" w:type="dxa"/>
            </w:tcMar>
          </w:tcPr>
          <w:p>
            <w:pPr>
              <w:jc w:val="left"/>
            </w:pPr>
            <w:r/>
            <w:r>
              <w:rPr>
                <w:rFonts w:ascii="Arial" w:hAnsi="Arial" w:eastAsia="Arial"/>
                <w:b w:val="0"/>
                <w:sz w:val="17"/>
              </w:rPr>
              <w:t>DONE</w:t>
            </w:r>
          </w:p>
        </w:tc>
      </w:tr>
      <w:tr>
        <w:tc>
          <w:tcPr>
            <w:tcW w:type="dxa" w:w="1728"/>
            <w:vAlign w:val="top"/>
            <w:tcMar>
              <w:top w:w="70" w:type="dxa"/>
              <w:start w:w="70" w:type="dxa"/>
              <w:bottom w:w="70" w:type="dxa"/>
              <w:end w:w="70" w:type="dxa"/>
            </w:tcMar>
          </w:tcPr>
          <w:p>
            <w:pPr>
              <w:jc w:val="left"/>
            </w:pPr>
            <w:r/>
            <w:r>
              <w:rPr>
                <w:rFonts w:ascii="Arial" w:hAnsi="Arial" w:eastAsia="Arial"/>
                <w:b w:val="0"/>
                <w:sz w:val="17"/>
              </w:rPr>
              <w:t>Task 1.1.5</w:t>
            </w:r>
          </w:p>
        </w:tc>
        <w:tc>
          <w:tcPr>
            <w:tcW w:type="dxa" w:w="11520"/>
            <w:vAlign w:val="top"/>
            <w:tcMar>
              <w:top w:w="70" w:type="dxa"/>
              <w:start w:w="70" w:type="dxa"/>
              <w:bottom w:w="70" w:type="dxa"/>
              <w:end w:w="70" w:type="dxa"/>
            </w:tcMar>
          </w:tcPr>
          <w:p>
            <w:pPr>
              <w:jc w:val="left"/>
            </w:pPr>
            <w:r/>
            <w:r>
              <w:rPr>
                <w:rFonts w:ascii="Arial" w:hAnsi="Arial" w:eastAsia="Arial"/>
                <w:b w:val="0"/>
                <w:sz w:val="17"/>
              </w:rPr>
              <w:t>Gắn nhãn cột dùng cho EDA, ML, dashboard hoặc không dùng</w:t>
            </w:r>
          </w:p>
        </w:tc>
        <w:tc>
          <w:tcPr>
            <w:tcW w:type="dxa" w:w="1584"/>
            <w:vAlign w:val="top"/>
            <w:tcMar>
              <w:top w:w="70" w:type="dxa"/>
              <w:start w:w="70" w:type="dxa"/>
              <w:bottom w:w="70" w:type="dxa"/>
              <w:end w:w="70" w:type="dxa"/>
            </w:tcMar>
          </w:tcPr>
          <w:p>
            <w:pPr>
              <w:jc w:val="left"/>
            </w:pPr>
            <w:r/>
            <w:r>
              <w:rPr>
                <w:rFonts w:ascii="Arial" w:hAnsi="Arial" w:eastAsia="Arial"/>
                <w:b w:val="0"/>
                <w:sz w:val="17"/>
              </w:rPr>
              <w:t>DONE</w:t>
            </w:r>
          </w:p>
        </w:tc>
      </w:tr>
      <w:tr>
        <w:tc>
          <w:tcPr>
            <w:tcW w:type="dxa" w:w="1728"/>
            <w:vAlign w:val="top"/>
            <w:tcMar>
              <w:top w:w="70" w:type="dxa"/>
              <w:start w:w="70" w:type="dxa"/>
              <w:bottom w:w="70" w:type="dxa"/>
              <w:end w:w="70" w:type="dxa"/>
            </w:tcMar>
          </w:tcPr>
          <w:p>
            <w:pPr>
              <w:jc w:val="left"/>
            </w:pPr>
            <w:r/>
            <w:r>
              <w:rPr>
                <w:rFonts w:ascii="Arial" w:hAnsi="Arial" w:eastAsia="Arial"/>
                <w:b w:val="0"/>
                <w:sz w:val="17"/>
              </w:rPr>
              <w:t>Task 1.1.6</w:t>
            </w:r>
          </w:p>
        </w:tc>
        <w:tc>
          <w:tcPr>
            <w:tcW w:type="dxa" w:w="11520"/>
            <w:vAlign w:val="top"/>
            <w:tcMar>
              <w:top w:w="70" w:type="dxa"/>
              <w:start w:w="70" w:type="dxa"/>
              <w:bottom w:w="70" w:type="dxa"/>
              <w:end w:w="70" w:type="dxa"/>
            </w:tcMar>
          </w:tcPr>
          <w:p>
            <w:pPr>
              <w:jc w:val="left"/>
            </w:pPr>
            <w:r/>
            <w:r>
              <w:rPr>
                <w:rFonts w:ascii="Arial" w:hAnsi="Arial" w:eastAsia="Arial"/>
                <w:b w:val="0"/>
                <w:sz w:val="17"/>
              </w:rPr>
              <w:t>Xác định rủi ro dữ liệu ban đầu: 14 risks, bao gồm outlier và release_date formats</w:t>
            </w:r>
          </w:p>
        </w:tc>
        <w:tc>
          <w:tcPr>
            <w:tcW w:type="dxa" w:w="1584"/>
            <w:vAlign w:val="top"/>
            <w:tcMar>
              <w:top w:w="70" w:type="dxa"/>
              <w:start w:w="70" w:type="dxa"/>
              <w:bottom w:w="70" w:type="dxa"/>
              <w:end w:w="70" w:type="dxa"/>
            </w:tcMar>
          </w:tcPr>
          <w:p>
            <w:pPr>
              <w:jc w:val="left"/>
            </w:pPr>
            <w:r/>
            <w:r>
              <w:rPr>
                <w:rFonts w:ascii="Arial" w:hAnsi="Arial" w:eastAsia="Arial"/>
                <w:b w:val="0"/>
                <w:sz w:val="17"/>
              </w:rPr>
              <w:t>DONE</w:t>
            </w:r>
          </w:p>
        </w:tc>
      </w:tr>
    </w:tbl>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5184"/>
            <w:shd w:fill="1F4E79"/>
            <w:vAlign w:val="center"/>
            <w:tcMar>
              <w:top w:w="70" w:type="dxa"/>
              <w:start w:w="70" w:type="dxa"/>
              <w:bottom w:w="70" w:type="dxa"/>
              <w:end w:w="70" w:type="dxa"/>
            </w:tcMar>
          </w:tcPr>
          <w:p>
            <w:pPr>
              <w:jc w:val="left"/>
            </w:pPr>
            <w:r/>
            <w:r>
              <w:rPr>
                <w:rFonts w:ascii="Arial" w:hAnsi="Arial" w:eastAsia="Arial"/>
                <w:b/>
                <w:color w:val="FFFFFF"/>
                <w:sz w:val="17"/>
              </w:rPr>
              <w:t>File output</w:t>
            </w:r>
          </w:p>
        </w:tc>
        <w:tc>
          <w:tcPr>
            <w:tcW w:type="dxa" w:w="9792"/>
            <w:shd w:fill="1F4E79"/>
            <w:vAlign w:val="center"/>
            <w:tcMar>
              <w:top w:w="70" w:type="dxa"/>
              <w:start w:w="70" w:type="dxa"/>
              <w:bottom w:w="70" w:type="dxa"/>
              <w:end w:w="70" w:type="dxa"/>
            </w:tcMar>
          </w:tcPr>
          <w:p>
            <w:pPr>
              <w:jc w:val="left"/>
            </w:pPr>
            <w:r/>
            <w:r>
              <w:rPr>
                <w:rFonts w:ascii="Arial" w:hAnsi="Arial" w:eastAsia="Arial"/>
                <w:b/>
                <w:color w:val="FFFFFF"/>
                <w:sz w:val="17"/>
              </w:rPr>
              <w:t>Mô tả</w:t>
            </w:r>
          </w:p>
        </w:tc>
      </w:tr>
      <w:tr>
        <w:tc>
          <w:tcPr>
            <w:tcW w:type="dxa" w:w="5184"/>
            <w:vAlign w:val="top"/>
            <w:tcMar>
              <w:top w:w="70" w:type="dxa"/>
              <w:start w:w="70" w:type="dxa"/>
              <w:bottom w:w="70" w:type="dxa"/>
              <w:end w:w="70" w:type="dxa"/>
            </w:tcMar>
          </w:tcPr>
          <w:p>
            <w:pPr>
              <w:jc w:val="left"/>
            </w:pPr>
            <w:r/>
            <w:r>
              <w:rPr>
                <w:rFonts w:ascii="Arial" w:hAnsi="Arial" w:eastAsia="Arial"/>
                <w:b w:val="0"/>
                <w:sz w:val="17"/>
              </w:rPr>
              <w:t>9.SCRIPTS/audit_raw_data.py</w:t>
            </w:r>
          </w:p>
        </w:tc>
        <w:tc>
          <w:tcPr>
            <w:tcW w:type="dxa" w:w="9792"/>
            <w:vAlign w:val="top"/>
            <w:tcMar>
              <w:top w:w="70" w:type="dxa"/>
              <w:start w:w="70" w:type="dxa"/>
              <w:bottom w:w="70" w:type="dxa"/>
              <w:end w:w="70" w:type="dxa"/>
            </w:tcMar>
          </w:tcPr>
          <w:p>
            <w:pPr>
              <w:jc w:val="left"/>
            </w:pPr>
            <w:r/>
            <w:r>
              <w:rPr>
                <w:rFonts w:ascii="Arial" w:hAnsi="Arial" w:eastAsia="Arial"/>
                <w:b w:val="0"/>
                <w:sz w:val="17"/>
              </w:rPr>
              <w:t>Script audit tự động; có thể chạy lại bất kỳ lúc nào để kiểm tra dữ liệu raw.</w:t>
            </w:r>
          </w:p>
        </w:tc>
      </w:tr>
      <w:tr>
        <w:tc>
          <w:tcPr>
            <w:tcW w:type="dxa" w:w="5184"/>
            <w:vAlign w:val="top"/>
            <w:tcMar>
              <w:top w:w="70" w:type="dxa"/>
              <w:start w:w="70" w:type="dxa"/>
              <w:bottom w:w="70" w:type="dxa"/>
              <w:end w:w="70" w:type="dxa"/>
            </w:tcMar>
          </w:tcPr>
          <w:p>
            <w:pPr>
              <w:jc w:val="left"/>
            </w:pPr>
            <w:r/>
            <w:r>
              <w:rPr>
                <w:rFonts w:ascii="Arial" w:hAnsi="Arial" w:eastAsia="Arial"/>
                <w:b w:val="0"/>
                <w:sz w:val="17"/>
              </w:rPr>
              <w:t>9.SCRIPTS/_audit_results.json</w:t>
            </w:r>
          </w:p>
        </w:tc>
        <w:tc>
          <w:tcPr>
            <w:tcW w:type="dxa" w:w="9792"/>
            <w:vAlign w:val="top"/>
            <w:tcMar>
              <w:top w:w="70" w:type="dxa"/>
              <w:start w:w="70" w:type="dxa"/>
              <w:bottom w:w="70" w:type="dxa"/>
              <w:end w:w="70" w:type="dxa"/>
            </w:tcMar>
          </w:tcPr>
          <w:p>
            <w:pPr>
              <w:jc w:val="left"/>
            </w:pPr>
            <w:r/>
            <w:r>
              <w:rPr>
                <w:rFonts w:ascii="Arial" w:hAnsi="Arial" w:eastAsia="Arial"/>
                <w:b w:val="0"/>
                <w:sz w:val="17"/>
              </w:rPr>
              <w:t>Raw audit numbers; file kết quả trung gian, không commit.</w:t>
            </w:r>
          </w:p>
        </w:tc>
      </w:tr>
      <w:tr>
        <w:tc>
          <w:tcPr>
            <w:tcW w:type="dxa" w:w="5184"/>
            <w:vAlign w:val="top"/>
            <w:tcMar>
              <w:top w:w="70" w:type="dxa"/>
              <w:start w:w="70" w:type="dxa"/>
              <w:bottom w:w="70" w:type="dxa"/>
              <w:end w:w="70" w:type="dxa"/>
            </w:tcMar>
          </w:tcPr>
          <w:p>
            <w:pPr>
              <w:jc w:val="left"/>
            </w:pPr>
            <w:r/>
            <w:r>
              <w:rPr>
                <w:rFonts w:ascii="Arial" w:hAnsi="Arial" w:eastAsia="Arial"/>
                <w:b w:val="0"/>
                <w:sz w:val="17"/>
              </w:rPr>
              <w:t>6.TAI_LIEU/6.1.bao_cao/DATASET_AUDIT_REPORT.md</w:t>
            </w:r>
          </w:p>
        </w:tc>
        <w:tc>
          <w:tcPr>
            <w:tcW w:type="dxa" w:w="9792"/>
            <w:vAlign w:val="top"/>
            <w:tcMar>
              <w:top w:w="70" w:type="dxa"/>
              <w:start w:w="70" w:type="dxa"/>
              <w:bottom w:w="70" w:type="dxa"/>
              <w:end w:w="70" w:type="dxa"/>
            </w:tcMar>
          </w:tcPr>
          <w:p>
            <w:pPr>
              <w:jc w:val="left"/>
            </w:pPr>
            <w:r/>
            <w:r>
              <w:rPr>
                <w:rFonts w:ascii="Arial" w:hAnsi="Arial" w:eastAsia="Arial"/>
                <w:b w:val="0"/>
                <w:sz w:val="17"/>
              </w:rPr>
              <w:t>Báo cáo audit đầy đủ 11 mục.</w:t>
            </w:r>
          </w:p>
        </w:tc>
      </w:tr>
      <w:tr>
        <w:tc>
          <w:tcPr>
            <w:tcW w:type="dxa" w:w="5184"/>
            <w:vAlign w:val="top"/>
            <w:tcMar>
              <w:top w:w="70" w:type="dxa"/>
              <w:start w:w="70" w:type="dxa"/>
              <w:bottom w:w="70" w:type="dxa"/>
              <w:end w:w="70" w:type="dxa"/>
            </w:tcMar>
          </w:tcPr>
          <w:p>
            <w:pPr>
              <w:jc w:val="left"/>
            </w:pPr>
            <w:r/>
            <w:r>
              <w:rPr>
                <w:rFonts w:ascii="Arial" w:hAnsi="Arial" w:eastAsia="Arial"/>
                <w:b w:val="0"/>
                <w:sz w:val="17"/>
              </w:rPr>
              <w:t>6.TAI_LIEU/6.1.bao_cao/DATA_DICTIONARY_DRAFT.md</w:t>
            </w:r>
          </w:p>
        </w:tc>
        <w:tc>
          <w:tcPr>
            <w:tcW w:type="dxa" w:w="9792"/>
            <w:vAlign w:val="top"/>
            <w:tcMar>
              <w:top w:w="70" w:type="dxa"/>
              <w:start w:w="70" w:type="dxa"/>
              <w:bottom w:w="70" w:type="dxa"/>
              <w:end w:w="70" w:type="dxa"/>
            </w:tcMar>
          </w:tcPr>
          <w:p>
            <w:pPr>
              <w:jc w:val="left"/>
            </w:pPr>
            <w:r/>
            <w:r>
              <w:rPr>
                <w:rFonts w:ascii="Arial" w:hAnsi="Arial" w:eastAsia="Arial"/>
                <w:b w:val="0"/>
                <w:sz w:val="17"/>
              </w:rPr>
              <w:t>Data dictionary bản nháp 25 cột + feature engineering candidates.</w:t>
            </w:r>
          </w:p>
        </w:tc>
      </w:tr>
      <w:tr>
        <w:tc>
          <w:tcPr>
            <w:tcW w:type="dxa" w:w="5184"/>
            <w:vAlign w:val="top"/>
            <w:tcMar>
              <w:top w:w="70" w:type="dxa"/>
              <w:start w:w="70" w:type="dxa"/>
              <w:bottom w:w="70" w:type="dxa"/>
              <w:end w:w="70" w:type="dxa"/>
            </w:tcMar>
          </w:tcPr>
          <w:p>
            <w:pPr>
              <w:jc w:val="left"/>
            </w:pPr>
            <w:r/>
            <w:r>
              <w:rPr>
                <w:rFonts w:ascii="Arial" w:hAnsi="Arial" w:eastAsia="Arial"/>
                <w:b w:val="0"/>
                <w:sz w:val="17"/>
              </w:rPr>
              <w:t>6.TAI_LIEU/6.1.bao_cao/FEATURE_1_1_COMPLETION_REPORT.md</w:t>
            </w:r>
          </w:p>
        </w:tc>
        <w:tc>
          <w:tcPr>
            <w:tcW w:type="dxa" w:w="9792"/>
            <w:vAlign w:val="top"/>
            <w:tcMar>
              <w:top w:w="70" w:type="dxa"/>
              <w:start w:w="70" w:type="dxa"/>
              <w:bottom w:w="70" w:type="dxa"/>
              <w:end w:w="70" w:type="dxa"/>
            </w:tcMar>
          </w:tcPr>
          <w:p>
            <w:pPr>
              <w:jc w:val="left"/>
            </w:pPr>
            <w:r/>
            <w:r>
              <w:rPr>
                <w:rFonts w:ascii="Arial" w:hAnsi="Arial" w:eastAsia="Arial"/>
                <w:b w:val="0"/>
                <w:sz w:val="17"/>
              </w:rPr>
              <w:t>Báo cáo đóng Feature 1.1, ghi rõ trạng thái PASS WITH WARNINGS và bước tiếp theo.</w:t>
            </w:r>
          </w:p>
        </w:tc>
      </w:tr>
    </w:tbl>
    <w:p/>
    <w:p>
      <w:pPr>
        <w:pStyle w:val="Heading1"/>
      </w:pPr>
      <w:r>
        <w:rPr>
          <w:rFonts w:ascii="Arial" w:hAnsi="Arial" w:eastAsia="Arial"/>
        </w:rPr>
        <w:t>5. Kết quả kiểm tra dữ liệu chính</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8"/>
              </w:rPr>
              <w:t>Hạng mục</w:t>
            </w:r>
          </w:p>
        </w:tc>
        <w:tc>
          <w:tcPr>
            <w:tcW w:type="dxa" w:w="10368"/>
            <w:shd w:fill="1F4E79"/>
            <w:vAlign w:val="center"/>
            <w:tcMar>
              <w:top w:w="70" w:type="dxa"/>
              <w:start w:w="70" w:type="dxa"/>
              <w:bottom w:w="70" w:type="dxa"/>
              <w:end w:w="70" w:type="dxa"/>
            </w:tcMar>
          </w:tcPr>
          <w:p>
            <w:pPr>
              <w:jc w:val="left"/>
            </w:pPr>
            <w:r/>
            <w:r>
              <w:rPr>
                <w:rFonts w:ascii="Arial" w:hAnsi="Arial" w:eastAsia="Arial"/>
                <w:b/>
                <w:color w:val="FFFFFF"/>
                <w:sz w:val="18"/>
              </w:rPr>
              <w:t>Kết quả</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tracks.csv rows</w:t>
            </w:r>
          </w:p>
        </w:tc>
        <w:tc>
          <w:tcPr>
            <w:tcW w:type="dxa" w:w="10368"/>
            <w:vAlign w:val="top"/>
            <w:tcMar>
              <w:top w:w="70" w:type="dxa"/>
              <w:start w:w="70" w:type="dxa"/>
              <w:bottom w:w="70" w:type="dxa"/>
              <w:end w:w="70" w:type="dxa"/>
            </w:tcMar>
          </w:tcPr>
          <w:p>
            <w:pPr>
              <w:jc w:val="left"/>
            </w:pPr>
            <w:r/>
            <w:r>
              <w:rPr>
                <w:rFonts w:ascii="Arial" w:hAnsi="Arial" w:eastAsia="Arial"/>
                <w:b w:val="0"/>
                <w:sz w:val="18"/>
              </w:rPr>
              <w:t>586,672</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tracks.csv columns</w:t>
            </w:r>
          </w:p>
        </w:tc>
        <w:tc>
          <w:tcPr>
            <w:tcW w:type="dxa" w:w="10368"/>
            <w:vAlign w:val="top"/>
            <w:tcMar>
              <w:top w:w="70" w:type="dxa"/>
              <w:start w:w="70" w:type="dxa"/>
              <w:bottom w:w="70" w:type="dxa"/>
              <w:end w:w="70" w:type="dxa"/>
            </w:tcMar>
          </w:tcPr>
          <w:p>
            <w:pPr>
              <w:jc w:val="left"/>
            </w:pPr>
            <w:r/>
            <w:r>
              <w:rPr>
                <w:rFonts w:ascii="Arial" w:hAnsi="Arial" w:eastAsia="Arial"/>
                <w:b w:val="0"/>
                <w:sz w:val="18"/>
              </w:rPr>
              <w:t>20</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artists.csv rows</w:t>
            </w:r>
          </w:p>
        </w:tc>
        <w:tc>
          <w:tcPr>
            <w:tcW w:type="dxa" w:w="10368"/>
            <w:vAlign w:val="top"/>
            <w:tcMar>
              <w:top w:w="70" w:type="dxa"/>
              <w:start w:w="70" w:type="dxa"/>
              <w:bottom w:w="70" w:type="dxa"/>
              <w:end w:w="70" w:type="dxa"/>
            </w:tcMar>
          </w:tcPr>
          <w:p>
            <w:pPr>
              <w:jc w:val="left"/>
            </w:pPr>
            <w:r/>
            <w:r>
              <w:rPr>
                <w:rFonts w:ascii="Arial" w:hAnsi="Arial" w:eastAsia="Arial"/>
                <w:b w:val="0"/>
                <w:sz w:val="18"/>
              </w:rPr>
              <w:t>1,162,095</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artists.csv columns</w:t>
            </w:r>
          </w:p>
        </w:tc>
        <w:tc>
          <w:tcPr>
            <w:tcW w:type="dxa" w:w="10368"/>
            <w:vAlign w:val="top"/>
            <w:tcMar>
              <w:top w:w="70" w:type="dxa"/>
              <w:start w:w="70" w:type="dxa"/>
              <w:bottom w:w="70" w:type="dxa"/>
              <w:end w:w="70" w:type="dxa"/>
            </w:tcMar>
          </w:tcPr>
          <w:p>
            <w:pPr>
              <w:jc w:val="left"/>
            </w:pPr>
            <w:r/>
            <w:r>
              <w:rPr>
                <w:rFonts w:ascii="Arial" w:hAnsi="Arial" w:eastAsia="Arial"/>
                <w:b w:val="0"/>
                <w:sz w:val="18"/>
              </w:rPr>
              <w:t>5</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dict_artists.json keys</w:t>
            </w:r>
          </w:p>
        </w:tc>
        <w:tc>
          <w:tcPr>
            <w:tcW w:type="dxa" w:w="10368"/>
            <w:vAlign w:val="top"/>
            <w:tcMar>
              <w:top w:w="70" w:type="dxa"/>
              <w:start w:w="70" w:type="dxa"/>
              <w:bottom w:w="70" w:type="dxa"/>
              <w:end w:w="70" w:type="dxa"/>
            </w:tcMar>
          </w:tcPr>
          <w:p>
            <w:pPr>
              <w:jc w:val="left"/>
            </w:pPr>
            <w:r/>
            <w:r>
              <w:rPr>
                <w:rFonts w:ascii="Arial" w:hAnsi="Arial" w:eastAsia="Arial"/>
                <w:b w:val="0"/>
                <w:sz w:val="18"/>
              </w:rPr>
              <w:t>573,856</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Duplicate tracks</w:t>
            </w:r>
          </w:p>
        </w:tc>
        <w:tc>
          <w:tcPr>
            <w:tcW w:type="dxa" w:w="10368"/>
            <w:vAlign w:val="top"/>
            <w:tcMar>
              <w:top w:w="70" w:type="dxa"/>
              <w:start w:w="70" w:type="dxa"/>
              <w:bottom w:w="70" w:type="dxa"/>
              <w:end w:w="70" w:type="dxa"/>
            </w:tcMar>
          </w:tcPr>
          <w:p>
            <w:pPr>
              <w:jc w:val="left"/>
            </w:pPr>
            <w:r/>
            <w:r>
              <w:rPr>
                <w:rFonts w:ascii="Arial" w:hAnsi="Arial" w:eastAsia="Arial"/>
                <w:b w:val="0"/>
                <w:sz w:val="18"/>
              </w:rPr>
              <w:t>0 - sạch</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Duplicate artists</w:t>
            </w:r>
          </w:p>
        </w:tc>
        <w:tc>
          <w:tcPr>
            <w:tcW w:type="dxa" w:w="10368"/>
            <w:vAlign w:val="top"/>
            <w:tcMar>
              <w:top w:w="70" w:type="dxa"/>
              <w:start w:w="70" w:type="dxa"/>
              <w:bottom w:w="70" w:type="dxa"/>
              <w:end w:w="70" w:type="dxa"/>
            </w:tcMar>
          </w:tcPr>
          <w:p>
            <w:pPr>
              <w:jc w:val="left"/>
            </w:pPr>
            <w:r/>
            <w:r>
              <w:rPr>
                <w:rFonts w:ascii="Arial" w:hAnsi="Arial" w:eastAsia="Arial"/>
                <w:b w:val="0"/>
                <w:sz w:val="18"/>
              </w:rPr>
              <w:t>0 - sạch</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tracks.id unique</w:t>
            </w:r>
          </w:p>
        </w:tc>
        <w:tc>
          <w:tcPr>
            <w:tcW w:type="dxa" w:w="10368"/>
            <w:vAlign w:val="top"/>
            <w:tcMar>
              <w:top w:w="70" w:type="dxa"/>
              <w:start w:w="70" w:type="dxa"/>
              <w:bottom w:w="70" w:type="dxa"/>
              <w:end w:w="70" w:type="dxa"/>
            </w:tcMar>
          </w:tcPr>
          <w:p>
            <w:pPr>
              <w:jc w:val="left"/>
            </w:pPr>
            <w:r/>
            <w:r>
              <w:rPr>
                <w:rFonts w:ascii="Arial" w:hAnsi="Arial" w:eastAsia="Arial"/>
                <w:b w:val="0"/>
                <w:sz w:val="18"/>
              </w:rPr>
              <w:t>YES</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artists.id unique</w:t>
            </w:r>
          </w:p>
        </w:tc>
        <w:tc>
          <w:tcPr>
            <w:tcW w:type="dxa" w:w="10368"/>
            <w:vAlign w:val="top"/>
            <w:tcMar>
              <w:top w:w="70" w:type="dxa"/>
              <w:start w:w="70" w:type="dxa"/>
              <w:bottom w:w="70" w:type="dxa"/>
              <w:end w:w="70" w:type="dxa"/>
            </w:tcMar>
          </w:tcPr>
          <w:p>
            <w:pPr>
              <w:jc w:val="left"/>
            </w:pPr>
            <w:r/>
            <w:r>
              <w:rPr>
                <w:rFonts w:ascii="Arial" w:hAnsi="Arial" w:eastAsia="Arial"/>
                <w:b w:val="0"/>
                <w:sz w:val="18"/>
              </w:rPr>
              <w:t>YES</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Missing values</w:t>
            </w:r>
          </w:p>
        </w:tc>
        <w:tc>
          <w:tcPr>
            <w:tcW w:type="dxa" w:w="10368"/>
            <w:vAlign w:val="top"/>
            <w:tcMar>
              <w:top w:w="70" w:type="dxa"/>
              <w:start w:w="70" w:type="dxa"/>
              <w:bottom w:w="70" w:type="dxa"/>
              <w:end w:w="70" w:type="dxa"/>
            </w:tcMar>
          </w:tcPr>
          <w:p>
            <w:pPr>
              <w:jc w:val="left"/>
            </w:pPr>
            <w:r/>
            <w:r>
              <w:rPr>
                <w:rFonts w:ascii="Arial" w:hAnsi="Arial" w:eastAsia="Arial"/>
                <w:b w:val="0"/>
                <w:sz w:val="18"/>
              </w:rPr>
              <w:t>Gần như 0 - tracks.name: 71, artists.name: 3, artists.followers: 11</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Audio features range</w:t>
            </w:r>
          </w:p>
        </w:tc>
        <w:tc>
          <w:tcPr>
            <w:tcW w:type="dxa" w:w="10368"/>
            <w:vAlign w:val="top"/>
            <w:tcMar>
              <w:top w:w="70" w:type="dxa"/>
              <w:start w:w="70" w:type="dxa"/>
              <w:bottom w:w="70" w:type="dxa"/>
              <w:end w:w="70" w:type="dxa"/>
            </w:tcMar>
          </w:tcPr>
          <w:p>
            <w:pPr>
              <w:jc w:val="left"/>
            </w:pPr>
            <w:r/>
            <w:r>
              <w:rPr>
                <w:rFonts w:ascii="Arial" w:hAnsi="Arial" w:eastAsia="Arial"/>
                <w:b w:val="0"/>
                <w:sz w:val="18"/>
              </w:rPr>
              <w:t>Tất cả trong range chuẩn</w:t>
            </w:r>
          </w:p>
        </w:tc>
      </w:tr>
      <w:tr>
        <w:tc>
          <w:tcPr>
            <w:tcW w:type="dxa" w:w="4320"/>
            <w:vAlign w:val="top"/>
            <w:tcMar>
              <w:top w:w="70" w:type="dxa"/>
              <w:start w:w="70" w:type="dxa"/>
              <w:bottom w:w="70" w:type="dxa"/>
              <w:end w:w="70" w:type="dxa"/>
            </w:tcMar>
          </w:tcPr>
          <w:p>
            <w:pPr>
              <w:jc w:val="left"/>
            </w:pPr>
            <w:r/>
            <w:r>
              <w:rPr>
                <w:rFonts w:ascii="Arial" w:hAnsi="Arial" w:eastAsia="Arial"/>
                <w:b w:val="0"/>
                <w:sz w:val="18"/>
              </w:rPr>
              <w:t>Sanity PASS / WARNING / FAIL</w:t>
            </w:r>
          </w:p>
        </w:tc>
        <w:tc>
          <w:tcPr>
            <w:tcW w:type="dxa" w:w="10368"/>
            <w:vAlign w:val="top"/>
            <w:tcMar>
              <w:top w:w="70" w:type="dxa"/>
              <w:start w:w="70" w:type="dxa"/>
              <w:bottom w:w="70" w:type="dxa"/>
              <w:end w:w="70" w:type="dxa"/>
            </w:tcMar>
          </w:tcPr>
          <w:p>
            <w:pPr>
              <w:jc w:val="left"/>
            </w:pPr>
            <w:r/>
            <w:r>
              <w:rPr>
                <w:rFonts w:ascii="Arial" w:hAnsi="Arial" w:eastAsia="Arial"/>
                <w:b w:val="0"/>
                <w:sz w:val="18"/>
              </w:rPr>
              <w:t>12 / 5 / 0</w:t>
            </w:r>
          </w:p>
        </w:tc>
      </w:tr>
    </w:tbl>
    <w:p/>
    <w:p>
      <w:pPr>
        <w:pStyle w:val="Heading2"/>
      </w:pPr>
      <w:r>
        <w:rPr>
          <w:rFonts w:ascii="Arial" w:hAnsi="Arial" w:eastAsia="Arial"/>
        </w:rPr>
        <w:t>5.1 Missing values</w:t>
      </w:r>
    </w:p>
    <w:p>
      <w:pPr>
        <w:spacing w:after="100" w:line="259" w:lineRule="auto"/>
      </w:pPr>
      <w:r>
        <w:rPr>
          <w:rFonts w:ascii="Arial" w:hAnsi="Arial" w:eastAsia="Arial"/>
          <w:i w:val="0"/>
          <w:sz w:val="20"/>
        </w:rPr>
        <w:t>Kết quả missing values rất nhẹ, chỉ xuất hiện ở 3 cột. Các cột ID và audio features quan trọng không bị thiếu dữ liệu.</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rPr>
          <w:tblHeader w:val="true"/>
        </w:trPr>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7"/>
              </w:rPr>
              <w:t>File</w:t>
            </w:r>
          </w:p>
        </w:tc>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7"/>
              </w:rPr>
              <w:t>Column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7"/>
              </w:rPr>
              <w:t>Missing count</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7"/>
              </w:rPr>
              <w:t>Missing %</w:t>
            </w:r>
          </w:p>
        </w:tc>
        <w:tc>
          <w:tcPr>
            <w:tcW w:type="dxa" w:w="7488"/>
            <w:shd w:fill="1F4E79"/>
            <w:vAlign w:val="center"/>
            <w:tcMar>
              <w:top w:w="70" w:type="dxa"/>
              <w:start w:w="70" w:type="dxa"/>
              <w:bottom w:w="70" w:type="dxa"/>
              <w:end w:w="70" w:type="dxa"/>
            </w:tcMar>
          </w:tcPr>
          <w:p>
            <w:pPr>
              <w:jc w:val="left"/>
            </w:pPr>
            <w:r/>
            <w:r>
              <w:rPr>
                <w:rFonts w:ascii="Arial" w:hAnsi="Arial" w:eastAsia="Arial"/>
                <w:b/>
                <w:color w:val="FFFFFF"/>
                <w:sz w:val="17"/>
              </w:rPr>
              <w:t>Ý nghĩa</w:t>
            </w:r>
          </w:p>
        </w:tc>
      </w:tr>
      <w:tr>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2160"/>
            <w:vAlign w:val="top"/>
            <w:tcMar>
              <w:top w:w="70" w:type="dxa"/>
              <w:start w:w="70" w:type="dxa"/>
              <w:bottom w:w="70" w:type="dxa"/>
              <w:end w:w="70" w:type="dxa"/>
            </w:tcMar>
          </w:tcPr>
          <w:p>
            <w:pPr>
              <w:jc w:val="left"/>
            </w:pPr>
            <w:r/>
            <w:r>
              <w:rPr>
                <w:rFonts w:ascii="Arial" w:hAnsi="Arial" w:eastAsia="Arial"/>
                <w:b w:val="0"/>
                <w:sz w:val="17"/>
              </w:rPr>
              <w:t>name</w:t>
            </w:r>
          </w:p>
        </w:tc>
        <w:tc>
          <w:tcPr>
            <w:tcW w:type="dxa" w:w="1728"/>
            <w:vAlign w:val="top"/>
            <w:tcMar>
              <w:top w:w="70" w:type="dxa"/>
              <w:start w:w="70" w:type="dxa"/>
              <w:bottom w:w="70" w:type="dxa"/>
              <w:end w:w="70" w:type="dxa"/>
            </w:tcMar>
          </w:tcPr>
          <w:p>
            <w:pPr>
              <w:jc w:val="left"/>
            </w:pPr>
            <w:r/>
            <w:r>
              <w:rPr>
                <w:rFonts w:ascii="Arial" w:hAnsi="Arial" w:eastAsia="Arial"/>
                <w:b w:val="0"/>
                <w:sz w:val="17"/>
              </w:rPr>
              <w:t>71</w:t>
            </w:r>
          </w:p>
        </w:tc>
        <w:tc>
          <w:tcPr>
            <w:tcW w:type="dxa" w:w="1440"/>
            <w:vAlign w:val="top"/>
            <w:tcMar>
              <w:top w:w="70" w:type="dxa"/>
              <w:start w:w="70" w:type="dxa"/>
              <w:bottom w:w="70" w:type="dxa"/>
              <w:end w:w="70" w:type="dxa"/>
            </w:tcMar>
          </w:tcPr>
          <w:p>
            <w:pPr>
              <w:jc w:val="left"/>
            </w:pPr>
            <w:r/>
            <w:r>
              <w:rPr>
                <w:rFonts w:ascii="Arial" w:hAnsi="Arial" w:eastAsia="Arial"/>
                <w:b w:val="0"/>
                <w:sz w:val="17"/>
              </w:rPr>
              <w:t>0.01%</w:t>
            </w:r>
          </w:p>
        </w:tc>
        <w:tc>
          <w:tcPr>
            <w:tcW w:type="dxa" w:w="7488"/>
            <w:vAlign w:val="top"/>
            <w:tcMar>
              <w:top w:w="70" w:type="dxa"/>
              <w:start w:w="70" w:type="dxa"/>
              <w:bottom w:w="70" w:type="dxa"/>
              <w:end w:w="70" w:type="dxa"/>
            </w:tcMar>
          </w:tcPr>
          <w:p>
            <w:pPr>
              <w:jc w:val="left"/>
            </w:pPr>
            <w:r/>
            <w:r>
              <w:rPr>
                <w:rFonts w:ascii="Arial" w:hAnsi="Arial" w:eastAsia="Arial"/>
                <w:b w:val="0"/>
                <w:sz w:val="17"/>
              </w:rPr>
              <w:t>Không ảnh hưởng đến khóa chính; chủ yếu ảnh hưởng hiển thị/dashboard.</w:t>
            </w:r>
          </w:p>
        </w:tc>
      </w:tr>
      <w:tr>
        <w:tc>
          <w:tcPr>
            <w:tcW w:type="dxa" w:w="2160"/>
            <w:vAlign w:val="top"/>
            <w:tcMar>
              <w:top w:w="70" w:type="dxa"/>
              <w:start w:w="70" w:type="dxa"/>
              <w:bottom w:w="70" w:type="dxa"/>
              <w:end w:w="70" w:type="dxa"/>
            </w:tcMar>
          </w:tcPr>
          <w:p>
            <w:pPr>
              <w:jc w:val="left"/>
            </w:pPr>
            <w:r/>
            <w:r>
              <w:rPr>
                <w:rFonts w:ascii="Arial" w:hAnsi="Arial" w:eastAsia="Arial"/>
                <w:b w:val="0"/>
                <w:sz w:val="17"/>
              </w:rPr>
              <w:t>artists.csv</w:t>
            </w:r>
          </w:p>
        </w:tc>
        <w:tc>
          <w:tcPr>
            <w:tcW w:type="dxa" w:w="2160"/>
            <w:vAlign w:val="top"/>
            <w:tcMar>
              <w:top w:w="70" w:type="dxa"/>
              <w:start w:w="70" w:type="dxa"/>
              <w:bottom w:w="70" w:type="dxa"/>
              <w:end w:w="70" w:type="dxa"/>
            </w:tcMar>
          </w:tcPr>
          <w:p>
            <w:pPr>
              <w:jc w:val="left"/>
            </w:pPr>
            <w:r/>
            <w:r>
              <w:rPr>
                <w:rFonts w:ascii="Arial" w:hAnsi="Arial" w:eastAsia="Arial"/>
                <w:b w:val="0"/>
                <w:sz w:val="17"/>
              </w:rPr>
              <w:t>name</w:t>
            </w:r>
          </w:p>
        </w:tc>
        <w:tc>
          <w:tcPr>
            <w:tcW w:type="dxa" w:w="1728"/>
            <w:vAlign w:val="top"/>
            <w:tcMar>
              <w:top w:w="70" w:type="dxa"/>
              <w:start w:w="70" w:type="dxa"/>
              <w:bottom w:w="70" w:type="dxa"/>
              <w:end w:w="70" w:type="dxa"/>
            </w:tcMar>
          </w:tcPr>
          <w:p>
            <w:pPr>
              <w:jc w:val="left"/>
            </w:pPr>
            <w:r/>
            <w:r>
              <w:rPr>
                <w:rFonts w:ascii="Arial" w:hAnsi="Arial" w:eastAsia="Arial"/>
                <w:b w:val="0"/>
                <w:sz w:val="17"/>
              </w:rPr>
              <w:t>3</w:t>
            </w:r>
          </w:p>
        </w:tc>
        <w:tc>
          <w:tcPr>
            <w:tcW w:type="dxa" w:w="1440"/>
            <w:vAlign w:val="top"/>
            <w:tcMar>
              <w:top w:w="70" w:type="dxa"/>
              <w:start w:w="70" w:type="dxa"/>
              <w:bottom w:w="70" w:type="dxa"/>
              <w:end w:w="70" w:type="dxa"/>
            </w:tcMar>
          </w:tcPr>
          <w:p>
            <w:pPr>
              <w:jc w:val="left"/>
            </w:pPr>
            <w:r/>
            <w:r>
              <w:rPr>
                <w:rFonts w:ascii="Arial" w:hAnsi="Arial" w:eastAsia="Arial"/>
                <w:b w:val="0"/>
                <w:sz w:val="17"/>
              </w:rPr>
              <w:t>0.0003%</w:t>
            </w:r>
          </w:p>
        </w:tc>
        <w:tc>
          <w:tcPr>
            <w:tcW w:type="dxa" w:w="7488"/>
            <w:vAlign w:val="top"/>
            <w:tcMar>
              <w:top w:w="70" w:type="dxa"/>
              <w:start w:w="70" w:type="dxa"/>
              <w:bottom w:w="70" w:type="dxa"/>
              <w:end w:w="70" w:type="dxa"/>
            </w:tcMar>
          </w:tcPr>
          <w:p>
            <w:pPr>
              <w:jc w:val="left"/>
            </w:pPr>
            <w:r/>
            <w:r>
              <w:rPr>
                <w:rFonts w:ascii="Arial" w:hAnsi="Arial" w:eastAsia="Arial"/>
                <w:b w:val="0"/>
                <w:sz w:val="17"/>
              </w:rPr>
              <w:t>Rất nhỏ; xử lý ở cleaning nếu cần.</w:t>
            </w:r>
          </w:p>
        </w:tc>
      </w:tr>
      <w:tr>
        <w:tc>
          <w:tcPr>
            <w:tcW w:type="dxa" w:w="2160"/>
            <w:vAlign w:val="top"/>
            <w:tcMar>
              <w:top w:w="70" w:type="dxa"/>
              <w:start w:w="70" w:type="dxa"/>
              <w:bottom w:w="70" w:type="dxa"/>
              <w:end w:w="70" w:type="dxa"/>
            </w:tcMar>
          </w:tcPr>
          <w:p>
            <w:pPr>
              <w:jc w:val="left"/>
            </w:pPr>
            <w:r/>
            <w:r>
              <w:rPr>
                <w:rFonts w:ascii="Arial" w:hAnsi="Arial" w:eastAsia="Arial"/>
                <w:b w:val="0"/>
                <w:sz w:val="17"/>
              </w:rPr>
              <w:t>artists.csv</w:t>
            </w:r>
          </w:p>
        </w:tc>
        <w:tc>
          <w:tcPr>
            <w:tcW w:type="dxa" w:w="2160"/>
            <w:vAlign w:val="top"/>
            <w:tcMar>
              <w:top w:w="70" w:type="dxa"/>
              <w:start w:w="70" w:type="dxa"/>
              <w:bottom w:w="70" w:type="dxa"/>
              <w:end w:w="70" w:type="dxa"/>
            </w:tcMar>
          </w:tcPr>
          <w:p>
            <w:pPr>
              <w:jc w:val="left"/>
            </w:pPr>
            <w:r/>
            <w:r>
              <w:rPr>
                <w:rFonts w:ascii="Arial" w:hAnsi="Arial" w:eastAsia="Arial"/>
                <w:b w:val="0"/>
                <w:sz w:val="17"/>
              </w:rPr>
              <w:t>followers</w:t>
            </w:r>
          </w:p>
        </w:tc>
        <w:tc>
          <w:tcPr>
            <w:tcW w:type="dxa" w:w="1728"/>
            <w:vAlign w:val="top"/>
            <w:tcMar>
              <w:top w:w="70" w:type="dxa"/>
              <w:start w:w="70" w:type="dxa"/>
              <w:bottom w:w="70" w:type="dxa"/>
              <w:end w:w="70" w:type="dxa"/>
            </w:tcMar>
          </w:tcPr>
          <w:p>
            <w:pPr>
              <w:jc w:val="left"/>
            </w:pPr>
            <w:r/>
            <w:r>
              <w:rPr>
                <w:rFonts w:ascii="Arial" w:hAnsi="Arial" w:eastAsia="Arial"/>
                <w:b w:val="0"/>
                <w:sz w:val="17"/>
              </w:rPr>
              <w:t>11</w:t>
            </w:r>
          </w:p>
        </w:tc>
        <w:tc>
          <w:tcPr>
            <w:tcW w:type="dxa" w:w="1440"/>
            <w:vAlign w:val="top"/>
            <w:tcMar>
              <w:top w:w="70" w:type="dxa"/>
              <w:start w:w="70" w:type="dxa"/>
              <w:bottom w:w="70" w:type="dxa"/>
              <w:end w:w="70" w:type="dxa"/>
            </w:tcMar>
          </w:tcPr>
          <w:p>
            <w:pPr>
              <w:jc w:val="left"/>
            </w:pPr>
            <w:r/>
            <w:r>
              <w:rPr>
                <w:rFonts w:ascii="Arial" w:hAnsi="Arial" w:eastAsia="Arial"/>
                <w:b w:val="0"/>
                <w:sz w:val="17"/>
              </w:rPr>
              <w:t>0.001%</w:t>
            </w:r>
          </w:p>
        </w:tc>
        <w:tc>
          <w:tcPr>
            <w:tcW w:type="dxa" w:w="7488"/>
            <w:vAlign w:val="top"/>
            <w:tcMar>
              <w:top w:w="70" w:type="dxa"/>
              <w:start w:w="70" w:type="dxa"/>
              <w:bottom w:w="70" w:type="dxa"/>
              <w:end w:w="70" w:type="dxa"/>
            </w:tcMar>
          </w:tcPr>
          <w:p>
            <w:pPr>
              <w:jc w:val="left"/>
            </w:pPr>
            <w:r/>
            <w:r>
              <w:rPr>
                <w:rFonts w:ascii="Arial" w:hAnsi="Arial" w:eastAsia="Arial"/>
                <w:b w:val="0"/>
                <w:sz w:val="17"/>
              </w:rPr>
              <w:t>Rất nhỏ; nếu dùng làm feature phải xử lý missing và leakage risk.</w:t>
            </w:r>
          </w:p>
        </w:tc>
      </w:tr>
    </w:tbl>
    <w:p/>
    <w:p>
      <w:pPr>
        <w:pStyle w:val="Heading2"/>
      </w:pPr>
      <w:r>
        <w:rPr>
          <w:rFonts w:ascii="Arial" w:hAnsi="Arial" w:eastAsia="Arial"/>
        </w:rPr>
        <w:t>5.2 Duplicate và khóa chính</w:t>
      </w:r>
    </w:p>
    <w:p>
      <w:pPr>
        <w:spacing w:after="100" w:line="259" w:lineRule="auto"/>
      </w:pPr>
      <w:r>
        <w:rPr>
          <w:rFonts w:ascii="Arial" w:hAnsi="Arial" w:eastAsia="Arial"/>
          <w:i w:val="0"/>
          <w:sz w:val="20"/>
        </w:rPr>
        <w:t>Không có duplicate. Cả tracks.csv và artists.csv đều có id unique, nên có thể thiết kế raw table với primary key rõ ràng.</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rPr>
          <w:tblHeader w:val="true"/>
        </w:trPr>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7"/>
              </w:rPr>
              <w:t>File</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7"/>
              </w:rPr>
              <w:t>Duplicate rows</w:t>
            </w:r>
          </w:p>
        </w:tc>
        <w:tc>
          <w:tcPr>
            <w:tcW w:type="dxa" w:w="1872"/>
            <w:shd w:fill="1F4E79"/>
            <w:vAlign w:val="center"/>
            <w:tcMar>
              <w:top w:w="70" w:type="dxa"/>
              <w:start w:w="70" w:type="dxa"/>
              <w:bottom w:w="70" w:type="dxa"/>
              <w:end w:w="70" w:type="dxa"/>
            </w:tcMar>
          </w:tcPr>
          <w:p>
            <w:pPr>
              <w:jc w:val="left"/>
            </w:pPr>
            <w:r/>
            <w:r>
              <w:rPr>
                <w:rFonts w:ascii="Arial" w:hAnsi="Arial" w:eastAsia="Arial"/>
                <w:b/>
                <w:color w:val="FFFFFF"/>
                <w:sz w:val="17"/>
              </w:rPr>
              <w:t>Duplicate ratio</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7"/>
              </w:rPr>
              <w:t>ID unique</w:t>
            </w:r>
          </w:p>
        </w:tc>
        <w:tc>
          <w:tcPr>
            <w:tcW w:type="dxa" w:w="7200"/>
            <w:shd w:fill="1F4E79"/>
            <w:vAlign w:val="center"/>
            <w:tcMar>
              <w:top w:w="70" w:type="dxa"/>
              <w:start w:w="70" w:type="dxa"/>
              <w:bottom w:w="70" w:type="dxa"/>
              <w:end w:w="70" w:type="dxa"/>
            </w:tcMar>
          </w:tcPr>
          <w:p>
            <w:pPr>
              <w:jc w:val="left"/>
            </w:pPr>
            <w:r/>
            <w:r>
              <w:rPr>
                <w:rFonts w:ascii="Arial" w:hAnsi="Arial" w:eastAsia="Arial"/>
                <w:b/>
                <w:color w:val="FFFFFF"/>
                <w:sz w:val="17"/>
              </w:rPr>
              <w:t>Ý nghĩa thiết kế DB</w:t>
            </w:r>
          </w:p>
        </w:tc>
      </w:tr>
      <w:tr>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7"/>
              </w:rPr>
              <w:t>0</w:t>
            </w:r>
          </w:p>
        </w:tc>
        <w:tc>
          <w:tcPr>
            <w:tcW w:type="dxa" w:w="1872"/>
            <w:vAlign w:val="top"/>
            <w:tcMar>
              <w:top w:w="70" w:type="dxa"/>
              <w:start w:w="70" w:type="dxa"/>
              <w:bottom w:w="70" w:type="dxa"/>
              <w:end w:w="70" w:type="dxa"/>
            </w:tcMar>
          </w:tcPr>
          <w:p>
            <w:pPr>
              <w:jc w:val="left"/>
            </w:pPr>
            <w:r/>
            <w:r>
              <w:rPr>
                <w:rFonts w:ascii="Arial" w:hAnsi="Arial" w:eastAsia="Arial"/>
                <w:b w:val="0"/>
                <w:sz w:val="17"/>
              </w:rPr>
              <w:t>0.00%</w:t>
            </w:r>
          </w:p>
        </w:tc>
        <w:tc>
          <w:tcPr>
            <w:tcW w:type="dxa" w:w="1728"/>
            <w:vAlign w:val="top"/>
            <w:tcMar>
              <w:top w:w="70" w:type="dxa"/>
              <w:start w:w="70" w:type="dxa"/>
              <w:bottom w:w="70" w:type="dxa"/>
              <w:end w:w="70" w:type="dxa"/>
            </w:tcMar>
          </w:tcPr>
          <w:p>
            <w:pPr>
              <w:jc w:val="left"/>
            </w:pPr>
            <w:r/>
            <w:r>
              <w:rPr>
                <w:rFonts w:ascii="Arial" w:hAnsi="Arial" w:eastAsia="Arial"/>
                <w:b w:val="0"/>
                <w:sz w:val="17"/>
              </w:rPr>
              <w:t>YES</w:t>
            </w:r>
          </w:p>
        </w:tc>
        <w:tc>
          <w:tcPr>
            <w:tcW w:type="dxa" w:w="7200"/>
            <w:vAlign w:val="top"/>
            <w:tcMar>
              <w:top w:w="70" w:type="dxa"/>
              <w:start w:w="70" w:type="dxa"/>
              <w:bottom w:w="70" w:type="dxa"/>
              <w:end w:w="70" w:type="dxa"/>
            </w:tcMar>
          </w:tcPr>
          <w:p>
            <w:pPr>
              <w:jc w:val="left"/>
            </w:pPr>
            <w:r/>
            <w:r>
              <w:rPr>
                <w:rFonts w:ascii="Arial" w:hAnsi="Arial" w:eastAsia="Arial"/>
                <w:b w:val="0"/>
                <w:sz w:val="17"/>
              </w:rPr>
              <w:t>Có thể dùng tracks.id làm primary key cho raw_tracks.</w:t>
            </w:r>
          </w:p>
        </w:tc>
      </w:tr>
      <w:tr>
        <w:tc>
          <w:tcPr>
            <w:tcW w:type="dxa" w:w="2160"/>
            <w:vAlign w:val="top"/>
            <w:tcMar>
              <w:top w:w="70" w:type="dxa"/>
              <w:start w:w="70" w:type="dxa"/>
              <w:bottom w:w="70" w:type="dxa"/>
              <w:end w:w="70" w:type="dxa"/>
            </w:tcMar>
          </w:tcPr>
          <w:p>
            <w:pPr>
              <w:jc w:val="left"/>
            </w:pPr>
            <w:r/>
            <w:r>
              <w:rPr>
                <w:rFonts w:ascii="Arial" w:hAnsi="Arial" w:eastAsia="Arial"/>
                <w:b w:val="0"/>
                <w:sz w:val="17"/>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7"/>
              </w:rPr>
              <w:t>0</w:t>
            </w:r>
          </w:p>
        </w:tc>
        <w:tc>
          <w:tcPr>
            <w:tcW w:type="dxa" w:w="1872"/>
            <w:vAlign w:val="top"/>
            <w:tcMar>
              <w:top w:w="70" w:type="dxa"/>
              <w:start w:w="70" w:type="dxa"/>
              <w:bottom w:w="70" w:type="dxa"/>
              <w:end w:w="70" w:type="dxa"/>
            </w:tcMar>
          </w:tcPr>
          <w:p>
            <w:pPr>
              <w:jc w:val="left"/>
            </w:pPr>
            <w:r/>
            <w:r>
              <w:rPr>
                <w:rFonts w:ascii="Arial" w:hAnsi="Arial" w:eastAsia="Arial"/>
                <w:b w:val="0"/>
                <w:sz w:val="17"/>
              </w:rPr>
              <w:t>0.00%</w:t>
            </w:r>
          </w:p>
        </w:tc>
        <w:tc>
          <w:tcPr>
            <w:tcW w:type="dxa" w:w="1728"/>
            <w:vAlign w:val="top"/>
            <w:tcMar>
              <w:top w:w="70" w:type="dxa"/>
              <w:start w:w="70" w:type="dxa"/>
              <w:bottom w:w="70" w:type="dxa"/>
              <w:end w:w="70" w:type="dxa"/>
            </w:tcMar>
          </w:tcPr>
          <w:p>
            <w:pPr>
              <w:jc w:val="left"/>
            </w:pPr>
            <w:r/>
            <w:r>
              <w:rPr>
                <w:rFonts w:ascii="Arial" w:hAnsi="Arial" w:eastAsia="Arial"/>
                <w:b w:val="0"/>
                <w:sz w:val="17"/>
              </w:rPr>
              <w:t>YES</w:t>
            </w:r>
          </w:p>
        </w:tc>
        <w:tc>
          <w:tcPr>
            <w:tcW w:type="dxa" w:w="7200"/>
            <w:vAlign w:val="top"/>
            <w:tcMar>
              <w:top w:w="70" w:type="dxa"/>
              <w:start w:w="70" w:type="dxa"/>
              <w:bottom w:w="70" w:type="dxa"/>
              <w:end w:w="70" w:type="dxa"/>
            </w:tcMar>
          </w:tcPr>
          <w:p>
            <w:pPr>
              <w:jc w:val="left"/>
            </w:pPr>
            <w:r/>
            <w:r>
              <w:rPr>
                <w:rFonts w:ascii="Arial" w:hAnsi="Arial" w:eastAsia="Arial"/>
                <w:b w:val="0"/>
                <w:sz w:val="17"/>
              </w:rPr>
              <w:t>Có thể dùng artists.id làm primary key cho raw_artists.</w:t>
            </w:r>
          </w:p>
        </w:tc>
      </w:tr>
    </w:tbl>
    <w:p/>
    <w:p>
      <w:pPr>
        <w:pStyle w:val="Heading2"/>
      </w:pPr>
      <w:r>
        <w:rPr>
          <w:rFonts w:ascii="Arial" w:hAnsi="Arial" w:eastAsia="Arial"/>
        </w:rPr>
        <w:t>5.3 Range dữ liệu</w:t>
      </w:r>
    </w:p>
    <w:p>
      <w:pPr>
        <w:spacing w:after="100" w:line="259" w:lineRule="auto"/>
      </w:pPr>
      <w:r>
        <w:rPr>
          <w:rFonts w:ascii="Arial" w:hAnsi="Arial" w:eastAsia="Arial"/>
          <w:i w:val="0"/>
          <w:sz w:val="20"/>
        </w:rPr>
        <w:t>Các audio features chính như danceability, energy, speechiness, acousticness, instrumentalness, liveness và valence đều nằm trong khoảng chuẩn 0-1. Track popularity và artist popularity đều nằm trong 0-100. Đây là kết quả tốt cho audit.</w:t>
      </w:r>
    </w:p>
    <w:p>
      <w:pPr>
        <w:spacing w:after="100" w:line="259" w:lineRule="auto"/>
      </w:pPr>
      <w:r>
        <w:rPr>
          <w:rFonts w:ascii="Arial" w:hAnsi="Arial" w:eastAsia="Arial"/>
          <w:i w:val="0"/>
          <w:sz w:val="20"/>
        </w:rPr>
        <w:t>Một số giá trị bất thường như tempo = 0, time_signature = 0, duration quá ngắn/quá dài không làm hỏng Feature 1.1, nhưng sẽ cần xử lý ở Feature 1.4 Cleaning và Feature 1.5 Quality Gates.</w:t>
      </w:r>
    </w:p>
    <w:p>
      <w:pPr>
        <w:pStyle w:val="Heading1"/>
      </w:pPr>
      <w:r>
        <w:rPr>
          <w:rFonts w:ascii="Arial" w:hAnsi="Arial" w:eastAsia="Arial"/>
        </w:rPr>
        <w:t>6. Cảnh báo dữ liệu và rủi ro còn lại</w:t>
      </w:r>
    </w:p>
    <w:tbl>
      <w:tblPr>
        <w:tblStyle w:val="TableGrid"/>
        <w:tblW w:type="auto" w:w="0"/>
        <w:jc w:val="center"/>
        <w:tblLayout w:type="autofit"/>
        <w:tblLook w:firstColumn="1" w:firstRow="1" w:lastColumn="0" w:lastRow="0" w:noHBand="0" w:noVBand="1" w:val="04A0"/>
      </w:tblPr>
      <w:tblGrid>
        <w:gridCol w:w="5083"/>
        <w:gridCol w:w="5083"/>
        <w:gridCol w:w="5083"/>
      </w:tblGrid>
      <w:tr>
        <w:trPr>
          <w:tblHeader w:val="true"/>
        </w:trPr>
        <w:tc>
          <w:tcPr>
            <w:tcW w:type="dxa" w:w="5472"/>
            <w:shd w:fill="1F4E79"/>
            <w:vAlign w:val="center"/>
            <w:tcMar>
              <w:top w:w="70" w:type="dxa"/>
              <w:start w:w="70" w:type="dxa"/>
              <w:bottom w:w="70" w:type="dxa"/>
              <w:end w:w="70" w:type="dxa"/>
            </w:tcMar>
          </w:tcPr>
          <w:p>
            <w:pPr>
              <w:jc w:val="left"/>
            </w:pPr>
            <w:r/>
            <w:r>
              <w:rPr>
                <w:rFonts w:ascii="Arial" w:hAnsi="Arial" w:eastAsia="Arial"/>
                <w:b/>
                <w:color w:val="FFFFFF"/>
                <w:sz w:val="17"/>
              </w:rPr>
              <w:t>Warning</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7"/>
              </w:rPr>
              <w:t>Xử lý ở</w:t>
            </w:r>
          </w:p>
        </w:tc>
        <w:tc>
          <w:tcPr>
            <w:tcW w:type="dxa" w:w="7488"/>
            <w:shd w:fill="1F4E79"/>
            <w:vAlign w:val="center"/>
            <w:tcMar>
              <w:top w:w="70" w:type="dxa"/>
              <w:start w:w="70" w:type="dxa"/>
              <w:bottom w:w="70" w:type="dxa"/>
              <w:end w:w="70" w:type="dxa"/>
            </w:tcMar>
          </w:tcPr>
          <w:p>
            <w:pPr>
              <w:jc w:val="left"/>
            </w:pPr>
            <w:r/>
            <w:r>
              <w:rPr>
                <w:rFonts w:ascii="Arial" w:hAnsi="Arial" w:eastAsia="Arial"/>
                <w:b/>
                <w:color w:val="FFFFFF"/>
                <w:sz w:val="17"/>
              </w:rPr>
              <w:t>Ghi chú</w:t>
            </w:r>
          </w:p>
        </w:tc>
      </w:tr>
      <w:tr>
        <w:tc>
          <w:tcPr>
            <w:tcW w:type="dxa" w:w="5472"/>
            <w:vAlign w:val="top"/>
            <w:tcMar>
              <w:top w:w="70" w:type="dxa"/>
              <w:start w:w="70" w:type="dxa"/>
              <w:bottom w:w="70" w:type="dxa"/>
              <w:end w:w="70" w:type="dxa"/>
            </w:tcMar>
          </w:tcPr>
          <w:p>
            <w:pPr>
              <w:jc w:val="left"/>
            </w:pPr>
            <w:r/>
            <w:r>
              <w:rPr>
                <w:rFonts w:ascii="Arial" w:hAnsi="Arial" w:eastAsia="Arial"/>
                <w:b w:val="0"/>
                <w:sz w:val="17"/>
              </w:rPr>
              <w:t>dict_artists.json semantic meaning chưa xác minh</w:t>
            </w:r>
          </w:p>
        </w:tc>
        <w:tc>
          <w:tcPr>
            <w:tcW w:type="dxa" w:w="2016"/>
            <w:vAlign w:val="top"/>
            <w:tcMar>
              <w:top w:w="70" w:type="dxa"/>
              <w:start w:w="70" w:type="dxa"/>
              <w:bottom w:w="70" w:type="dxa"/>
              <w:end w:w="70" w:type="dxa"/>
            </w:tcMar>
          </w:tcPr>
          <w:p>
            <w:pPr>
              <w:jc w:val="left"/>
            </w:pPr>
            <w:r/>
            <w:r>
              <w:rPr>
                <w:rFonts w:ascii="Arial" w:hAnsi="Arial" w:eastAsia="Arial"/>
                <w:b w:val="0"/>
                <w:sz w:val="17"/>
              </w:rPr>
              <w:t>Feature 1.2</w:t>
            </w:r>
          </w:p>
        </w:tc>
        <w:tc>
          <w:tcPr>
            <w:tcW w:type="dxa" w:w="7488"/>
            <w:vAlign w:val="top"/>
            <w:tcMar>
              <w:top w:w="70" w:type="dxa"/>
              <w:start w:w="70" w:type="dxa"/>
              <w:bottom w:w="70" w:type="dxa"/>
              <w:end w:w="70" w:type="dxa"/>
            </w:tcMar>
          </w:tcPr>
          <w:p>
            <w:pPr>
              <w:jc w:val="left"/>
            </w:pPr>
            <w:r/>
            <w:r>
              <w:rPr>
                <w:rFonts w:ascii="Arial" w:hAnsi="Arial" w:eastAsia="Arial"/>
                <w:b w:val="0"/>
                <w:sz w:val="17"/>
              </w:rPr>
              <w:t>Bắt buộc xác minh trước khi thiết kế genre pipeline.</w:t>
            </w:r>
          </w:p>
        </w:tc>
      </w:tr>
      <w:tr>
        <w:tc>
          <w:tcPr>
            <w:tcW w:type="dxa" w:w="5472"/>
            <w:vAlign w:val="top"/>
            <w:tcMar>
              <w:top w:w="70" w:type="dxa"/>
              <w:start w:w="70" w:type="dxa"/>
              <w:bottom w:w="70" w:type="dxa"/>
              <w:end w:w="70" w:type="dxa"/>
            </w:tcMar>
          </w:tcPr>
          <w:p>
            <w:pPr>
              <w:jc w:val="left"/>
            </w:pPr>
            <w:r/>
            <w:r>
              <w:rPr>
                <w:rFonts w:ascii="Arial" w:hAnsi="Arial" w:eastAsia="Arial"/>
                <w:b w:val="0"/>
                <w:sz w:val="17"/>
              </w:rPr>
              <w:t>328 tracks có tempo = 0</w:t>
            </w:r>
          </w:p>
        </w:tc>
        <w:tc>
          <w:tcPr>
            <w:tcW w:type="dxa" w:w="2016"/>
            <w:vAlign w:val="top"/>
            <w:tcMar>
              <w:top w:w="70" w:type="dxa"/>
              <w:start w:w="70" w:type="dxa"/>
              <w:bottom w:w="70" w:type="dxa"/>
              <w:end w:w="70" w:type="dxa"/>
            </w:tcMar>
          </w:tcPr>
          <w:p>
            <w:pPr>
              <w:jc w:val="left"/>
            </w:pPr>
            <w:r/>
            <w:r>
              <w:rPr>
                <w:rFonts w:ascii="Arial" w:hAnsi="Arial" w:eastAsia="Arial"/>
                <w:b w:val="0"/>
                <w:sz w:val="17"/>
              </w:rPr>
              <w:t>Feature 1.4</w:t>
            </w:r>
          </w:p>
        </w:tc>
        <w:tc>
          <w:tcPr>
            <w:tcW w:type="dxa" w:w="7488"/>
            <w:vAlign w:val="top"/>
            <w:tcMar>
              <w:top w:w="70" w:type="dxa"/>
              <w:start w:w="70" w:type="dxa"/>
              <w:bottom w:w="70" w:type="dxa"/>
              <w:end w:w="70" w:type="dxa"/>
            </w:tcMar>
          </w:tcPr>
          <w:p>
            <w:pPr>
              <w:jc w:val="left"/>
            </w:pPr>
            <w:r/>
            <w:r>
              <w:rPr>
                <w:rFonts w:ascii="Arial" w:hAnsi="Arial" w:eastAsia="Arial"/>
                <w:b w:val="0"/>
                <w:sz w:val="17"/>
              </w:rPr>
              <w:t>Tempo 0 thường không hợp lệ; cần kiểm tra và xử lý.</w:t>
            </w:r>
          </w:p>
        </w:tc>
      </w:tr>
      <w:tr>
        <w:tc>
          <w:tcPr>
            <w:tcW w:type="dxa" w:w="5472"/>
            <w:vAlign w:val="top"/>
            <w:tcMar>
              <w:top w:w="70" w:type="dxa"/>
              <w:start w:w="70" w:type="dxa"/>
              <w:bottom w:w="70" w:type="dxa"/>
              <w:end w:w="70" w:type="dxa"/>
            </w:tcMar>
          </w:tcPr>
          <w:p>
            <w:pPr>
              <w:jc w:val="left"/>
            </w:pPr>
            <w:r/>
            <w:r>
              <w:rPr>
                <w:rFonts w:ascii="Arial" w:hAnsi="Arial" w:eastAsia="Arial"/>
                <w:b w:val="0"/>
                <w:sz w:val="17"/>
              </w:rPr>
              <w:t>337 tracks có time_signature = 0</w:t>
            </w:r>
          </w:p>
        </w:tc>
        <w:tc>
          <w:tcPr>
            <w:tcW w:type="dxa" w:w="2016"/>
            <w:vAlign w:val="top"/>
            <w:tcMar>
              <w:top w:w="70" w:type="dxa"/>
              <w:start w:w="70" w:type="dxa"/>
              <w:bottom w:w="70" w:type="dxa"/>
              <w:end w:w="70" w:type="dxa"/>
            </w:tcMar>
          </w:tcPr>
          <w:p>
            <w:pPr>
              <w:jc w:val="left"/>
            </w:pPr>
            <w:r/>
            <w:r>
              <w:rPr>
                <w:rFonts w:ascii="Arial" w:hAnsi="Arial" w:eastAsia="Arial"/>
                <w:b w:val="0"/>
                <w:sz w:val="17"/>
              </w:rPr>
              <w:t>Feature 1.4</w:t>
            </w:r>
          </w:p>
        </w:tc>
        <w:tc>
          <w:tcPr>
            <w:tcW w:type="dxa" w:w="7488"/>
            <w:vAlign w:val="top"/>
            <w:tcMar>
              <w:top w:w="70" w:type="dxa"/>
              <w:start w:w="70" w:type="dxa"/>
              <w:bottom w:w="70" w:type="dxa"/>
              <w:end w:w="70" w:type="dxa"/>
            </w:tcMar>
          </w:tcPr>
          <w:p>
            <w:pPr>
              <w:jc w:val="left"/>
            </w:pPr>
            <w:r/>
            <w:r>
              <w:rPr>
                <w:rFonts w:ascii="Arial" w:hAnsi="Arial" w:eastAsia="Arial"/>
                <w:b w:val="0"/>
                <w:sz w:val="17"/>
              </w:rPr>
              <w:t>Time signature thường từ 3 đến 5; giá trị 0 cần xử lý.</w:t>
            </w:r>
          </w:p>
        </w:tc>
      </w:tr>
      <w:tr>
        <w:tc>
          <w:tcPr>
            <w:tcW w:type="dxa" w:w="5472"/>
            <w:vAlign w:val="top"/>
            <w:tcMar>
              <w:top w:w="70" w:type="dxa"/>
              <w:start w:w="70" w:type="dxa"/>
              <w:bottom w:w="70" w:type="dxa"/>
              <w:end w:w="70" w:type="dxa"/>
            </w:tcMar>
          </w:tcPr>
          <w:p>
            <w:pPr>
              <w:jc w:val="left"/>
            </w:pPr>
            <w:r/>
            <w:r>
              <w:rPr>
                <w:rFonts w:ascii="Arial" w:hAnsi="Arial" w:eastAsia="Arial"/>
                <w:b w:val="0"/>
                <w:sz w:val="17"/>
              </w:rPr>
              <w:t>26 tracks duration_ms &lt; 10s; 83 tracks &gt; 60 phút</w:t>
            </w:r>
          </w:p>
        </w:tc>
        <w:tc>
          <w:tcPr>
            <w:tcW w:type="dxa" w:w="2016"/>
            <w:vAlign w:val="top"/>
            <w:tcMar>
              <w:top w:w="70" w:type="dxa"/>
              <w:start w:w="70" w:type="dxa"/>
              <w:bottom w:w="70" w:type="dxa"/>
              <w:end w:w="70" w:type="dxa"/>
            </w:tcMar>
          </w:tcPr>
          <w:p>
            <w:pPr>
              <w:jc w:val="left"/>
            </w:pPr>
            <w:r/>
            <w:r>
              <w:rPr>
                <w:rFonts w:ascii="Arial" w:hAnsi="Arial" w:eastAsia="Arial"/>
                <w:b w:val="0"/>
                <w:sz w:val="17"/>
              </w:rPr>
              <w:t>Feature 1.4</w:t>
            </w:r>
          </w:p>
        </w:tc>
        <w:tc>
          <w:tcPr>
            <w:tcW w:type="dxa" w:w="7488"/>
            <w:vAlign w:val="top"/>
            <w:tcMar>
              <w:top w:w="70" w:type="dxa"/>
              <w:start w:w="70" w:type="dxa"/>
              <w:bottom w:w="70" w:type="dxa"/>
              <w:end w:w="70" w:type="dxa"/>
            </w:tcMar>
          </w:tcPr>
          <w:p>
            <w:pPr>
              <w:jc w:val="left"/>
            </w:pPr>
            <w:r/>
            <w:r>
              <w:rPr>
                <w:rFonts w:ascii="Arial" w:hAnsi="Arial" w:eastAsia="Arial"/>
                <w:b w:val="0"/>
                <w:sz w:val="17"/>
              </w:rPr>
              <w:t>Có thể là silence/test track/audiobook/compilation; cần lọc hoặc gắn cờ.</w:t>
            </w:r>
          </w:p>
        </w:tc>
      </w:tr>
      <w:tr>
        <w:tc>
          <w:tcPr>
            <w:tcW w:type="dxa" w:w="5472"/>
            <w:vAlign w:val="top"/>
            <w:tcMar>
              <w:top w:w="70" w:type="dxa"/>
              <w:start w:w="70" w:type="dxa"/>
              <w:bottom w:w="70" w:type="dxa"/>
              <w:end w:w="70" w:type="dxa"/>
            </w:tcMar>
          </w:tcPr>
          <w:p>
            <w:pPr>
              <w:jc w:val="left"/>
            </w:pPr>
            <w:r/>
            <w:r>
              <w:rPr>
                <w:rFonts w:ascii="Arial" w:hAnsi="Arial" w:eastAsia="Arial"/>
                <w:b w:val="0"/>
                <w:sz w:val="17"/>
              </w:rPr>
              <w:t>genres trong artists.csv là list-string, nhiều giá trị []</w:t>
            </w:r>
          </w:p>
        </w:tc>
        <w:tc>
          <w:tcPr>
            <w:tcW w:type="dxa" w:w="2016"/>
            <w:vAlign w:val="top"/>
            <w:tcMar>
              <w:top w:w="70" w:type="dxa"/>
              <w:start w:w="70" w:type="dxa"/>
              <w:bottom w:w="70" w:type="dxa"/>
              <w:end w:w="70" w:type="dxa"/>
            </w:tcMar>
          </w:tcPr>
          <w:p>
            <w:pPr>
              <w:jc w:val="left"/>
            </w:pPr>
            <w:r/>
            <w:r>
              <w:rPr>
                <w:rFonts w:ascii="Arial" w:hAnsi="Arial" w:eastAsia="Arial"/>
                <w:b w:val="0"/>
                <w:sz w:val="17"/>
              </w:rPr>
              <w:t>Feature 1.4</w:t>
            </w:r>
          </w:p>
        </w:tc>
        <w:tc>
          <w:tcPr>
            <w:tcW w:type="dxa" w:w="7488"/>
            <w:vAlign w:val="top"/>
            <w:tcMar>
              <w:top w:w="70" w:type="dxa"/>
              <w:start w:w="70" w:type="dxa"/>
              <w:bottom w:w="70" w:type="dxa"/>
              <w:end w:w="70" w:type="dxa"/>
            </w:tcMar>
          </w:tcPr>
          <w:p>
            <w:pPr>
              <w:jc w:val="left"/>
            </w:pPr>
            <w:r/>
            <w:r>
              <w:rPr>
                <w:rFonts w:ascii="Arial" w:hAnsi="Arial" w:eastAsia="Arial"/>
                <w:b w:val="0"/>
                <w:sz w:val="17"/>
              </w:rPr>
              <w:t>Cần parse thành bảng clean_artist_genres.</w:t>
            </w:r>
          </w:p>
        </w:tc>
      </w:tr>
      <w:tr>
        <w:tc>
          <w:tcPr>
            <w:tcW w:type="dxa" w:w="5472"/>
            <w:vAlign w:val="top"/>
            <w:tcMar>
              <w:top w:w="70" w:type="dxa"/>
              <w:start w:w="70" w:type="dxa"/>
              <w:bottom w:w="70" w:type="dxa"/>
              <w:end w:w="70" w:type="dxa"/>
            </w:tcMar>
          </w:tcPr>
          <w:p>
            <w:pPr>
              <w:jc w:val="left"/>
            </w:pPr>
            <w:r/>
            <w:r>
              <w:rPr>
                <w:rFonts w:ascii="Arial" w:hAnsi="Arial" w:eastAsia="Arial"/>
                <w:b w:val="0"/>
                <w:sz w:val="17"/>
              </w:rPr>
              <w:t>loudness max = +5.376 dB</w:t>
            </w:r>
          </w:p>
        </w:tc>
        <w:tc>
          <w:tcPr>
            <w:tcW w:type="dxa" w:w="2016"/>
            <w:vAlign w:val="top"/>
            <w:tcMar>
              <w:top w:w="70" w:type="dxa"/>
              <w:start w:w="70" w:type="dxa"/>
              <w:bottom w:w="70" w:type="dxa"/>
              <w:end w:w="70" w:type="dxa"/>
            </w:tcMar>
          </w:tcPr>
          <w:p>
            <w:pPr>
              <w:jc w:val="left"/>
            </w:pPr>
            <w:r/>
            <w:r>
              <w:rPr>
                <w:rFonts w:ascii="Arial" w:hAnsi="Arial" w:eastAsia="Arial"/>
                <w:b w:val="0"/>
                <w:sz w:val="17"/>
              </w:rPr>
              <w:t>Feature 1.5</w:t>
            </w:r>
          </w:p>
        </w:tc>
        <w:tc>
          <w:tcPr>
            <w:tcW w:type="dxa" w:w="7488"/>
            <w:vAlign w:val="top"/>
            <w:tcMar>
              <w:top w:w="70" w:type="dxa"/>
              <w:start w:w="70" w:type="dxa"/>
              <w:bottom w:w="70" w:type="dxa"/>
              <w:end w:w="70" w:type="dxa"/>
            </w:tcMar>
          </w:tcPr>
          <w:p>
            <w:pPr>
              <w:jc w:val="left"/>
            </w:pPr>
            <w:r/>
            <w:r>
              <w:rPr>
                <w:rFonts w:ascii="Arial" w:hAnsi="Arial" w:eastAsia="Arial"/>
                <w:b w:val="0"/>
                <w:sz w:val="17"/>
              </w:rPr>
              <w:t>Bất thường vì loudness thường âm; cần quality gate.</w:t>
            </w:r>
          </w:p>
        </w:tc>
      </w:tr>
    </w:tbl>
    <w:p/>
    <w:p>
      <w:pPr>
        <w:spacing w:after="100" w:line="259" w:lineRule="auto"/>
      </w:pPr>
      <w:r>
        <w:rPr>
          <w:rFonts w:ascii="Arial" w:hAnsi="Arial" w:eastAsia="Arial"/>
          <w:i w:val="0"/>
          <w:sz w:val="20"/>
        </w:rPr>
        <w:t>Các warning này được xem là hợp lệ vì chúng không chặn việc đóng Feature 1.1. Điều quan trọng là mỗi warning đã được gắn nơi xử lý rõ ràng ở Feature sau.</w:t>
      </w:r>
    </w:p>
    <w:p>
      <w:pPr>
        <w:pStyle w:val="Heading2"/>
      </w:pPr>
      <w:r>
        <w:rPr>
          <w:rFonts w:ascii="Arial" w:hAnsi="Arial" w:eastAsia="Arial"/>
        </w:rPr>
        <w:t>6.1 Danh sách rủi ro dữ liệu ban đầu</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rPr>
          <w:tblHeader w:val="true"/>
        </w:trPr>
        <w:tc>
          <w:tcPr>
            <w:tcW w:type="dxa" w:w="720"/>
            <w:shd w:fill="1F4E79"/>
            <w:vAlign w:val="center"/>
            <w:tcMar>
              <w:top w:w="70" w:type="dxa"/>
              <w:start w:w="70" w:type="dxa"/>
              <w:bottom w:w="70" w:type="dxa"/>
              <w:end w:w="70" w:type="dxa"/>
            </w:tcMar>
          </w:tcPr>
          <w:p>
            <w:pPr>
              <w:jc w:val="left"/>
            </w:pPr>
            <w:r/>
            <w:r>
              <w:rPr>
                <w:rFonts w:ascii="Arial" w:hAnsi="Arial" w:eastAsia="Arial"/>
                <w:b/>
                <w:color w:val="FFFFFF"/>
                <w:sz w:val="15"/>
              </w:rPr>
              <w:t>#</w:t>
            </w:r>
          </w:p>
        </w:tc>
        <w:tc>
          <w:tcPr>
            <w:tcW w:type="dxa" w:w="8208"/>
            <w:shd w:fill="1F4E79"/>
            <w:vAlign w:val="center"/>
            <w:tcMar>
              <w:top w:w="70" w:type="dxa"/>
              <w:start w:w="70" w:type="dxa"/>
              <w:bottom w:w="70" w:type="dxa"/>
              <w:end w:w="70" w:type="dxa"/>
            </w:tcMar>
          </w:tcPr>
          <w:p>
            <w:pPr>
              <w:jc w:val="left"/>
            </w:pPr>
            <w:r/>
            <w:r>
              <w:rPr>
                <w:rFonts w:ascii="Arial" w:hAnsi="Arial" w:eastAsia="Arial"/>
                <w:b/>
                <w:color w:val="FFFFFF"/>
                <w:sz w:val="15"/>
              </w:rPr>
              <w:t>Risk</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5"/>
              </w:rPr>
              <w:t>Mức độ</w:t>
            </w:r>
          </w:p>
        </w:tc>
        <w:tc>
          <w:tcPr>
            <w:tcW w:type="dxa" w:w="2304"/>
            <w:shd w:fill="1F4E79"/>
            <w:vAlign w:val="center"/>
            <w:tcMar>
              <w:top w:w="70" w:type="dxa"/>
              <w:start w:w="70" w:type="dxa"/>
              <w:bottom w:w="70" w:type="dxa"/>
              <w:end w:w="70" w:type="dxa"/>
            </w:tcMar>
          </w:tcPr>
          <w:p>
            <w:pPr>
              <w:jc w:val="left"/>
            </w:pPr>
            <w:r/>
            <w:r>
              <w:rPr>
                <w:rFonts w:ascii="Arial" w:hAnsi="Arial" w:eastAsia="Arial"/>
                <w:b/>
                <w:color w:val="FFFFFF"/>
                <w:sz w:val="15"/>
              </w:rPr>
              <w:t>File</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5"/>
              </w:rPr>
              <w:t>Xử lý ở</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R1</w:t>
            </w:r>
          </w:p>
        </w:tc>
        <w:tc>
          <w:tcPr>
            <w:tcW w:type="dxa" w:w="8208"/>
            <w:vAlign w:val="top"/>
            <w:tcMar>
              <w:top w:w="70" w:type="dxa"/>
              <w:start w:w="70" w:type="dxa"/>
              <w:bottom w:w="70" w:type="dxa"/>
              <w:end w:w="70" w:type="dxa"/>
            </w:tcMar>
          </w:tcPr>
          <w:p>
            <w:pPr>
              <w:jc w:val="left"/>
            </w:pPr>
            <w:r/>
            <w:r>
              <w:rPr>
                <w:rFonts w:ascii="Arial" w:hAnsi="Arial" w:eastAsia="Arial"/>
                <w:b w:val="0"/>
                <w:sz w:val="15"/>
              </w:rPr>
              <w:t>artists trong tracks.csv là list-string ['Name']; cần parse thành bảng riêng</w:t>
            </w:r>
          </w:p>
        </w:tc>
        <w:tc>
          <w:tcPr>
            <w:tcW w:type="dxa" w:w="1584"/>
            <w:vAlign w:val="top"/>
            <w:tcMar>
              <w:top w:w="70" w:type="dxa"/>
              <w:start w:w="70" w:type="dxa"/>
              <w:bottom w:w="70" w:type="dxa"/>
              <w:end w:w="70" w:type="dxa"/>
            </w:tcMar>
          </w:tcPr>
          <w:p>
            <w:pPr>
              <w:jc w:val="left"/>
            </w:pPr>
            <w:r/>
            <w:r>
              <w:rPr>
                <w:rFonts w:ascii="Arial" w:hAnsi="Arial" w:eastAsia="Arial"/>
                <w:b w:val="0"/>
                <w:sz w:val="15"/>
              </w:rPr>
              <w:t>Cao</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R2</w:t>
            </w:r>
          </w:p>
        </w:tc>
        <w:tc>
          <w:tcPr>
            <w:tcW w:type="dxa" w:w="8208"/>
            <w:vAlign w:val="top"/>
            <w:tcMar>
              <w:top w:w="70" w:type="dxa"/>
              <w:start w:w="70" w:type="dxa"/>
              <w:bottom w:w="70" w:type="dxa"/>
              <w:end w:w="70" w:type="dxa"/>
            </w:tcMar>
          </w:tcPr>
          <w:p>
            <w:pPr>
              <w:jc w:val="left"/>
            </w:pPr>
            <w:r/>
            <w:r>
              <w:rPr>
                <w:rFonts w:ascii="Arial" w:hAnsi="Arial" w:eastAsia="Arial"/>
                <w:b w:val="0"/>
                <w:sz w:val="15"/>
              </w:rPr>
              <w:t>genres trong artists.csv là list-string; nhiều giá trị rỗng []</w:t>
            </w:r>
          </w:p>
        </w:tc>
        <w:tc>
          <w:tcPr>
            <w:tcW w:type="dxa" w:w="1584"/>
            <w:vAlign w:val="top"/>
            <w:tcMar>
              <w:top w:w="70" w:type="dxa"/>
              <w:start w:w="70" w:type="dxa"/>
              <w:bottom w:w="70" w:type="dxa"/>
              <w:end w:w="70" w:type="dxa"/>
            </w:tcMar>
          </w:tcPr>
          <w:p>
            <w:pPr>
              <w:jc w:val="left"/>
            </w:pPr>
            <w:r/>
            <w:r>
              <w:rPr>
                <w:rFonts w:ascii="Arial" w:hAnsi="Arial" w:eastAsia="Arial"/>
                <w:b w:val="0"/>
                <w:sz w:val="15"/>
              </w:rPr>
              <w:t>Cao</w:t>
            </w:r>
          </w:p>
        </w:tc>
        <w:tc>
          <w:tcPr>
            <w:tcW w:type="dxa" w:w="2304"/>
            <w:vAlign w:val="top"/>
            <w:tcMar>
              <w:top w:w="70" w:type="dxa"/>
              <w:start w:w="70" w:type="dxa"/>
              <w:bottom w:w="70" w:type="dxa"/>
              <w:end w:w="70" w:type="dxa"/>
            </w:tcMar>
          </w:tcPr>
          <w:p>
            <w:pPr>
              <w:jc w:val="left"/>
            </w:pPr>
            <w:r/>
            <w:r>
              <w:rPr>
                <w:rFonts w:ascii="Arial" w:hAnsi="Arial" w:eastAsia="Arial"/>
                <w:b w:val="0"/>
                <w:sz w:val="15"/>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R3</w:t>
            </w:r>
          </w:p>
        </w:tc>
        <w:tc>
          <w:tcPr>
            <w:tcW w:type="dxa" w:w="8208"/>
            <w:vAlign w:val="top"/>
            <w:tcMar>
              <w:top w:w="70" w:type="dxa"/>
              <w:start w:w="70" w:type="dxa"/>
              <w:bottom w:w="70" w:type="dxa"/>
              <w:end w:w="70" w:type="dxa"/>
            </w:tcMar>
          </w:tcPr>
          <w:p>
            <w:pPr>
              <w:jc w:val="left"/>
            </w:pPr>
            <w:r/>
            <w:r>
              <w:rPr>
                <w:rFonts w:ascii="Arial" w:hAnsi="Arial" w:eastAsia="Arial"/>
                <w:b w:val="0"/>
                <w:sz w:val="15"/>
              </w:rPr>
              <w:t>dict_artists.json values có thể là related artist IDs, không phải genre names; cần xác minh</w:t>
            </w:r>
          </w:p>
        </w:tc>
        <w:tc>
          <w:tcPr>
            <w:tcW w:type="dxa" w:w="1584"/>
            <w:vAlign w:val="top"/>
            <w:tcMar>
              <w:top w:w="70" w:type="dxa"/>
              <w:start w:w="70" w:type="dxa"/>
              <w:bottom w:w="70" w:type="dxa"/>
              <w:end w:w="70" w:type="dxa"/>
            </w:tcMar>
          </w:tcPr>
          <w:p>
            <w:pPr>
              <w:jc w:val="left"/>
            </w:pPr>
            <w:r/>
            <w:r>
              <w:rPr>
                <w:rFonts w:ascii="Arial" w:hAnsi="Arial" w:eastAsia="Arial"/>
                <w:b w:val="0"/>
                <w:sz w:val="15"/>
              </w:rPr>
              <w:t>Rất cao</w:t>
            </w:r>
          </w:p>
        </w:tc>
        <w:tc>
          <w:tcPr>
            <w:tcW w:type="dxa" w:w="2304"/>
            <w:vAlign w:val="top"/>
            <w:tcMar>
              <w:top w:w="70" w:type="dxa"/>
              <w:start w:w="70" w:type="dxa"/>
              <w:bottom w:w="70" w:type="dxa"/>
              <w:end w:w="70" w:type="dxa"/>
            </w:tcMar>
          </w:tcPr>
          <w:p>
            <w:pPr>
              <w:jc w:val="left"/>
            </w:pPr>
            <w:r/>
            <w:r>
              <w:rPr>
                <w:rFonts w:ascii="Arial" w:hAnsi="Arial" w:eastAsia="Arial"/>
                <w:b w:val="0"/>
                <w:sz w:val="15"/>
              </w:rPr>
              <w:t>dict_artists.json</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1.2 / 1.4</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R4</w:t>
            </w:r>
          </w:p>
        </w:tc>
        <w:tc>
          <w:tcPr>
            <w:tcW w:type="dxa" w:w="8208"/>
            <w:vAlign w:val="top"/>
            <w:tcMar>
              <w:top w:w="70" w:type="dxa"/>
              <w:start w:w="70" w:type="dxa"/>
              <w:bottom w:w="70" w:type="dxa"/>
              <w:end w:w="70" w:type="dxa"/>
            </w:tcMar>
          </w:tcPr>
          <w:p>
            <w:pPr>
              <w:jc w:val="left"/>
            </w:pPr>
            <w:r/>
            <w:r>
              <w:rPr>
                <w:rFonts w:ascii="Arial" w:hAnsi="Arial" w:eastAsia="Arial"/>
                <w:b w:val="0"/>
                <w:sz w:val="15"/>
              </w:rPr>
              <w:t>release_date có 3 format: YYYY-MM-DD (76.4%), YYYY (23.3%), YYYY-MM (0.4%)</w:t>
            </w:r>
          </w:p>
        </w:tc>
        <w:tc>
          <w:tcPr>
            <w:tcW w:type="dxa" w:w="1584"/>
            <w:vAlign w:val="top"/>
            <w:tcMar>
              <w:top w:w="70" w:type="dxa"/>
              <w:start w:w="70" w:type="dxa"/>
              <w:bottom w:w="70" w:type="dxa"/>
              <w:end w:w="70" w:type="dxa"/>
            </w:tcMar>
          </w:tcPr>
          <w:p>
            <w:pPr>
              <w:jc w:val="left"/>
            </w:pPr>
            <w:r/>
            <w:r>
              <w:rPr>
                <w:rFonts w:ascii="Arial" w:hAnsi="Arial" w:eastAsia="Arial"/>
                <w:b w:val="0"/>
                <w:sz w:val="15"/>
              </w:rPr>
              <w:t>Trung bình</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R5</w:t>
            </w:r>
          </w:p>
        </w:tc>
        <w:tc>
          <w:tcPr>
            <w:tcW w:type="dxa" w:w="8208"/>
            <w:vAlign w:val="top"/>
            <w:tcMar>
              <w:top w:w="70" w:type="dxa"/>
              <w:start w:w="70" w:type="dxa"/>
              <w:bottom w:w="70" w:type="dxa"/>
              <w:end w:w="70" w:type="dxa"/>
            </w:tcMar>
          </w:tcPr>
          <w:p>
            <w:pPr>
              <w:jc w:val="left"/>
            </w:pPr>
            <w:r/>
            <w:r>
              <w:rPr>
                <w:rFonts w:ascii="Arial" w:hAnsi="Arial" w:eastAsia="Arial"/>
                <w:b w:val="0"/>
                <w:sz w:val="15"/>
              </w:rPr>
              <w:t>Không có cột year sẵn; phải parse từ release_date</w:t>
            </w:r>
          </w:p>
        </w:tc>
        <w:tc>
          <w:tcPr>
            <w:tcW w:type="dxa" w:w="1584"/>
            <w:vAlign w:val="top"/>
            <w:tcMar>
              <w:top w:w="70" w:type="dxa"/>
              <w:start w:w="70" w:type="dxa"/>
              <w:bottom w:w="70" w:type="dxa"/>
              <w:end w:w="70" w:type="dxa"/>
            </w:tcMar>
          </w:tcPr>
          <w:p>
            <w:pPr>
              <w:jc w:val="left"/>
            </w:pPr>
            <w:r/>
            <w:r>
              <w:rPr>
                <w:rFonts w:ascii="Arial" w:hAnsi="Arial" w:eastAsia="Arial"/>
                <w:b w:val="0"/>
                <w:sz w:val="15"/>
              </w:rPr>
              <w:t>Trung bình</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R6</w:t>
            </w:r>
          </w:p>
        </w:tc>
        <w:tc>
          <w:tcPr>
            <w:tcW w:type="dxa" w:w="8208"/>
            <w:vAlign w:val="top"/>
            <w:tcMar>
              <w:top w:w="70" w:type="dxa"/>
              <w:start w:w="70" w:type="dxa"/>
              <w:bottom w:w="70" w:type="dxa"/>
              <w:end w:w="70" w:type="dxa"/>
            </w:tcMar>
          </w:tcPr>
          <w:p>
            <w:pPr>
              <w:jc w:val="left"/>
            </w:pPr>
            <w:r/>
            <w:r>
              <w:rPr>
                <w:rFonts w:ascii="Arial" w:hAnsi="Arial" w:eastAsia="Arial"/>
                <w:b w:val="0"/>
                <w:sz w:val="15"/>
              </w:rPr>
              <w:t>tempo có 328 giá trị = 0 (0.056%); có thể là lỗi dữ liệu</w:t>
            </w:r>
          </w:p>
        </w:tc>
        <w:tc>
          <w:tcPr>
            <w:tcW w:type="dxa" w:w="1584"/>
            <w:vAlign w:val="top"/>
            <w:tcMar>
              <w:top w:w="70" w:type="dxa"/>
              <w:start w:w="70" w:type="dxa"/>
              <w:bottom w:w="70" w:type="dxa"/>
              <w:end w:w="70" w:type="dxa"/>
            </w:tcMar>
          </w:tcPr>
          <w:p>
            <w:pPr>
              <w:jc w:val="left"/>
            </w:pPr>
            <w:r/>
            <w:r>
              <w:rPr>
                <w:rFonts w:ascii="Arial" w:hAnsi="Arial" w:eastAsia="Arial"/>
                <w:b w:val="0"/>
                <w:sz w:val="15"/>
              </w:rPr>
              <w:t>Thấp</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 / 1.5</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R7</w:t>
            </w:r>
          </w:p>
        </w:tc>
        <w:tc>
          <w:tcPr>
            <w:tcW w:type="dxa" w:w="8208"/>
            <w:vAlign w:val="top"/>
            <w:tcMar>
              <w:top w:w="70" w:type="dxa"/>
              <w:start w:w="70" w:type="dxa"/>
              <w:bottom w:w="70" w:type="dxa"/>
              <w:end w:w="70" w:type="dxa"/>
            </w:tcMar>
          </w:tcPr>
          <w:p>
            <w:pPr>
              <w:jc w:val="left"/>
            </w:pPr>
            <w:r/>
            <w:r>
              <w:rPr>
                <w:rFonts w:ascii="Arial" w:hAnsi="Arial" w:eastAsia="Arial"/>
                <w:b w:val="0"/>
                <w:sz w:val="15"/>
              </w:rPr>
              <w:t>duration_ms max ~93 phút, min ~3.3s; 26 bài &lt;10s, 83 bài &gt;60 phút</w:t>
            </w:r>
          </w:p>
        </w:tc>
        <w:tc>
          <w:tcPr>
            <w:tcW w:type="dxa" w:w="1584"/>
            <w:vAlign w:val="top"/>
            <w:tcMar>
              <w:top w:w="70" w:type="dxa"/>
              <w:start w:w="70" w:type="dxa"/>
              <w:bottom w:w="70" w:type="dxa"/>
              <w:end w:w="70" w:type="dxa"/>
            </w:tcMar>
          </w:tcPr>
          <w:p>
            <w:pPr>
              <w:jc w:val="left"/>
            </w:pPr>
            <w:r/>
            <w:r>
              <w:rPr>
                <w:rFonts w:ascii="Arial" w:hAnsi="Arial" w:eastAsia="Arial"/>
                <w:b w:val="0"/>
                <w:sz w:val="15"/>
              </w:rPr>
              <w:t>Thấp</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 / 1.5</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R8</w:t>
            </w:r>
          </w:p>
        </w:tc>
        <w:tc>
          <w:tcPr>
            <w:tcW w:type="dxa" w:w="8208"/>
            <w:vAlign w:val="top"/>
            <w:tcMar>
              <w:top w:w="70" w:type="dxa"/>
              <w:start w:w="70" w:type="dxa"/>
              <w:bottom w:w="70" w:type="dxa"/>
              <w:end w:w="70" w:type="dxa"/>
            </w:tcMar>
          </w:tcPr>
          <w:p>
            <w:pPr>
              <w:jc w:val="left"/>
            </w:pPr>
            <w:r/>
            <w:r>
              <w:rPr>
                <w:rFonts w:ascii="Arial" w:hAnsi="Arial" w:eastAsia="Arial"/>
                <w:b w:val="0"/>
                <w:sz w:val="15"/>
              </w:rPr>
              <w:t>time_signature có 337 giá trị = 0; không hợp lệ</w:t>
            </w:r>
          </w:p>
        </w:tc>
        <w:tc>
          <w:tcPr>
            <w:tcW w:type="dxa" w:w="1584"/>
            <w:vAlign w:val="top"/>
            <w:tcMar>
              <w:top w:w="70" w:type="dxa"/>
              <w:start w:w="70" w:type="dxa"/>
              <w:bottom w:w="70" w:type="dxa"/>
              <w:end w:w="70" w:type="dxa"/>
            </w:tcMar>
          </w:tcPr>
          <w:p>
            <w:pPr>
              <w:jc w:val="left"/>
            </w:pPr>
            <w:r/>
            <w:r>
              <w:rPr>
                <w:rFonts w:ascii="Arial" w:hAnsi="Arial" w:eastAsia="Arial"/>
                <w:b w:val="0"/>
                <w:sz w:val="15"/>
              </w:rPr>
              <w:t>Thấp</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 / 1.5</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R9</w:t>
            </w:r>
          </w:p>
        </w:tc>
        <w:tc>
          <w:tcPr>
            <w:tcW w:type="dxa" w:w="8208"/>
            <w:vAlign w:val="top"/>
            <w:tcMar>
              <w:top w:w="70" w:type="dxa"/>
              <w:start w:w="70" w:type="dxa"/>
              <w:bottom w:w="70" w:type="dxa"/>
              <w:end w:w="70" w:type="dxa"/>
            </w:tcMar>
          </w:tcPr>
          <w:p>
            <w:pPr>
              <w:jc w:val="left"/>
            </w:pPr>
            <w:r/>
            <w:r>
              <w:rPr>
                <w:rFonts w:ascii="Arial" w:hAnsi="Arial" w:eastAsia="Arial"/>
                <w:b w:val="0"/>
                <w:sz w:val="15"/>
              </w:rPr>
              <w:t>loudness max = +5.376 dB; bất thường vì loudness thường âm</w:t>
            </w:r>
          </w:p>
        </w:tc>
        <w:tc>
          <w:tcPr>
            <w:tcW w:type="dxa" w:w="1584"/>
            <w:vAlign w:val="top"/>
            <w:tcMar>
              <w:top w:w="70" w:type="dxa"/>
              <w:start w:w="70" w:type="dxa"/>
              <w:bottom w:w="70" w:type="dxa"/>
              <w:end w:w="70" w:type="dxa"/>
            </w:tcMar>
          </w:tcPr>
          <w:p>
            <w:pPr>
              <w:jc w:val="left"/>
            </w:pPr>
            <w:r/>
            <w:r>
              <w:rPr>
                <w:rFonts w:ascii="Arial" w:hAnsi="Arial" w:eastAsia="Arial"/>
                <w:b w:val="0"/>
                <w:sz w:val="15"/>
              </w:rPr>
              <w:t>Thấp</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1.5</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R10</w:t>
            </w:r>
          </w:p>
        </w:tc>
        <w:tc>
          <w:tcPr>
            <w:tcW w:type="dxa" w:w="8208"/>
            <w:vAlign w:val="top"/>
            <w:tcMar>
              <w:top w:w="70" w:type="dxa"/>
              <w:start w:w="70" w:type="dxa"/>
              <w:bottom w:w="70" w:type="dxa"/>
              <w:end w:w="70" w:type="dxa"/>
            </w:tcMar>
          </w:tcPr>
          <w:p>
            <w:pPr>
              <w:jc w:val="left"/>
            </w:pPr>
            <w:r/>
            <w:r>
              <w:rPr>
                <w:rFonts w:ascii="Arial" w:hAnsi="Arial" w:eastAsia="Arial"/>
                <w:b w:val="0"/>
                <w:sz w:val="15"/>
              </w:rPr>
              <w:t>tracks.popularity phân bố lệch; nhiều bài có popularity = 0</w:t>
            </w:r>
          </w:p>
        </w:tc>
        <w:tc>
          <w:tcPr>
            <w:tcW w:type="dxa" w:w="1584"/>
            <w:vAlign w:val="top"/>
            <w:tcMar>
              <w:top w:w="70" w:type="dxa"/>
              <w:start w:w="70" w:type="dxa"/>
              <w:bottom w:w="70" w:type="dxa"/>
              <w:end w:w="70" w:type="dxa"/>
            </w:tcMar>
          </w:tcPr>
          <w:p>
            <w:pPr>
              <w:jc w:val="left"/>
            </w:pPr>
            <w:r/>
            <w:r>
              <w:rPr>
                <w:rFonts w:ascii="Arial" w:hAnsi="Arial" w:eastAsia="Arial"/>
                <w:b w:val="0"/>
                <w:sz w:val="15"/>
              </w:rPr>
              <w:t>Trung bình</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1.7 EDA</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R11</w:t>
            </w:r>
          </w:p>
        </w:tc>
        <w:tc>
          <w:tcPr>
            <w:tcW w:type="dxa" w:w="8208"/>
            <w:vAlign w:val="top"/>
            <w:tcMar>
              <w:top w:w="70" w:type="dxa"/>
              <w:start w:w="70" w:type="dxa"/>
              <w:bottom w:w="70" w:type="dxa"/>
              <w:end w:w="70" w:type="dxa"/>
            </w:tcMar>
          </w:tcPr>
          <w:p>
            <w:pPr>
              <w:jc w:val="left"/>
            </w:pPr>
            <w:r/>
            <w:r>
              <w:rPr>
                <w:rFonts w:ascii="Arial" w:hAnsi="Arial" w:eastAsia="Arial"/>
                <w:b w:val="0"/>
                <w:sz w:val="15"/>
              </w:rPr>
              <w:t>artists.followers phân bố cực kỳ lệch phải; cần log-transform nếu dùng làm feature</w:t>
            </w:r>
          </w:p>
        </w:tc>
        <w:tc>
          <w:tcPr>
            <w:tcW w:type="dxa" w:w="1584"/>
            <w:vAlign w:val="top"/>
            <w:tcMar>
              <w:top w:w="70" w:type="dxa"/>
              <w:start w:w="70" w:type="dxa"/>
              <w:bottom w:w="70" w:type="dxa"/>
              <w:end w:w="70" w:type="dxa"/>
            </w:tcMar>
          </w:tcPr>
          <w:p>
            <w:pPr>
              <w:jc w:val="left"/>
            </w:pPr>
            <w:r/>
            <w:r>
              <w:rPr>
                <w:rFonts w:ascii="Arial" w:hAnsi="Arial" w:eastAsia="Arial"/>
                <w:b w:val="0"/>
                <w:sz w:val="15"/>
              </w:rPr>
              <w:t>Trung bình</w:t>
            </w:r>
          </w:p>
        </w:tc>
        <w:tc>
          <w:tcPr>
            <w:tcW w:type="dxa" w:w="2304"/>
            <w:vAlign w:val="top"/>
            <w:tcMar>
              <w:top w:w="70" w:type="dxa"/>
              <w:start w:w="70" w:type="dxa"/>
              <w:bottom w:w="70" w:type="dxa"/>
              <w:end w:w="70" w:type="dxa"/>
            </w:tcMar>
          </w:tcPr>
          <w:p>
            <w:pPr>
              <w:jc w:val="left"/>
            </w:pPr>
            <w:r/>
            <w:r>
              <w:rPr>
                <w:rFonts w:ascii="Arial" w:hAnsi="Arial" w:eastAsia="Arial"/>
                <w:b w:val="0"/>
                <w:sz w:val="15"/>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5"/>
              </w:rPr>
              <w:t>EPIC 2</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R12</w:t>
            </w:r>
          </w:p>
        </w:tc>
        <w:tc>
          <w:tcPr>
            <w:tcW w:type="dxa" w:w="8208"/>
            <w:vAlign w:val="top"/>
            <w:tcMar>
              <w:top w:w="70" w:type="dxa"/>
              <w:start w:w="70" w:type="dxa"/>
              <w:bottom w:w="70" w:type="dxa"/>
              <w:end w:w="70" w:type="dxa"/>
            </w:tcMar>
          </w:tcPr>
          <w:p>
            <w:pPr>
              <w:jc w:val="left"/>
            </w:pPr>
            <w:r/>
            <w:r>
              <w:rPr>
                <w:rFonts w:ascii="Arial" w:hAnsi="Arial" w:eastAsia="Arial"/>
                <w:b w:val="0"/>
                <w:sz w:val="15"/>
              </w:rPr>
              <w:t>artists.popularity không được dùng trực tiếp làm ML feature; leakage risk</w:t>
            </w:r>
          </w:p>
        </w:tc>
        <w:tc>
          <w:tcPr>
            <w:tcW w:type="dxa" w:w="1584"/>
            <w:vAlign w:val="top"/>
            <w:tcMar>
              <w:top w:w="70" w:type="dxa"/>
              <w:start w:w="70" w:type="dxa"/>
              <w:bottom w:w="70" w:type="dxa"/>
              <w:end w:w="70" w:type="dxa"/>
            </w:tcMar>
          </w:tcPr>
          <w:p>
            <w:pPr>
              <w:jc w:val="left"/>
            </w:pPr>
            <w:r/>
            <w:r>
              <w:rPr>
                <w:rFonts w:ascii="Arial" w:hAnsi="Arial" w:eastAsia="Arial"/>
                <w:b w:val="0"/>
                <w:sz w:val="15"/>
              </w:rPr>
              <w:t>Cao</w:t>
            </w:r>
          </w:p>
        </w:tc>
        <w:tc>
          <w:tcPr>
            <w:tcW w:type="dxa" w:w="2304"/>
            <w:vAlign w:val="top"/>
            <w:tcMar>
              <w:top w:w="70" w:type="dxa"/>
              <w:start w:w="70" w:type="dxa"/>
              <w:bottom w:w="70" w:type="dxa"/>
              <w:end w:w="70" w:type="dxa"/>
            </w:tcMar>
          </w:tcPr>
          <w:p>
            <w:pPr>
              <w:jc w:val="left"/>
            </w:pPr>
            <w:r/>
            <w:r>
              <w:rPr>
                <w:rFonts w:ascii="Arial" w:hAnsi="Arial" w:eastAsia="Arial"/>
                <w:b w:val="0"/>
                <w:sz w:val="15"/>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1.8 / EPIC 2</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R13</w:t>
            </w:r>
          </w:p>
        </w:tc>
        <w:tc>
          <w:tcPr>
            <w:tcW w:type="dxa" w:w="8208"/>
            <w:vAlign w:val="top"/>
            <w:tcMar>
              <w:top w:w="70" w:type="dxa"/>
              <w:start w:w="70" w:type="dxa"/>
              <w:bottom w:w="70" w:type="dxa"/>
              <w:end w:w="70" w:type="dxa"/>
            </w:tcMar>
          </w:tcPr>
          <w:p>
            <w:pPr>
              <w:jc w:val="left"/>
            </w:pPr>
            <w:r/>
            <w:r>
              <w:rPr>
                <w:rFonts w:ascii="Arial" w:hAnsi="Arial" w:eastAsia="Arial"/>
                <w:b w:val="0"/>
                <w:sz w:val="15"/>
              </w:rPr>
              <w:t>id_artists trong tracks.csv là list-string Spotify IDs; cần explode để join với artists.id</w:t>
            </w:r>
          </w:p>
        </w:tc>
        <w:tc>
          <w:tcPr>
            <w:tcW w:type="dxa" w:w="1584"/>
            <w:vAlign w:val="top"/>
            <w:tcMar>
              <w:top w:w="70" w:type="dxa"/>
              <w:start w:w="70" w:type="dxa"/>
              <w:bottom w:w="70" w:type="dxa"/>
              <w:end w:w="70" w:type="dxa"/>
            </w:tcMar>
          </w:tcPr>
          <w:p>
            <w:pPr>
              <w:jc w:val="left"/>
            </w:pPr>
            <w:r/>
            <w:r>
              <w:rPr>
                <w:rFonts w:ascii="Arial" w:hAnsi="Arial" w:eastAsia="Arial"/>
                <w:b w:val="0"/>
                <w:sz w:val="15"/>
              </w:rPr>
              <w:t>Trung bình</w:t>
            </w:r>
          </w:p>
        </w:tc>
        <w:tc>
          <w:tcPr>
            <w:tcW w:type="dxa" w:w="2304"/>
            <w:vAlign w:val="top"/>
            <w:tcMar>
              <w:top w:w="70" w:type="dxa"/>
              <w:start w:w="70" w:type="dxa"/>
              <w:bottom w:w="70" w:type="dxa"/>
              <w:end w:w="70" w:type="dxa"/>
            </w:tcMar>
          </w:tcPr>
          <w:p>
            <w:pPr>
              <w:jc w:val="left"/>
            </w:pPr>
            <w:r/>
            <w:r>
              <w:rPr>
                <w:rFonts w:ascii="Arial" w:hAnsi="Arial" w:eastAsia="Arial"/>
                <w:b w:val="0"/>
                <w:sz w:val="15"/>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w:t>
            </w:r>
          </w:p>
        </w:tc>
      </w:tr>
      <w:tr>
        <w:tc>
          <w:tcPr>
            <w:tcW w:type="dxa" w:w="720"/>
            <w:vAlign w:val="top"/>
            <w:tcMar>
              <w:top w:w="70" w:type="dxa"/>
              <w:start w:w="70" w:type="dxa"/>
              <w:bottom w:w="70" w:type="dxa"/>
              <w:end w:w="70" w:type="dxa"/>
            </w:tcMar>
          </w:tcPr>
          <w:p>
            <w:pPr>
              <w:jc w:val="left"/>
            </w:pPr>
            <w:r/>
            <w:r>
              <w:rPr>
                <w:rFonts w:ascii="Arial" w:hAnsi="Arial" w:eastAsia="Arial"/>
                <w:b w:val="0"/>
                <w:sz w:val="15"/>
              </w:rPr>
              <w:t>R14</w:t>
            </w:r>
          </w:p>
        </w:tc>
        <w:tc>
          <w:tcPr>
            <w:tcW w:type="dxa" w:w="8208"/>
            <w:vAlign w:val="top"/>
            <w:tcMar>
              <w:top w:w="70" w:type="dxa"/>
              <w:start w:w="70" w:type="dxa"/>
              <w:bottom w:w="70" w:type="dxa"/>
              <w:end w:w="70" w:type="dxa"/>
            </w:tcMar>
          </w:tcPr>
          <w:p>
            <w:pPr>
              <w:jc w:val="left"/>
            </w:pPr>
            <w:r/>
            <w:r>
              <w:rPr>
                <w:rFonts w:ascii="Arial" w:hAnsi="Arial" w:eastAsia="Arial"/>
                <w:b w:val="0"/>
                <w:sz w:val="15"/>
              </w:rPr>
              <w:t>dict_artists.json kích thước 317 MB; nên dùng streaming parse</w:t>
            </w:r>
          </w:p>
        </w:tc>
        <w:tc>
          <w:tcPr>
            <w:tcW w:type="dxa" w:w="1584"/>
            <w:vAlign w:val="top"/>
            <w:tcMar>
              <w:top w:w="70" w:type="dxa"/>
              <w:start w:w="70" w:type="dxa"/>
              <w:bottom w:w="70" w:type="dxa"/>
              <w:end w:w="70" w:type="dxa"/>
            </w:tcMar>
          </w:tcPr>
          <w:p>
            <w:pPr>
              <w:jc w:val="left"/>
            </w:pPr>
            <w:r/>
            <w:r>
              <w:rPr>
                <w:rFonts w:ascii="Arial" w:hAnsi="Arial" w:eastAsia="Arial"/>
                <w:b w:val="0"/>
                <w:sz w:val="15"/>
              </w:rPr>
              <w:t>Thấp</w:t>
            </w:r>
          </w:p>
        </w:tc>
        <w:tc>
          <w:tcPr>
            <w:tcW w:type="dxa" w:w="2304"/>
            <w:vAlign w:val="top"/>
            <w:tcMar>
              <w:top w:w="70" w:type="dxa"/>
              <w:start w:w="70" w:type="dxa"/>
              <w:bottom w:w="70" w:type="dxa"/>
              <w:end w:w="70" w:type="dxa"/>
            </w:tcMar>
          </w:tcPr>
          <w:p>
            <w:pPr>
              <w:jc w:val="left"/>
            </w:pPr>
            <w:r/>
            <w:r>
              <w:rPr>
                <w:rFonts w:ascii="Arial" w:hAnsi="Arial" w:eastAsia="Arial"/>
                <w:b w:val="0"/>
                <w:sz w:val="15"/>
              </w:rPr>
              <w:t>dict_artists.json</w:t>
            </w:r>
          </w:p>
        </w:tc>
        <w:tc>
          <w:tcPr>
            <w:tcW w:type="dxa" w:w="2016"/>
            <w:vAlign w:val="top"/>
            <w:tcMar>
              <w:top w:w="70" w:type="dxa"/>
              <w:start w:w="70" w:type="dxa"/>
              <w:bottom w:w="70" w:type="dxa"/>
              <w:end w:w="70" w:type="dxa"/>
            </w:tcMar>
          </w:tcPr>
          <w:p>
            <w:pPr>
              <w:jc w:val="left"/>
            </w:pPr>
            <w:r/>
            <w:r>
              <w:rPr>
                <w:rFonts w:ascii="Arial" w:hAnsi="Arial" w:eastAsia="Arial"/>
                <w:b w:val="0"/>
                <w:sz w:val="15"/>
              </w:rPr>
              <w:t>Feature 1.4</w:t>
            </w:r>
          </w:p>
        </w:tc>
      </w:tr>
    </w:tbl>
    <w:p/>
    <w:p>
      <w:pPr>
        <w:pStyle w:val="Heading1"/>
      </w:pPr>
      <w:r>
        <w:rPr>
          <w:rFonts w:ascii="Arial" w:hAnsi="Arial" w:eastAsia="Arial"/>
        </w:rPr>
        <w:t>7. Vấn đề trọng yếu: dict_artists.json</w:t>
      </w:r>
    </w:p>
    <w:p>
      <w:pPr>
        <w:spacing w:after="100" w:line="259" w:lineRule="auto"/>
      </w:pPr>
      <w:r>
        <w:rPr>
          <w:rFonts w:ascii="Arial" w:hAnsi="Arial" w:eastAsia="Arial"/>
          <w:i w:val="0"/>
          <w:sz w:val="20"/>
        </w:rPr>
        <w:t>Ban đầu có giả định rằng dict_artists.json là mapping từ artist_id sang danh sách genre. Tuy nhiên, khi kiểm tra sample, value trong JSON trông giống Spotify Artist ID 22 ký tự, không giống tên genre như pop, rock, hip hop.</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7"/>
              </w:rPr>
              <w:t>Điểm kiểm tra</w:t>
            </w:r>
          </w:p>
        </w:tc>
        <w:tc>
          <w:tcPr>
            <w:tcW w:type="dxa" w:w="10080"/>
            <w:shd w:fill="1F4E79"/>
            <w:vAlign w:val="center"/>
            <w:tcMar>
              <w:top w:w="70" w:type="dxa"/>
              <w:start w:w="70" w:type="dxa"/>
              <w:bottom w:w="70" w:type="dxa"/>
              <w:end w:w="70" w:type="dxa"/>
            </w:tcMar>
          </w:tcPr>
          <w:p>
            <w:pPr>
              <w:jc w:val="left"/>
            </w:pPr>
            <w:r/>
            <w:r>
              <w:rPr>
                <w:rFonts w:ascii="Arial" w:hAnsi="Arial" w:eastAsia="Arial"/>
                <w:b/>
                <w:color w:val="FFFFFF"/>
                <w:sz w:val="17"/>
              </w:rPr>
              <w:t>Kết quả</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Load status</w:t>
            </w:r>
          </w:p>
        </w:tc>
        <w:tc>
          <w:tcPr>
            <w:tcW w:type="dxa" w:w="10080"/>
            <w:vAlign w:val="top"/>
            <w:tcMar>
              <w:top w:w="70" w:type="dxa"/>
              <w:start w:w="70" w:type="dxa"/>
              <w:bottom w:w="70" w:type="dxa"/>
              <w:end w:w="70" w:type="dxa"/>
            </w:tcMar>
          </w:tcPr>
          <w:p>
            <w:pPr>
              <w:jc w:val="left"/>
            </w:pPr>
            <w:r/>
            <w:r>
              <w:rPr>
                <w:rFonts w:ascii="Arial" w:hAnsi="Arial" w:eastAsia="Arial"/>
                <w:b w:val="0"/>
                <w:sz w:val="17"/>
              </w:rPr>
              <w:t>OK</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File size</w:t>
            </w:r>
          </w:p>
        </w:tc>
        <w:tc>
          <w:tcPr>
            <w:tcW w:type="dxa" w:w="10080"/>
            <w:vAlign w:val="top"/>
            <w:tcMar>
              <w:top w:w="70" w:type="dxa"/>
              <w:start w:w="70" w:type="dxa"/>
              <w:bottom w:w="70" w:type="dxa"/>
              <w:end w:w="70" w:type="dxa"/>
            </w:tcMar>
          </w:tcPr>
          <w:p>
            <w:pPr>
              <w:jc w:val="left"/>
            </w:pPr>
            <w:r/>
            <w:r>
              <w:rPr>
                <w:rFonts w:ascii="Arial" w:hAnsi="Arial" w:eastAsia="Arial"/>
                <w:b w:val="0"/>
                <w:sz w:val="17"/>
              </w:rPr>
              <w:t>317.17 MB</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Số keys</w:t>
            </w:r>
          </w:p>
        </w:tc>
        <w:tc>
          <w:tcPr>
            <w:tcW w:type="dxa" w:w="10080"/>
            <w:vAlign w:val="top"/>
            <w:tcMar>
              <w:top w:w="70" w:type="dxa"/>
              <w:start w:w="70" w:type="dxa"/>
              <w:bottom w:w="70" w:type="dxa"/>
              <w:end w:w="70" w:type="dxa"/>
            </w:tcMar>
          </w:tcPr>
          <w:p>
            <w:pPr>
              <w:jc w:val="left"/>
            </w:pPr>
            <w:r/>
            <w:r>
              <w:rPr>
                <w:rFonts w:ascii="Arial" w:hAnsi="Arial" w:eastAsia="Arial"/>
                <w:b w:val="0"/>
                <w:sz w:val="17"/>
              </w:rPr>
              <w:t>573,856</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Key type</w:t>
            </w:r>
          </w:p>
        </w:tc>
        <w:tc>
          <w:tcPr>
            <w:tcW w:type="dxa" w:w="10080"/>
            <w:vAlign w:val="top"/>
            <w:tcMar>
              <w:top w:w="70" w:type="dxa"/>
              <w:start w:w="70" w:type="dxa"/>
              <w:bottom w:w="70" w:type="dxa"/>
              <w:end w:w="70" w:type="dxa"/>
            </w:tcMar>
          </w:tcPr>
          <w:p>
            <w:pPr>
              <w:jc w:val="left"/>
            </w:pPr>
            <w:r/>
            <w:r>
              <w:rPr>
                <w:rFonts w:ascii="Arial" w:hAnsi="Arial" w:eastAsia="Arial"/>
                <w:b w:val="0"/>
                <w:sz w:val="17"/>
              </w:rPr>
              <w:t>str - Spotify artist ID, 22-char alphanumeric</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Value type</w:t>
            </w:r>
          </w:p>
        </w:tc>
        <w:tc>
          <w:tcPr>
            <w:tcW w:type="dxa" w:w="10080"/>
            <w:vAlign w:val="top"/>
            <w:tcMar>
              <w:top w:w="70" w:type="dxa"/>
              <w:start w:w="70" w:type="dxa"/>
              <w:bottom w:w="70" w:type="dxa"/>
              <w:end w:w="70" w:type="dxa"/>
            </w:tcMar>
          </w:tcPr>
          <w:p>
            <w:pPr>
              <w:jc w:val="left"/>
            </w:pPr>
            <w:r/>
            <w:r>
              <w:rPr>
                <w:rFonts w:ascii="Arial" w:hAnsi="Arial" w:eastAsia="Arial"/>
                <w:b w:val="0"/>
                <w:sz w:val="17"/>
              </w:rPr>
              <w:t>list</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Empty list count</w:t>
            </w:r>
          </w:p>
        </w:tc>
        <w:tc>
          <w:tcPr>
            <w:tcW w:type="dxa" w:w="10080"/>
            <w:vAlign w:val="top"/>
            <w:tcMar>
              <w:top w:w="70" w:type="dxa"/>
              <w:start w:w="70" w:type="dxa"/>
              <w:bottom w:w="70" w:type="dxa"/>
              <w:end w:w="70" w:type="dxa"/>
            </w:tcMar>
          </w:tcPr>
          <w:p>
            <w:pPr>
              <w:jc w:val="left"/>
            </w:pPr>
            <w:r/>
            <w:r>
              <w:rPr>
                <w:rFonts w:ascii="Arial" w:hAnsi="Arial" w:eastAsia="Arial"/>
                <w:b w:val="0"/>
                <w:sz w:val="17"/>
              </w:rPr>
              <w:t>126,904</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Empty list ratio</w:t>
            </w:r>
          </w:p>
        </w:tc>
        <w:tc>
          <w:tcPr>
            <w:tcW w:type="dxa" w:w="10080"/>
            <w:vAlign w:val="top"/>
            <w:tcMar>
              <w:top w:w="70" w:type="dxa"/>
              <w:start w:w="70" w:type="dxa"/>
              <w:bottom w:w="70" w:type="dxa"/>
              <w:end w:w="70" w:type="dxa"/>
            </w:tcMar>
          </w:tcPr>
          <w:p>
            <w:pPr>
              <w:jc w:val="left"/>
            </w:pPr>
            <w:r/>
            <w:r>
              <w:rPr>
                <w:rFonts w:ascii="Arial" w:hAnsi="Arial" w:eastAsia="Arial"/>
                <w:b w:val="0"/>
                <w:sz w:val="17"/>
              </w:rPr>
              <w:t>22.11%</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Total value assignments</w:t>
            </w:r>
          </w:p>
        </w:tc>
        <w:tc>
          <w:tcPr>
            <w:tcW w:type="dxa" w:w="10080"/>
            <w:vAlign w:val="top"/>
            <w:tcMar>
              <w:top w:w="70" w:type="dxa"/>
              <w:start w:w="70" w:type="dxa"/>
              <w:bottom w:w="70" w:type="dxa"/>
              <w:end w:w="70" w:type="dxa"/>
            </w:tcMar>
          </w:tcPr>
          <w:p>
            <w:pPr>
              <w:jc w:val="left"/>
            </w:pPr>
            <w:r/>
            <w:r>
              <w:rPr>
                <w:rFonts w:ascii="Arial" w:hAnsi="Arial" w:eastAsia="Arial"/>
                <w:b w:val="0"/>
                <w:sz w:val="17"/>
              </w:rPr>
              <w:t>8,864,472</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Unique strings trong values</w:t>
            </w:r>
          </w:p>
        </w:tc>
        <w:tc>
          <w:tcPr>
            <w:tcW w:type="dxa" w:w="10080"/>
            <w:vAlign w:val="top"/>
            <w:tcMar>
              <w:top w:w="70" w:type="dxa"/>
              <w:start w:w="70" w:type="dxa"/>
              <w:bottom w:w="70" w:type="dxa"/>
              <w:end w:w="70" w:type="dxa"/>
            </w:tcMar>
          </w:tcPr>
          <w:p>
            <w:pPr>
              <w:jc w:val="left"/>
            </w:pPr>
            <w:r/>
            <w:r>
              <w:rPr>
                <w:rFonts w:ascii="Arial" w:hAnsi="Arial" w:eastAsia="Arial"/>
                <w:b w:val="0"/>
                <w:sz w:val="17"/>
              </w:rPr>
              <w:t>1,079,349</w:t>
            </w:r>
          </w:p>
        </w:tc>
      </w:tr>
    </w:tbl>
    <w:p/>
    <w:tbl>
      <w:tblPr>
        <w:tblStyle w:val="TableGrid"/>
        <w:tblW w:type="auto" w:w="0"/>
        <w:jc w:val="center"/>
        <w:tblLayout w:type="autofit"/>
        <w:tblLook w:firstColumn="1" w:firstRow="1" w:lastColumn="0" w:lastRow="0" w:noHBand="0" w:noVBand="1" w:val="04A0"/>
      </w:tblPr>
      <w:tblGrid>
        <w:gridCol w:w="5083"/>
        <w:gridCol w:w="5083"/>
        <w:gridCol w:w="5083"/>
      </w:tblGrid>
      <w:tr>
        <w:trPr>
          <w:tblHeader w:val="true"/>
        </w:trPr>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7"/>
              </w:rPr>
              <w:t>Giả định ban đầu</w:t>
            </w:r>
          </w:p>
        </w:tc>
        <w:tc>
          <w:tcPr>
            <w:tcW w:type="dxa" w:w="5328"/>
            <w:shd w:fill="1F4E79"/>
            <w:vAlign w:val="center"/>
            <w:tcMar>
              <w:top w:w="70" w:type="dxa"/>
              <w:start w:w="70" w:type="dxa"/>
              <w:bottom w:w="70" w:type="dxa"/>
              <w:end w:w="70" w:type="dxa"/>
            </w:tcMar>
          </w:tcPr>
          <w:p>
            <w:pPr>
              <w:jc w:val="left"/>
            </w:pPr>
            <w:r/>
            <w:r>
              <w:rPr>
                <w:rFonts w:ascii="Arial" w:hAnsi="Arial" w:eastAsia="Arial"/>
                <w:b/>
                <w:color w:val="FFFFFF"/>
                <w:sz w:val="17"/>
              </w:rPr>
              <w:t>Kết quả audit</w:t>
            </w:r>
          </w:p>
        </w:tc>
        <w:tc>
          <w:tcPr>
            <w:tcW w:type="dxa" w:w="5328"/>
            <w:shd w:fill="1F4E79"/>
            <w:vAlign w:val="center"/>
            <w:tcMar>
              <w:top w:w="70" w:type="dxa"/>
              <w:start w:w="70" w:type="dxa"/>
              <w:bottom w:w="70" w:type="dxa"/>
              <w:end w:w="70" w:type="dxa"/>
            </w:tcMar>
          </w:tcPr>
          <w:p>
            <w:pPr>
              <w:jc w:val="left"/>
            </w:pPr>
            <w:r/>
            <w:r>
              <w:rPr>
                <w:rFonts w:ascii="Arial" w:hAnsi="Arial" w:eastAsia="Arial"/>
                <w:b/>
                <w:color w:val="FFFFFF"/>
                <w:sz w:val="17"/>
              </w:rPr>
              <w:t>Tác động</w:t>
            </w:r>
          </w:p>
        </w:tc>
      </w:tr>
      <w:tr>
        <w:tc>
          <w:tcPr>
            <w:tcW w:type="dxa" w:w="4320"/>
            <w:vAlign w:val="top"/>
            <w:tcMar>
              <w:top w:w="70" w:type="dxa"/>
              <w:start w:w="70" w:type="dxa"/>
              <w:bottom w:w="70" w:type="dxa"/>
              <w:end w:w="70" w:type="dxa"/>
            </w:tcMar>
          </w:tcPr>
          <w:p>
            <w:pPr>
              <w:jc w:val="left"/>
            </w:pPr>
            <w:r/>
            <w:r>
              <w:rPr>
                <w:rFonts w:ascii="Arial" w:hAnsi="Arial" w:eastAsia="Arial"/>
                <w:b w:val="0"/>
                <w:sz w:val="17"/>
              </w:rPr>
              <w:t>artist_id -&gt; [genre_names]</w:t>
            </w:r>
          </w:p>
        </w:tc>
        <w:tc>
          <w:tcPr>
            <w:tcW w:type="dxa" w:w="5328"/>
            <w:vAlign w:val="top"/>
            <w:tcMar>
              <w:top w:w="70" w:type="dxa"/>
              <w:start w:w="70" w:type="dxa"/>
              <w:bottom w:w="70" w:type="dxa"/>
              <w:end w:w="70" w:type="dxa"/>
            </w:tcMar>
          </w:tcPr>
          <w:p>
            <w:pPr>
              <w:jc w:val="left"/>
            </w:pPr>
            <w:r/>
            <w:r>
              <w:rPr>
                <w:rFonts w:ascii="Arial" w:hAnsi="Arial" w:eastAsia="Arial"/>
                <w:b w:val="0"/>
                <w:sz w:val="17"/>
              </w:rPr>
              <w:t>Sample value strings giống Spotify Artist IDs; có thể là artist_id -&gt; [related_artist_ids]</w:t>
            </w:r>
          </w:p>
        </w:tc>
        <w:tc>
          <w:tcPr>
            <w:tcW w:type="dxa" w:w="5328"/>
            <w:vAlign w:val="top"/>
            <w:tcMar>
              <w:top w:w="70" w:type="dxa"/>
              <w:start w:w="70" w:type="dxa"/>
              <w:bottom w:w="70" w:type="dxa"/>
              <w:end w:w="70" w:type="dxa"/>
            </w:tcMar>
          </w:tcPr>
          <w:p>
            <w:pPr>
              <w:jc w:val="left"/>
            </w:pPr>
            <w:r/>
            <w:r>
              <w:rPr>
                <w:rFonts w:ascii="Arial" w:hAnsi="Arial" w:eastAsia="Arial"/>
                <w:b w:val="0"/>
                <w:sz w:val="17"/>
              </w:rPr>
              <w:t>Không được dùng dict_artists.json làm nguồn genre cho đến khi xác minh.</w:t>
            </w:r>
          </w:p>
        </w:tc>
      </w:tr>
    </w:tbl>
    <w:p/>
    <w:tbl>
      <w:tblPr>
        <w:tblStyle w:val="TableGrid"/>
        <w:tblW w:type="auto" w:w="0"/>
        <w:tblLook w:firstColumn="1" w:firstRow="1" w:lastColumn="0" w:lastRow="0" w:noHBand="0" w:noVBand="1" w:val="04A0"/>
      </w:tblPr>
      <w:tblGrid>
        <w:gridCol w:w="15250"/>
      </w:tblGrid>
      <w:tr>
        <w:tc>
          <w:tcPr>
            <w:tcW w:type="dxa" w:w="15250"/>
            <w:shd w:fill="FCE4D6"/>
            <w:tcMar>
              <w:top w:w="160" w:type="dxa"/>
              <w:start w:w="160" w:type="dxa"/>
              <w:bottom w:w="160" w:type="dxa"/>
              <w:end w:w="160" w:type="dxa"/>
            </w:tcMar>
          </w:tcPr>
          <w:p>
            <w:r>
              <w:rPr>
                <w:rFonts w:ascii="Arial" w:hAnsi="Arial" w:eastAsia="Arial"/>
                <w:b/>
                <w:color w:val="1F4E79"/>
                <w:sz w:val="21"/>
              </w:rPr>
              <w:t>Quyết định bắt buộc</w:t>
            </w:r>
          </w:p>
          <w:p>
            <w:pPr>
              <w:spacing w:after="0"/>
            </w:pPr>
            <w:r>
              <w:rPr>
                <w:rFonts w:ascii="Arial" w:hAnsi="Arial" w:eastAsia="Arial"/>
                <w:sz w:val="19"/>
              </w:rPr>
              <w:t>Genre hiện chỉ lấy từ artists.csv.genres.</w:t>
            </w:r>
            <w:r>
              <w:br/>
            </w:r>
            <w:r>
              <w:rPr>
                <w:rFonts w:ascii="Arial" w:hAnsi="Arial" w:eastAsia="Arial"/>
                <w:sz w:val="19"/>
              </w:rPr>
              <w:t>dict_artists.json phải được đánh dấu unknown_need_review / need_review.</w:t>
            </w:r>
            <w:r>
              <w:br/>
            </w:r>
            <w:r>
              <w:rPr>
                <w:rFonts w:ascii="Arial" w:hAnsi="Arial" w:eastAsia="Arial"/>
                <w:sz w:val="19"/>
              </w:rPr>
              <w:t>Feature 1.2 phải bắt đầu bằng Task 1.2.0 - Verify dict_artists.json semantic meaning.</w:t>
            </w:r>
            <w:r>
              <w:br/>
            </w:r>
            <w:r>
              <w:rPr>
                <w:rFonts w:ascii="Arial" w:hAnsi="Arial" w:eastAsia="Arial"/>
                <w:sz w:val="19"/>
              </w:rPr>
              <w:t>Nếu bỏ qua bước này, database có thể thiết kế sai genre pipeline và gây lỗi logic cho EPIC 2.</w:t>
            </w:r>
          </w:p>
        </w:tc>
      </w:tr>
    </w:tbl>
    <w:p/>
    <w:p>
      <w:pPr>
        <w:pStyle w:val="Heading1"/>
      </w:pPr>
      <w:r>
        <w:rPr>
          <w:rFonts w:ascii="Arial" w:hAnsi="Arial" w:eastAsia="Arial"/>
        </w:rPr>
        <w:t>8. Data Dictionary Draft và phân loại ML usage</w:t>
      </w:r>
    </w:p>
    <w:p>
      <w:pPr>
        <w:spacing w:after="100" w:line="259" w:lineRule="auto"/>
      </w:pPr>
      <w:r>
        <w:rPr>
          <w:rFonts w:ascii="Arial" w:hAnsi="Arial" w:eastAsia="Arial"/>
          <w:i w:val="0"/>
          <w:sz w:val="20"/>
        </w:rPr>
        <w:t>Data Dictionary Draft là tài liệu giải thích từng cột. Nó giúp cả nhóm hiểu cột nào là khóa, cột nào là target, cột nào là audio feature, cột nào chỉ dùng dashboard, và cột nào không được dùng cho ML vì có rủi ro leakage.</w:t>
      </w:r>
    </w:p>
    <w:p>
      <w:pPr>
        <w:pStyle w:val="Heading2"/>
      </w:pPr>
      <w:r>
        <w:rPr>
          <w:rFonts w:ascii="Arial" w:hAnsi="Arial" w:eastAsia="Arial"/>
        </w:rPr>
        <w:t>8.1 Quy ước Role</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3168"/>
            <w:shd w:fill="1F4E79"/>
            <w:vAlign w:val="center"/>
            <w:tcMar>
              <w:top w:w="70" w:type="dxa"/>
              <w:start w:w="70" w:type="dxa"/>
              <w:bottom w:w="70" w:type="dxa"/>
              <w:end w:w="70" w:type="dxa"/>
            </w:tcMar>
          </w:tcPr>
          <w:p>
            <w:pPr>
              <w:jc w:val="left"/>
            </w:pPr>
            <w:r/>
            <w:r>
              <w:rPr>
                <w:rFonts w:ascii="Arial" w:hAnsi="Arial" w:eastAsia="Arial"/>
                <w:b/>
                <w:color w:val="FFFFFF"/>
                <w:sz w:val="17"/>
              </w:rPr>
              <w:t>Role</w:t>
            </w:r>
          </w:p>
        </w:tc>
        <w:tc>
          <w:tcPr>
            <w:tcW w:type="dxa" w:w="11520"/>
            <w:shd w:fill="1F4E79"/>
            <w:vAlign w:val="center"/>
            <w:tcMar>
              <w:top w:w="70" w:type="dxa"/>
              <w:start w:w="70" w:type="dxa"/>
              <w:bottom w:w="70" w:type="dxa"/>
              <w:end w:w="70" w:type="dxa"/>
            </w:tcMar>
          </w:tcPr>
          <w:p>
            <w:pPr>
              <w:jc w:val="left"/>
            </w:pPr>
            <w:r/>
            <w:r>
              <w:rPr>
                <w:rFonts w:ascii="Arial" w:hAnsi="Arial" w:eastAsia="Arial"/>
                <w:b/>
                <w:color w:val="FFFFFF"/>
                <w:sz w:val="17"/>
              </w:rPr>
              <w:t>Ý nghĩa</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ID</w:t>
            </w:r>
          </w:p>
        </w:tc>
        <w:tc>
          <w:tcPr>
            <w:tcW w:type="dxa" w:w="11520"/>
            <w:vAlign w:val="top"/>
            <w:tcMar>
              <w:top w:w="70" w:type="dxa"/>
              <w:start w:w="70" w:type="dxa"/>
              <w:bottom w:w="70" w:type="dxa"/>
              <w:end w:w="70" w:type="dxa"/>
            </w:tcMar>
          </w:tcPr>
          <w:p>
            <w:pPr>
              <w:jc w:val="left"/>
            </w:pPr>
            <w:r/>
            <w:r>
              <w:rPr>
                <w:rFonts w:ascii="Arial" w:hAnsi="Arial" w:eastAsia="Arial"/>
                <w:b w:val="0"/>
                <w:sz w:val="17"/>
              </w:rPr>
              <w:t>Mã định danh; dùng để join/khóa chính, không dùng làm feature số.</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target</w:t>
            </w:r>
          </w:p>
        </w:tc>
        <w:tc>
          <w:tcPr>
            <w:tcW w:type="dxa" w:w="11520"/>
            <w:vAlign w:val="top"/>
            <w:tcMar>
              <w:top w:w="70" w:type="dxa"/>
              <w:start w:w="70" w:type="dxa"/>
              <w:bottom w:w="70" w:type="dxa"/>
              <w:end w:w="70" w:type="dxa"/>
            </w:tcMar>
          </w:tcPr>
          <w:p>
            <w:pPr>
              <w:jc w:val="left"/>
            </w:pPr>
            <w:r/>
            <w:r>
              <w:rPr>
                <w:rFonts w:ascii="Arial" w:hAnsi="Arial" w:eastAsia="Arial"/>
                <w:b w:val="0"/>
                <w:sz w:val="17"/>
              </w:rPr>
              <w:t>Biến cần dự đoán; trong dự án này là tracks.popularity.</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audio_feature</w:t>
            </w:r>
          </w:p>
        </w:tc>
        <w:tc>
          <w:tcPr>
            <w:tcW w:type="dxa" w:w="11520"/>
            <w:vAlign w:val="top"/>
            <w:tcMar>
              <w:top w:w="70" w:type="dxa"/>
              <w:start w:w="70" w:type="dxa"/>
              <w:bottom w:w="70" w:type="dxa"/>
              <w:end w:w="70" w:type="dxa"/>
            </w:tcMar>
          </w:tcPr>
          <w:p>
            <w:pPr>
              <w:jc w:val="left"/>
            </w:pPr>
            <w:r/>
            <w:r>
              <w:rPr>
                <w:rFonts w:ascii="Arial" w:hAnsi="Arial" w:eastAsia="Arial"/>
                <w:b w:val="0"/>
                <w:sz w:val="17"/>
              </w:rPr>
              <w:t>Đặc trưng âm thanh Spotify như danceability, energy, tempo, valence.</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time</w:t>
            </w:r>
          </w:p>
        </w:tc>
        <w:tc>
          <w:tcPr>
            <w:tcW w:type="dxa" w:w="11520"/>
            <w:vAlign w:val="top"/>
            <w:tcMar>
              <w:top w:w="70" w:type="dxa"/>
              <w:start w:w="70" w:type="dxa"/>
              <w:bottom w:w="70" w:type="dxa"/>
              <w:end w:w="70" w:type="dxa"/>
            </w:tcMar>
          </w:tcPr>
          <w:p>
            <w:pPr>
              <w:jc w:val="left"/>
            </w:pPr>
            <w:r/>
            <w:r>
              <w:rPr>
                <w:rFonts w:ascii="Arial" w:hAnsi="Arial" w:eastAsia="Arial"/>
                <w:b w:val="0"/>
                <w:sz w:val="17"/>
              </w:rPr>
              <w:t>Thông tin thời gian, ví dụ release_date, release_year, decade.</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artist_metadata</w:t>
            </w:r>
          </w:p>
        </w:tc>
        <w:tc>
          <w:tcPr>
            <w:tcW w:type="dxa" w:w="11520"/>
            <w:vAlign w:val="top"/>
            <w:tcMar>
              <w:top w:w="70" w:type="dxa"/>
              <w:start w:w="70" w:type="dxa"/>
              <w:bottom w:w="70" w:type="dxa"/>
              <w:end w:w="70" w:type="dxa"/>
            </w:tcMar>
          </w:tcPr>
          <w:p>
            <w:pPr>
              <w:jc w:val="left"/>
            </w:pPr>
            <w:r/>
            <w:r>
              <w:rPr>
                <w:rFonts w:ascii="Arial" w:hAnsi="Arial" w:eastAsia="Arial"/>
                <w:b w:val="0"/>
                <w:sz w:val="17"/>
              </w:rPr>
              <w:t>Thông tin về nghệ sĩ: followers, name, popularity. Cần cẩn thận leakage.</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genre_metadata</w:t>
            </w:r>
          </w:p>
        </w:tc>
        <w:tc>
          <w:tcPr>
            <w:tcW w:type="dxa" w:w="11520"/>
            <w:vAlign w:val="top"/>
            <w:tcMar>
              <w:top w:w="70" w:type="dxa"/>
              <w:start w:w="70" w:type="dxa"/>
              <w:bottom w:w="70" w:type="dxa"/>
              <w:end w:w="70" w:type="dxa"/>
            </w:tcMar>
          </w:tcPr>
          <w:p>
            <w:pPr>
              <w:jc w:val="left"/>
            </w:pPr>
            <w:r/>
            <w:r>
              <w:rPr>
                <w:rFonts w:ascii="Arial" w:hAnsi="Arial" w:eastAsia="Arial"/>
                <w:b w:val="0"/>
                <w:sz w:val="17"/>
              </w:rPr>
              <w:t>Thông tin thể loại nhạc; cần parse từ artists.csv.genres.</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technical_metadata</w:t>
            </w:r>
          </w:p>
        </w:tc>
        <w:tc>
          <w:tcPr>
            <w:tcW w:type="dxa" w:w="11520"/>
            <w:vAlign w:val="top"/>
            <w:tcMar>
              <w:top w:w="70" w:type="dxa"/>
              <w:start w:w="70" w:type="dxa"/>
              <w:bottom w:w="70" w:type="dxa"/>
              <w:end w:w="70" w:type="dxa"/>
            </w:tcMar>
          </w:tcPr>
          <w:p>
            <w:pPr>
              <w:jc w:val="left"/>
            </w:pPr>
            <w:r/>
            <w:r>
              <w:rPr>
                <w:rFonts w:ascii="Arial" w:hAnsi="Arial" w:eastAsia="Arial"/>
                <w:b w:val="0"/>
                <w:sz w:val="17"/>
              </w:rPr>
              <w:t>Thông tin kỹ thuật như duration_ms, explicit, time_signature.</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dashboard_only</w:t>
            </w:r>
          </w:p>
        </w:tc>
        <w:tc>
          <w:tcPr>
            <w:tcW w:type="dxa" w:w="11520"/>
            <w:vAlign w:val="top"/>
            <w:tcMar>
              <w:top w:w="70" w:type="dxa"/>
              <w:start w:w="70" w:type="dxa"/>
              <w:bottom w:w="70" w:type="dxa"/>
              <w:end w:w="70" w:type="dxa"/>
            </w:tcMar>
          </w:tcPr>
          <w:p>
            <w:pPr>
              <w:jc w:val="left"/>
            </w:pPr>
            <w:r/>
            <w:r>
              <w:rPr>
                <w:rFonts w:ascii="Arial" w:hAnsi="Arial" w:eastAsia="Arial"/>
                <w:b w:val="0"/>
                <w:sz w:val="17"/>
              </w:rPr>
              <w:t>Chỉ dùng để hiển thị/EDA/dashboard, không dùng làm input ML.</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ML_candidate</w:t>
            </w:r>
          </w:p>
        </w:tc>
        <w:tc>
          <w:tcPr>
            <w:tcW w:type="dxa" w:w="11520"/>
            <w:vAlign w:val="top"/>
            <w:tcMar>
              <w:top w:w="70" w:type="dxa"/>
              <w:start w:w="70" w:type="dxa"/>
              <w:bottom w:w="70" w:type="dxa"/>
              <w:end w:w="70" w:type="dxa"/>
            </w:tcMar>
          </w:tcPr>
          <w:p>
            <w:pPr>
              <w:jc w:val="left"/>
            </w:pPr>
            <w:r/>
            <w:r>
              <w:rPr>
                <w:rFonts w:ascii="Arial" w:hAnsi="Arial" w:eastAsia="Arial"/>
                <w:b w:val="0"/>
                <w:sz w:val="17"/>
              </w:rPr>
              <w:t>Có thể dùng làm feature sau khi cleaning/feature engineering.</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unknown_need_review</w:t>
            </w:r>
          </w:p>
        </w:tc>
        <w:tc>
          <w:tcPr>
            <w:tcW w:type="dxa" w:w="11520"/>
            <w:vAlign w:val="top"/>
            <w:tcMar>
              <w:top w:w="70" w:type="dxa"/>
              <w:start w:w="70" w:type="dxa"/>
              <w:bottom w:w="70" w:type="dxa"/>
              <w:end w:w="70" w:type="dxa"/>
            </w:tcMar>
          </w:tcPr>
          <w:p>
            <w:pPr>
              <w:jc w:val="left"/>
            </w:pPr>
            <w:r/>
            <w:r>
              <w:rPr>
                <w:rFonts w:ascii="Arial" w:hAnsi="Arial" w:eastAsia="Arial"/>
                <w:b w:val="0"/>
                <w:sz w:val="17"/>
              </w:rPr>
              <w:t>Chưa xác minh ý nghĩa; không dùng cho pipeline cho tới khi kiểm tra xong.</w:t>
            </w:r>
          </w:p>
        </w:tc>
      </w:tr>
    </w:tbl>
    <w:p/>
    <w:p>
      <w:pPr>
        <w:pStyle w:val="Heading2"/>
      </w:pPr>
      <w:r>
        <w:rPr>
          <w:rFonts w:ascii="Arial" w:hAnsi="Arial" w:eastAsia="Arial"/>
        </w:rPr>
        <w:t>8.2 Quy ước ML Usage</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3168"/>
            <w:shd w:fill="1F4E79"/>
            <w:vAlign w:val="center"/>
            <w:tcMar>
              <w:top w:w="70" w:type="dxa"/>
              <w:start w:w="70" w:type="dxa"/>
              <w:bottom w:w="70" w:type="dxa"/>
              <w:end w:w="70" w:type="dxa"/>
            </w:tcMar>
          </w:tcPr>
          <w:p>
            <w:pPr>
              <w:jc w:val="left"/>
            </w:pPr>
            <w:r/>
            <w:r>
              <w:rPr>
                <w:rFonts w:ascii="Arial" w:hAnsi="Arial" w:eastAsia="Arial"/>
                <w:b/>
                <w:color w:val="FFFFFF"/>
                <w:sz w:val="17"/>
              </w:rPr>
              <w:t>ML Usage</w:t>
            </w:r>
          </w:p>
        </w:tc>
        <w:tc>
          <w:tcPr>
            <w:tcW w:type="dxa" w:w="11520"/>
            <w:shd w:fill="1F4E79"/>
            <w:vAlign w:val="center"/>
            <w:tcMar>
              <w:top w:w="70" w:type="dxa"/>
              <w:start w:w="70" w:type="dxa"/>
              <w:bottom w:w="70" w:type="dxa"/>
              <w:end w:w="70" w:type="dxa"/>
            </w:tcMar>
          </w:tcPr>
          <w:p>
            <w:pPr>
              <w:jc w:val="left"/>
            </w:pPr>
            <w:r/>
            <w:r>
              <w:rPr>
                <w:rFonts w:ascii="Arial" w:hAnsi="Arial" w:eastAsia="Arial"/>
                <w:b/>
                <w:color w:val="FFFFFF"/>
                <w:sz w:val="17"/>
              </w:rPr>
              <w:t>Ý nghĩa</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yes</w:t>
            </w:r>
          </w:p>
        </w:tc>
        <w:tc>
          <w:tcPr>
            <w:tcW w:type="dxa" w:w="11520"/>
            <w:vAlign w:val="top"/>
            <w:tcMar>
              <w:top w:w="70" w:type="dxa"/>
              <w:start w:w="70" w:type="dxa"/>
              <w:bottom w:w="70" w:type="dxa"/>
              <w:end w:w="70" w:type="dxa"/>
            </w:tcMar>
          </w:tcPr>
          <w:p>
            <w:pPr>
              <w:jc w:val="left"/>
            </w:pPr>
            <w:r/>
            <w:r>
              <w:rPr>
                <w:rFonts w:ascii="Arial" w:hAnsi="Arial" w:eastAsia="Arial"/>
                <w:b w:val="0"/>
                <w:sz w:val="17"/>
              </w:rPr>
              <w:t>Có thể dùng làm ML feature sau khi đã clean và kiểm tra leakage.</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no</w:t>
            </w:r>
          </w:p>
        </w:tc>
        <w:tc>
          <w:tcPr>
            <w:tcW w:type="dxa" w:w="11520"/>
            <w:vAlign w:val="top"/>
            <w:tcMar>
              <w:top w:w="70" w:type="dxa"/>
              <w:start w:w="70" w:type="dxa"/>
              <w:bottom w:w="70" w:type="dxa"/>
              <w:end w:w="70" w:type="dxa"/>
            </w:tcMar>
          </w:tcPr>
          <w:p>
            <w:pPr>
              <w:jc w:val="left"/>
            </w:pPr>
            <w:r/>
            <w:r>
              <w:rPr>
                <w:rFonts w:ascii="Arial" w:hAnsi="Arial" w:eastAsia="Arial"/>
                <w:b w:val="0"/>
                <w:sz w:val="17"/>
              </w:rPr>
              <w:t>Không dùng làm ML feature.</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target_only</w:t>
            </w:r>
          </w:p>
        </w:tc>
        <w:tc>
          <w:tcPr>
            <w:tcW w:type="dxa" w:w="11520"/>
            <w:vAlign w:val="top"/>
            <w:tcMar>
              <w:top w:w="70" w:type="dxa"/>
              <w:start w:w="70" w:type="dxa"/>
              <w:bottom w:w="70" w:type="dxa"/>
              <w:end w:w="70" w:type="dxa"/>
            </w:tcMar>
          </w:tcPr>
          <w:p>
            <w:pPr>
              <w:jc w:val="left"/>
            </w:pPr>
            <w:r/>
            <w:r>
              <w:rPr>
                <w:rFonts w:ascii="Arial" w:hAnsi="Arial" w:eastAsia="Arial"/>
                <w:b w:val="0"/>
                <w:sz w:val="17"/>
              </w:rPr>
              <w:t>Chỉ dùng làm biến dự đoán, không dùng làm input.</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caution</w:t>
            </w:r>
          </w:p>
        </w:tc>
        <w:tc>
          <w:tcPr>
            <w:tcW w:type="dxa" w:w="11520"/>
            <w:vAlign w:val="top"/>
            <w:tcMar>
              <w:top w:w="70" w:type="dxa"/>
              <w:start w:w="70" w:type="dxa"/>
              <w:bottom w:w="70" w:type="dxa"/>
              <w:end w:w="70" w:type="dxa"/>
            </w:tcMar>
          </w:tcPr>
          <w:p>
            <w:pPr>
              <w:jc w:val="left"/>
            </w:pPr>
            <w:r/>
            <w:r>
              <w:rPr>
                <w:rFonts w:ascii="Arial" w:hAnsi="Arial" w:eastAsia="Arial"/>
                <w:b w:val="0"/>
                <w:sz w:val="17"/>
              </w:rPr>
              <w:t>Có thể dùng nhưng cần xử lý/parse/kiểm tra leakage trước.</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dashboard_only</w:t>
            </w:r>
          </w:p>
        </w:tc>
        <w:tc>
          <w:tcPr>
            <w:tcW w:type="dxa" w:w="11520"/>
            <w:vAlign w:val="top"/>
            <w:tcMar>
              <w:top w:w="70" w:type="dxa"/>
              <w:start w:w="70" w:type="dxa"/>
              <w:bottom w:w="70" w:type="dxa"/>
              <w:end w:w="70" w:type="dxa"/>
            </w:tcMar>
          </w:tcPr>
          <w:p>
            <w:pPr>
              <w:jc w:val="left"/>
            </w:pPr>
            <w:r/>
            <w:r>
              <w:rPr>
                <w:rFonts w:ascii="Arial" w:hAnsi="Arial" w:eastAsia="Arial"/>
                <w:b w:val="0"/>
                <w:sz w:val="17"/>
              </w:rPr>
              <w:t>Chỉ dùng để báo cáo hoặc dashboard.</w:t>
            </w:r>
          </w:p>
        </w:tc>
      </w:tr>
      <w:tr>
        <w:tc>
          <w:tcPr>
            <w:tcW w:type="dxa" w:w="3168"/>
            <w:vAlign w:val="top"/>
            <w:tcMar>
              <w:top w:w="70" w:type="dxa"/>
              <w:start w:w="70" w:type="dxa"/>
              <w:bottom w:w="70" w:type="dxa"/>
              <w:end w:w="70" w:type="dxa"/>
            </w:tcMar>
          </w:tcPr>
          <w:p>
            <w:pPr>
              <w:jc w:val="left"/>
            </w:pPr>
            <w:r/>
            <w:r>
              <w:rPr>
                <w:rFonts w:ascii="Arial" w:hAnsi="Arial" w:eastAsia="Arial"/>
                <w:b w:val="0"/>
                <w:sz w:val="17"/>
              </w:rPr>
              <w:t>need_review</w:t>
            </w:r>
          </w:p>
        </w:tc>
        <w:tc>
          <w:tcPr>
            <w:tcW w:type="dxa" w:w="11520"/>
            <w:vAlign w:val="top"/>
            <w:tcMar>
              <w:top w:w="70" w:type="dxa"/>
              <w:start w:w="70" w:type="dxa"/>
              <w:bottom w:w="70" w:type="dxa"/>
              <w:end w:w="70" w:type="dxa"/>
            </w:tcMar>
          </w:tcPr>
          <w:p>
            <w:pPr>
              <w:jc w:val="left"/>
            </w:pPr>
            <w:r/>
            <w:r>
              <w:rPr>
                <w:rFonts w:ascii="Arial" w:hAnsi="Arial" w:eastAsia="Arial"/>
                <w:b w:val="0"/>
                <w:sz w:val="17"/>
              </w:rPr>
              <w:t>Chưa đủ chắc chắn; phải xác minh trước khi dùng.</w:t>
            </w:r>
          </w:p>
        </w:tc>
      </w:tr>
    </w:tbl>
    <w:p/>
    <w:p>
      <w:pPr>
        <w:pStyle w:val="Heading2"/>
      </w:pPr>
      <w:r>
        <w:rPr>
          <w:rFonts w:ascii="Arial" w:hAnsi="Arial" w:eastAsia="Arial"/>
        </w:rPr>
        <w:t>8.3 Phân loại nhanh theo vai trò ML</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3168"/>
            <w:shd w:fill="1F4E79"/>
            <w:vAlign w:val="center"/>
            <w:tcMar>
              <w:top w:w="70" w:type="dxa"/>
              <w:start w:w="70" w:type="dxa"/>
              <w:bottom w:w="70" w:type="dxa"/>
              <w:end w:w="70" w:type="dxa"/>
            </w:tcMar>
          </w:tcPr>
          <w:p>
            <w:pPr>
              <w:jc w:val="left"/>
            </w:pPr>
            <w:r/>
            <w:r>
              <w:rPr>
                <w:rFonts w:ascii="Arial" w:hAnsi="Arial" w:eastAsia="Arial"/>
                <w:b/>
                <w:color w:val="FFFFFF"/>
                <w:sz w:val="16"/>
              </w:rPr>
              <w:t>ML Usage</w:t>
            </w:r>
          </w:p>
        </w:tc>
        <w:tc>
          <w:tcPr>
            <w:tcW w:type="dxa" w:w="11520"/>
            <w:shd w:fill="1F4E79"/>
            <w:vAlign w:val="center"/>
            <w:tcMar>
              <w:top w:w="70" w:type="dxa"/>
              <w:start w:w="70" w:type="dxa"/>
              <w:bottom w:w="70" w:type="dxa"/>
              <w:end w:w="70" w:type="dxa"/>
            </w:tcMar>
          </w:tcPr>
          <w:p>
            <w:pPr>
              <w:jc w:val="left"/>
            </w:pPr>
            <w:r/>
            <w:r>
              <w:rPr>
                <w:rFonts w:ascii="Arial" w:hAnsi="Arial" w:eastAsia="Arial"/>
                <w:b/>
                <w:color w:val="FFFFFF"/>
                <w:sz w:val="16"/>
              </w:rPr>
              <w:t>Columns</w:t>
            </w:r>
          </w:p>
        </w:tc>
      </w:tr>
      <w:tr>
        <w:tc>
          <w:tcPr>
            <w:tcW w:type="dxa" w:w="3168"/>
            <w:vAlign w:val="top"/>
            <w:tcMar>
              <w:top w:w="70" w:type="dxa"/>
              <w:start w:w="70" w:type="dxa"/>
              <w:bottom w:w="70" w:type="dxa"/>
              <w:end w:w="70" w:type="dxa"/>
            </w:tcMar>
          </w:tcPr>
          <w:p>
            <w:pPr>
              <w:jc w:val="left"/>
            </w:pPr>
            <w:r/>
            <w:r>
              <w:rPr>
                <w:rFonts w:ascii="Arial" w:hAnsi="Arial" w:eastAsia="Arial"/>
                <w:b w:val="0"/>
                <w:sz w:val="16"/>
              </w:rPr>
              <w:t>target_only</w:t>
            </w:r>
          </w:p>
        </w:tc>
        <w:tc>
          <w:tcPr>
            <w:tcW w:type="dxa" w:w="11520"/>
            <w:vAlign w:val="top"/>
            <w:tcMar>
              <w:top w:w="70" w:type="dxa"/>
              <w:start w:w="70" w:type="dxa"/>
              <w:bottom w:w="70" w:type="dxa"/>
              <w:end w:w="70" w:type="dxa"/>
            </w:tcMar>
          </w:tcPr>
          <w:p>
            <w:pPr>
              <w:jc w:val="left"/>
            </w:pPr>
            <w:r/>
            <w:r>
              <w:rPr>
                <w:rFonts w:ascii="Arial" w:hAnsi="Arial" w:eastAsia="Arial"/>
                <w:b w:val="0"/>
                <w:sz w:val="16"/>
              </w:rPr>
              <w:t>tracks.popularity</w:t>
            </w:r>
          </w:p>
        </w:tc>
      </w:tr>
      <w:tr>
        <w:tc>
          <w:tcPr>
            <w:tcW w:type="dxa" w:w="3168"/>
            <w:vAlign w:val="top"/>
            <w:tcMar>
              <w:top w:w="70" w:type="dxa"/>
              <w:start w:w="70" w:type="dxa"/>
              <w:bottom w:w="70" w:type="dxa"/>
              <w:end w:w="70" w:type="dxa"/>
            </w:tcMar>
          </w:tcPr>
          <w:p>
            <w:pPr>
              <w:jc w:val="left"/>
            </w:pPr>
            <w:r/>
            <w:r>
              <w:rPr>
                <w:rFonts w:ascii="Arial" w:hAnsi="Arial" w:eastAsia="Arial"/>
                <w:b w:val="0"/>
                <w:sz w:val="16"/>
              </w:rPr>
              <w:t>yes - ML candidate</w:t>
            </w:r>
          </w:p>
        </w:tc>
        <w:tc>
          <w:tcPr>
            <w:tcW w:type="dxa" w:w="11520"/>
            <w:vAlign w:val="top"/>
            <w:tcMar>
              <w:top w:w="70" w:type="dxa"/>
              <w:start w:w="70" w:type="dxa"/>
              <w:bottom w:w="70" w:type="dxa"/>
              <w:end w:w="70" w:type="dxa"/>
            </w:tcMar>
          </w:tcPr>
          <w:p>
            <w:pPr>
              <w:jc w:val="left"/>
            </w:pPr>
            <w:r/>
            <w:r>
              <w:rPr>
                <w:rFonts w:ascii="Arial" w:hAnsi="Arial" w:eastAsia="Arial"/>
                <w:b w:val="0"/>
                <w:sz w:val="16"/>
              </w:rPr>
              <w:t>duration_ms, explicit, danceability, energy, key, loudness, mode, speechiness, acousticness, instrumentalness, liveness, valence, tempo, time_signature</w:t>
            </w:r>
          </w:p>
        </w:tc>
      </w:tr>
      <w:tr>
        <w:tc>
          <w:tcPr>
            <w:tcW w:type="dxa" w:w="3168"/>
            <w:vAlign w:val="top"/>
            <w:tcMar>
              <w:top w:w="70" w:type="dxa"/>
              <w:start w:w="70" w:type="dxa"/>
              <w:bottom w:w="70" w:type="dxa"/>
              <w:end w:w="70" w:type="dxa"/>
            </w:tcMar>
          </w:tcPr>
          <w:p>
            <w:pPr>
              <w:jc w:val="left"/>
            </w:pPr>
            <w:r/>
            <w:r>
              <w:rPr>
                <w:rFonts w:ascii="Arial" w:hAnsi="Arial" w:eastAsia="Arial"/>
                <w:b w:val="0"/>
                <w:sz w:val="16"/>
              </w:rPr>
              <w:t>caution</w:t>
            </w:r>
          </w:p>
        </w:tc>
        <w:tc>
          <w:tcPr>
            <w:tcW w:type="dxa" w:w="11520"/>
            <w:vAlign w:val="top"/>
            <w:tcMar>
              <w:top w:w="70" w:type="dxa"/>
              <w:start w:w="70" w:type="dxa"/>
              <w:bottom w:w="70" w:type="dxa"/>
              <w:end w:w="70" w:type="dxa"/>
            </w:tcMar>
          </w:tcPr>
          <w:p>
            <w:pPr>
              <w:jc w:val="left"/>
            </w:pPr>
            <w:r/>
            <w:r>
              <w:rPr>
                <w:rFonts w:ascii="Arial" w:hAnsi="Arial" w:eastAsia="Arial"/>
                <w:b w:val="0"/>
                <w:sz w:val="16"/>
              </w:rPr>
              <w:t>release_date, artists, id_artists, artists.followers, artists.genres</w:t>
            </w:r>
          </w:p>
        </w:tc>
      </w:tr>
      <w:tr>
        <w:tc>
          <w:tcPr>
            <w:tcW w:type="dxa" w:w="3168"/>
            <w:vAlign w:val="top"/>
            <w:tcMar>
              <w:top w:w="70" w:type="dxa"/>
              <w:start w:w="70" w:type="dxa"/>
              <w:bottom w:w="70" w:type="dxa"/>
              <w:end w:w="70" w:type="dxa"/>
            </w:tcMar>
          </w:tcPr>
          <w:p>
            <w:pPr>
              <w:jc w:val="left"/>
            </w:pPr>
            <w:r/>
            <w:r>
              <w:rPr>
                <w:rFonts w:ascii="Arial" w:hAnsi="Arial" w:eastAsia="Arial"/>
                <w:b w:val="0"/>
                <w:sz w:val="16"/>
              </w:rPr>
              <w:t>no</w:t>
            </w:r>
          </w:p>
        </w:tc>
        <w:tc>
          <w:tcPr>
            <w:tcW w:type="dxa" w:w="11520"/>
            <w:vAlign w:val="top"/>
            <w:tcMar>
              <w:top w:w="70" w:type="dxa"/>
              <w:start w:w="70" w:type="dxa"/>
              <w:bottom w:w="70" w:type="dxa"/>
              <w:end w:w="70" w:type="dxa"/>
            </w:tcMar>
          </w:tcPr>
          <w:p>
            <w:pPr>
              <w:jc w:val="left"/>
            </w:pPr>
            <w:r/>
            <w:r>
              <w:rPr>
                <w:rFonts w:ascii="Arial" w:hAnsi="Arial" w:eastAsia="Arial"/>
                <w:b w:val="0"/>
                <w:sz w:val="16"/>
              </w:rPr>
              <w:t>tracks.id, tracks.name, artists.id, artists.name, raw ID fields</w:t>
            </w:r>
          </w:p>
        </w:tc>
      </w:tr>
      <w:tr>
        <w:tc>
          <w:tcPr>
            <w:tcW w:type="dxa" w:w="3168"/>
            <w:vAlign w:val="top"/>
            <w:tcMar>
              <w:top w:w="70" w:type="dxa"/>
              <w:start w:w="70" w:type="dxa"/>
              <w:bottom w:w="70" w:type="dxa"/>
              <w:end w:w="70" w:type="dxa"/>
            </w:tcMar>
          </w:tcPr>
          <w:p>
            <w:pPr>
              <w:jc w:val="left"/>
            </w:pPr>
            <w:r/>
            <w:r>
              <w:rPr>
                <w:rFonts w:ascii="Arial" w:hAnsi="Arial" w:eastAsia="Arial"/>
                <w:b w:val="0"/>
                <w:sz w:val="16"/>
              </w:rPr>
              <w:t>dashboard_only</w:t>
            </w:r>
          </w:p>
        </w:tc>
        <w:tc>
          <w:tcPr>
            <w:tcW w:type="dxa" w:w="11520"/>
            <w:vAlign w:val="top"/>
            <w:tcMar>
              <w:top w:w="70" w:type="dxa"/>
              <w:start w:w="70" w:type="dxa"/>
              <w:bottom w:w="70" w:type="dxa"/>
              <w:end w:w="70" w:type="dxa"/>
            </w:tcMar>
          </w:tcPr>
          <w:p>
            <w:pPr>
              <w:jc w:val="left"/>
            </w:pPr>
            <w:r/>
            <w:r>
              <w:rPr>
                <w:rFonts w:ascii="Arial" w:hAnsi="Arial" w:eastAsia="Arial"/>
                <w:b w:val="0"/>
                <w:sz w:val="16"/>
              </w:rPr>
              <w:t>artists.popularity</w:t>
            </w:r>
          </w:p>
        </w:tc>
      </w:tr>
      <w:tr>
        <w:tc>
          <w:tcPr>
            <w:tcW w:type="dxa" w:w="3168"/>
            <w:vAlign w:val="top"/>
            <w:tcMar>
              <w:top w:w="70" w:type="dxa"/>
              <w:start w:w="70" w:type="dxa"/>
              <w:bottom w:w="70" w:type="dxa"/>
              <w:end w:w="70" w:type="dxa"/>
            </w:tcMar>
          </w:tcPr>
          <w:p>
            <w:pPr>
              <w:jc w:val="left"/>
            </w:pPr>
            <w:r/>
            <w:r>
              <w:rPr>
                <w:rFonts w:ascii="Arial" w:hAnsi="Arial" w:eastAsia="Arial"/>
                <w:b w:val="0"/>
                <w:sz w:val="16"/>
              </w:rPr>
              <w:t>need_review</w:t>
            </w:r>
          </w:p>
        </w:tc>
        <w:tc>
          <w:tcPr>
            <w:tcW w:type="dxa" w:w="11520"/>
            <w:vAlign w:val="top"/>
            <w:tcMar>
              <w:top w:w="70" w:type="dxa"/>
              <w:start w:w="70" w:type="dxa"/>
              <w:bottom w:w="70" w:type="dxa"/>
              <w:end w:w="70" w:type="dxa"/>
            </w:tcMar>
          </w:tcPr>
          <w:p>
            <w:pPr>
              <w:jc w:val="left"/>
            </w:pPr>
            <w:r/>
            <w:r>
              <w:rPr>
                <w:rFonts w:ascii="Arial" w:hAnsi="Arial" w:eastAsia="Arial"/>
                <w:b w:val="0"/>
                <w:sz w:val="16"/>
              </w:rPr>
              <w:t>dict_artists.json value</w:t>
            </w:r>
          </w:p>
        </w:tc>
      </w:tr>
    </w:tbl>
    <w:p/>
    <w:p>
      <w:pPr>
        <w:pStyle w:val="Heading1"/>
      </w:pPr>
      <w:r>
        <w:rPr>
          <w:rFonts w:ascii="Arial" w:hAnsi="Arial" w:eastAsia="Arial"/>
        </w:rPr>
        <w:t>9. Những cột cần xử lý ở Feature 1.4 / 1.5</w:t>
      </w:r>
    </w:p>
    <w:tbl>
      <w:tblPr>
        <w:tblStyle w:val="TableGrid"/>
        <w:tblW w:type="auto" w:w="0"/>
        <w:jc w:val="center"/>
        <w:tblLayout w:type="autofit"/>
        <w:tblLook w:firstColumn="1" w:firstRow="1" w:lastColumn="0" w:lastRow="0" w:noHBand="0" w:noVBand="1" w:val="04A0"/>
      </w:tblPr>
      <w:tblGrid>
        <w:gridCol w:w="3812"/>
        <w:gridCol w:w="3812"/>
        <w:gridCol w:w="3812"/>
        <w:gridCol w:w="3812"/>
      </w:tblGrid>
      <w:tr>
        <w:trPr>
          <w:tblHeader w:val="true"/>
        </w:trPr>
        <w:tc>
          <w:tcPr>
            <w:tcW w:type="dxa" w:w="2448"/>
            <w:shd w:fill="1F4E79"/>
            <w:vAlign w:val="center"/>
            <w:tcMar>
              <w:top w:w="70" w:type="dxa"/>
              <w:start w:w="70" w:type="dxa"/>
              <w:bottom w:w="70" w:type="dxa"/>
              <w:end w:w="70" w:type="dxa"/>
            </w:tcMar>
          </w:tcPr>
          <w:p>
            <w:pPr>
              <w:jc w:val="left"/>
            </w:pPr>
            <w:r/>
            <w:r>
              <w:rPr>
                <w:rFonts w:ascii="Arial" w:hAnsi="Arial" w:eastAsia="Arial"/>
                <w:b/>
                <w:color w:val="FFFFFF"/>
                <w:sz w:val="17"/>
              </w:rPr>
              <w:t>Column</w:t>
            </w:r>
          </w:p>
        </w:tc>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7"/>
              </w:rPr>
              <w:t>File</w:t>
            </w:r>
          </w:p>
        </w:tc>
        <w:tc>
          <w:tcPr>
            <w:tcW w:type="dxa" w:w="5760"/>
            <w:shd w:fill="1F4E79"/>
            <w:vAlign w:val="center"/>
            <w:tcMar>
              <w:top w:w="70" w:type="dxa"/>
              <w:start w:w="70" w:type="dxa"/>
              <w:bottom w:w="70" w:type="dxa"/>
              <w:end w:w="70" w:type="dxa"/>
            </w:tcMar>
          </w:tcPr>
          <w:p>
            <w:pPr>
              <w:jc w:val="left"/>
            </w:pPr>
            <w:r/>
            <w:r>
              <w:rPr>
                <w:rFonts w:ascii="Arial" w:hAnsi="Arial" w:eastAsia="Arial"/>
                <w:b/>
                <w:color w:val="FFFFFF"/>
                <w:sz w:val="17"/>
              </w:rPr>
              <w:t>Vấn đề</w:t>
            </w:r>
          </w:p>
        </w:tc>
        <w:tc>
          <w:tcPr>
            <w:tcW w:type="dxa" w:w="4608"/>
            <w:shd w:fill="1F4E79"/>
            <w:vAlign w:val="center"/>
            <w:tcMar>
              <w:top w:w="70" w:type="dxa"/>
              <w:start w:w="70" w:type="dxa"/>
              <w:bottom w:w="70" w:type="dxa"/>
              <w:end w:w="70" w:type="dxa"/>
            </w:tcMar>
          </w:tcPr>
          <w:p>
            <w:pPr>
              <w:jc w:val="left"/>
            </w:pPr>
            <w:r/>
            <w:r>
              <w:rPr>
                <w:rFonts w:ascii="Arial" w:hAnsi="Arial" w:eastAsia="Arial"/>
                <w:b/>
                <w:color w:val="FFFFFF"/>
                <w:sz w:val="17"/>
              </w:rPr>
              <w:t>Xử lý</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artists</w:t>
            </w:r>
          </w:p>
        </w:tc>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5760"/>
            <w:vAlign w:val="top"/>
            <w:tcMar>
              <w:top w:w="70" w:type="dxa"/>
              <w:start w:w="70" w:type="dxa"/>
              <w:bottom w:w="70" w:type="dxa"/>
              <w:end w:w="70" w:type="dxa"/>
            </w:tcMar>
          </w:tcPr>
          <w:p>
            <w:pPr>
              <w:jc w:val="left"/>
            </w:pPr>
            <w:r/>
            <w:r>
              <w:rPr>
                <w:rFonts w:ascii="Arial" w:hAnsi="Arial" w:eastAsia="Arial"/>
                <w:b w:val="0"/>
                <w:sz w:val="17"/>
              </w:rPr>
              <w:t>List-string; cần tách tên nghệ sĩ</w:t>
            </w:r>
          </w:p>
        </w:tc>
        <w:tc>
          <w:tcPr>
            <w:tcW w:type="dxa" w:w="4608"/>
            <w:vAlign w:val="top"/>
            <w:tcMar>
              <w:top w:w="70" w:type="dxa"/>
              <w:start w:w="70" w:type="dxa"/>
              <w:bottom w:w="70" w:type="dxa"/>
              <w:end w:w="70" w:type="dxa"/>
            </w:tcMar>
          </w:tcPr>
          <w:p>
            <w:pPr>
              <w:jc w:val="left"/>
            </w:pPr>
            <w:r/>
            <w:r>
              <w:rPr>
                <w:rFonts w:ascii="Arial" w:hAnsi="Arial" w:eastAsia="Arial"/>
                <w:b w:val="0"/>
                <w:sz w:val="17"/>
              </w:rPr>
              <w:t>Parse -&gt; clean_track_artists</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id_artists</w:t>
            </w:r>
          </w:p>
        </w:tc>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5760"/>
            <w:vAlign w:val="top"/>
            <w:tcMar>
              <w:top w:w="70" w:type="dxa"/>
              <w:start w:w="70" w:type="dxa"/>
              <w:bottom w:w="70" w:type="dxa"/>
              <w:end w:w="70" w:type="dxa"/>
            </w:tcMar>
          </w:tcPr>
          <w:p>
            <w:pPr>
              <w:jc w:val="left"/>
            </w:pPr>
            <w:r/>
            <w:r>
              <w:rPr>
                <w:rFonts w:ascii="Arial" w:hAnsi="Arial" w:eastAsia="Arial"/>
                <w:b w:val="0"/>
                <w:sz w:val="17"/>
              </w:rPr>
              <w:t>List-string; cần explode để join</w:t>
            </w:r>
          </w:p>
        </w:tc>
        <w:tc>
          <w:tcPr>
            <w:tcW w:type="dxa" w:w="4608"/>
            <w:vAlign w:val="top"/>
            <w:tcMar>
              <w:top w:w="70" w:type="dxa"/>
              <w:start w:w="70" w:type="dxa"/>
              <w:bottom w:w="70" w:type="dxa"/>
              <w:end w:w="70" w:type="dxa"/>
            </w:tcMar>
          </w:tcPr>
          <w:p>
            <w:pPr>
              <w:jc w:val="left"/>
            </w:pPr>
            <w:r/>
            <w:r>
              <w:rPr>
                <w:rFonts w:ascii="Arial" w:hAnsi="Arial" w:eastAsia="Arial"/>
                <w:b w:val="0"/>
                <w:sz w:val="17"/>
              </w:rPr>
              <w:t>Parse -&gt; clean_track_artists</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release_date</w:t>
            </w:r>
          </w:p>
        </w:tc>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5760"/>
            <w:vAlign w:val="top"/>
            <w:tcMar>
              <w:top w:w="70" w:type="dxa"/>
              <w:start w:w="70" w:type="dxa"/>
              <w:bottom w:w="70" w:type="dxa"/>
              <w:end w:w="70" w:type="dxa"/>
            </w:tcMar>
          </w:tcPr>
          <w:p>
            <w:pPr>
              <w:jc w:val="left"/>
            </w:pPr>
            <w:r/>
            <w:r>
              <w:rPr>
                <w:rFonts w:ascii="Arial" w:hAnsi="Arial" w:eastAsia="Arial"/>
                <w:b w:val="0"/>
                <w:sz w:val="17"/>
              </w:rPr>
              <w:t>Mixed format</w:t>
            </w:r>
          </w:p>
        </w:tc>
        <w:tc>
          <w:tcPr>
            <w:tcW w:type="dxa" w:w="4608"/>
            <w:vAlign w:val="top"/>
            <w:tcMar>
              <w:top w:w="70" w:type="dxa"/>
              <w:start w:w="70" w:type="dxa"/>
              <w:bottom w:w="70" w:type="dxa"/>
              <w:end w:w="70" w:type="dxa"/>
            </w:tcMar>
          </w:tcPr>
          <w:p>
            <w:pPr>
              <w:jc w:val="left"/>
            </w:pPr>
            <w:r/>
            <w:r>
              <w:rPr>
                <w:rFonts w:ascii="Arial" w:hAnsi="Arial" w:eastAsia="Arial"/>
                <w:b w:val="0"/>
                <w:sz w:val="17"/>
              </w:rPr>
              <w:t>Parse -&gt; release_year, release_month, decade</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duration_ms</w:t>
            </w:r>
          </w:p>
        </w:tc>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5760"/>
            <w:vAlign w:val="top"/>
            <w:tcMar>
              <w:top w:w="70" w:type="dxa"/>
              <w:start w:w="70" w:type="dxa"/>
              <w:bottom w:w="70" w:type="dxa"/>
              <w:end w:w="70" w:type="dxa"/>
            </w:tcMar>
          </w:tcPr>
          <w:p>
            <w:pPr>
              <w:jc w:val="left"/>
            </w:pPr>
            <w:r/>
            <w:r>
              <w:rPr>
                <w:rFonts w:ascii="Arial" w:hAnsi="Arial" w:eastAsia="Arial"/>
                <w:b w:val="0"/>
                <w:sz w:val="17"/>
              </w:rPr>
              <w:t>Cần đơn vị phút</w:t>
            </w:r>
          </w:p>
        </w:tc>
        <w:tc>
          <w:tcPr>
            <w:tcW w:type="dxa" w:w="4608"/>
            <w:vAlign w:val="top"/>
            <w:tcMar>
              <w:top w:w="70" w:type="dxa"/>
              <w:start w:w="70" w:type="dxa"/>
              <w:bottom w:w="70" w:type="dxa"/>
              <w:end w:w="70" w:type="dxa"/>
            </w:tcMar>
          </w:tcPr>
          <w:p>
            <w:pPr>
              <w:jc w:val="left"/>
            </w:pPr>
            <w:r/>
            <w:r>
              <w:rPr>
                <w:rFonts w:ascii="Arial" w:hAnsi="Arial" w:eastAsia="Arial"/>
                <w:b w:val="0"/>
                <w:sz w:val="17"/>
              </w:rPr>
              <w:t>Convert -&gt; duration_min</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tempo</w:t>
            </w:r>
          </w:p>
        </w:tc>
        <w:tc>
          <w:tcPr>
            <w:tcW w:type="dxa" w:w="2160"/>
            <w:vAlign w:val="top"/>
            <w:tcMar>
              <w:top w:w="70" w:type="dxa"/>
              <w:start w:w="70" w:type="dxa"/>
              <w:bottom w:w="70" w:type="dxa"/>
              <w:end w:w="70" w:type="dxa"/>
            </w:tcMar>
          </w:tcPr>
          <w:p>
            <w:pPr>
              <w:jc w:val="left"/>
            </w:pPr>
            <w:r/>
            <w:r>
              <w:rPr>
                <w:rFonts w:ascii="Arial" w:hAnsi="Arial" w:eastAsia="Arial"/>
                <w:b w:val="0"/>
                <w:sz w:val="17"/>
              </w:rPr>
              <w:t>tracks.csv</w:t>
            </w:r>
          </w:p>
        </w:tc>
        <w:tc>
          <w:tcPr>
            <w:tcW w:type="dxa" w:w="5760"/>
            <w:vAlign w:val="top"/>
            <w:tcMar>
              <w:top w:w="70" w:type="dxa"/>
              <w:start w:w="70" w:type="dxa"/>
              <w:bottom w:w="70" w:type="dxa"/>
              <w:end w:w="70" w:type="dxa"/>
            </w:tcMar>
          </w:tcPr>
          <w:p>
            <w:pPr>
              <w:jc w:val="left"/>
            </w:pPr>
            <w:r/>
            <w:r>
              <w:rPr>
                <w:rFonts w:ascii="Arial" w:hAnsi="Arial" w:eastAsia="Arial"/>
                <w:b w:val="0"/>
                <w:sz w:val="17"/>
              </w:rPr>
              <w:t>328 giá trị = 0</w:t>
            </w:r>
          </w:p>
        </w:tc>
        <w:tc>
          <w:tcPr>
            <w:tcW w:type="dxa" w:w="4608"/>
            <w:vAlign w:val="top"/>
            <w:tcMar>
              <w:top w:w="70" w:type="dxa"/>
              <w:start w:w="70" w:type="dxa"/>
              <w:bottom w:w="70" w:type="dxa"/>
              <w:end w:w="70" w:type="dxa"/>
            </w:tcMar>
          </w:tcPr>
          <w:p>
            <w:pPr>
              <w:jc w:val="left"/>
            </w:pPr>
            <w:r/>
            <w:r>
              <w:rPr>
                <w:rFonts w:ascii="Arial" w:hAnsi="Arial" w:eastAsia="Arial"/>
                <w:b w:val="0"/>
                <w:sz w:val="17"/>
              </w:rPr>
              <w:t>Kiểm tra và xử lý outlier</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genres</w:t>
            </w:r>
          </w:p>
        </w:tc>
        <w:tc>
          <w:tcPr>
            <w:tcW w:type="dxa" w:w="2160"/>
            <w:vAlign w:val="top"/>
            <w:tcMar>
              <w:top w:w="70" w:type="dxa"/>
              <w:start w:w="70" w:type="dxa"/>
              <w:bottom w:w="70" w:type="dxa"/>
              <w:end w:w="70" w:type="dxa"/>
            </w:tcMar>
          </w:tcPr>
          <w:p>
            <w:pPr>
              <w:jc w:val="left"/>
            </w:pPr>
            <w:r/>
            <w:r>
              <w:rPr>
                <w:rFonts w:ascii="Arial" w:hAnsi="Arial" w:eastAsia="Arial"/>
                <w:b w:val="0"/>
                <w:sz w:val="17"/>
              </w:rPr>
              <w:t>artists.csv</w:t>
            </w:r>
          </w:p>
        </w:tc>
        <w:tc>
          <w:tcPr>
            <w:tcW w:type="dxa" w:w="5760"/>
            <w:vAlign w:val="top"/>
            <w:tcMar>
              <w:top w:w="70" w:type="dxa"/>
              <w:start w:w="70" w:type="dxa"/>
              <w:bottom w:w="70" w:type="dxa"/>
              <w:end w:w="70" w:type="dxa"/>
            </w:tcMar>
          </w:tcPr>
          <w:p>
            <w:pPr>
              <w:jc w:val="left"/>
            </w:pPr>
            <w:r/>
            <w:r>
              <w:rPr>
                <w:rFonts w:ascii="Arial" w:hAnsi="Arial" w:eastAsia="Arial"/>
                <w:b w:val="0"/>
                <w:sz w:val="17"/>
              </w:rPr>
              <w:t>List-string, nhiều empty</w:t>
            </w:r>
          </w:p>
        </w:tc>
        <w:tc>
          <w:tcPr>
            <w:tcW w:type="dxa" w:w="4608"/>
            <w:vAlign w:val="top"/>
            <w:tcMar>
              <w:top w:w="70" w:type="dxa"/>
              <w:start w:w="70" w:type="dxa"/>
              <w:bottom w:w="70" w:type="dxa"/>
              <w:end w:w="70" w:type="dxa"/>
            </w:tcMar>
          </w:tcPr>
          <w:p>
            <w:pPr>
              <w:jc w:val="left"/>
            </w:pPr>
            <w:r/>
            <w:r>
              <w:rPr>
                <w:rFonts w:ascii="Arial" w:hAnsi="Arial" w:eastAsia="Arial"/>
                <w:b w:val="0"/>
                <w:sz w:val="17"/>
              </w:rPr>
              <w:t>Parse -&gt; clean_artist_genres</w:t>
            </w:r>
          </w:p>
        </w:tc>
      </w:tr>
      <w:tr>
        <w:tc>
          <w:tcPr>
            <w:tcW w:type="dxa" w:w="2448"/>
            <w:vAlign w:val="top"/>
            <w:tcMar>
              <w:top w:w="70" w:type="dxa"/>
              <w:start w:w="70" w:type="dxa"/>
              <w:bottom w:w="70" w:type="dxa"/>
              <w:end w:w="70" w:type="dxa"/>
            </w:tcMar>
          </w:tcPr>
          <w:p>
            <w:pPr>
              <w:jc w:val="left"/>
            </w:pPr>
            <w:r/>
            <w:r>
              <w:rPr>
                <w:rFonts w:ascii="Arial" w:hAnsi="Arial" w:eastAsia="Arial"/>
                <w:b w:val="0"/>
                <w:sz w:val="17"/>
              </w:rPr>
              <w:t>dict_artists.json</w:t>
            </w:r>
          </w:p>
        </w:tc>
        <w:tc>
          <w:tcPr>
            <w:tcW w:type="dxa" w:w="2160"/>
            <w:vAlign w:val="top"/>
            <w:tcMar>
              <w:top w:w="70" w:type="dxa"/>
              <w:start w:w="70" w:type="dxa"/>
              <w:bottom w:w="70" w:type="dxa"/>
              <w:end w:w="70" w:type="dxa"/>
            </w:tcMar>
          </w:tcPr>
          <w:p>
            <w:pPr>
              <w:jc w:val="left"/>
            </w:pPr>
            <w:r/>
            <w:r>
              <w:rPr>
                <w:rFonts w:ascii="Arial" w:hAnsi="Arial" w:eastAsia="Arial"/>
                <w:b w:val="0"/>
                <w:sz w:val="17"/>
              </w:rPr>
              <w:t>-</w:t>
            </w:r>
          </w:p>
        </w:tc>
        <w:tc>
          <w:tcPr>
            <w:tcW w:type="dxa" w:w="5760"/>
            <w:vAlign w:val="top"/>
            <w:tcMar>
              <w:top w:w="70" w:type="dxa"/>
              <w:start w:w="70" w:type="dxa"/>
              <w:bottom w:w="70" w:type="dxa"/>
              <w:end w:w="70" w:type="dxa"/>
            </w:tcMar>
          </w:tcPr>
          <w:p>
            <w:pPr>
              <w:jc w:val="left"/>
            </w:pPr>
            <w:r/>
            <w:r>
              <w:rPr>
                <w:rFonts w:ascii="Arial" w:hAnsi="Arial" w:eastAsia="Arial"/>
                <w:b w:val="0"/>
                <w:sz w:val="17"/>
              </w:rPr>
              <w:t>Values cần xác minh; file 317 MB</w:t>
            </w:r>
          </w:p>
        </w:tc>
        <w:tc>
          <w:tcPr>
            <w:tcW w:type="dxa" w:w="4608"/>
            <w:vAlign w:val="top"/>
            <w:tcMar>
              <w:top w:w="70" w:type="dxa"/>
              <w:start w:w="70" w:type="dxa"/>
              <w:bottom w:w="70" w:type="dxa"/>
              <w:end w:w="70" w:type="dxa"/>
            </w:tcMar>
          </w:tcPr>
          <w:p>
            <w:pPr>
              <w:jc w:val="left"/>
            </w:pPr>
            <w:r/>
            <w:r>
              <w:rPr>
                <w:rFonts w:ascii="Arial" w:hAnsi="Arial" w:eastAsia="Arial"/>
                <w:b w:val="0"/>
                <w:sz w:val="17"/>
              </w:rPr>
              <w:t>Xác minh ở Feature 1.2; streaming parse ở Feature 1.4</w:t>
            </w:r>
          </w:p>
        </w:tc>
      </w:tr>
    </w:tbl>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8640"/>
            <w:shd w:fill="1F4E79"/>
            <w:vAlign w:val="center"/>
            <w:tcMar>
              <w:top w:w="70" w:type="dxa"/>
              <w:start w:w="70" w:type="dxa"/>
              <w:bottom w:w="70" w:type="dxa"/>
              <w:end w:w="70" w:type="dxa"/>
            </w:tcMar>
          </w:tcPr>
          <w:p>
            <w:pPr>
              <w:jc w:val="left"/>
            </w:pPr>
            <w:r/>
            <w:r>
              <w:rPr>
                <w:rFonts w:ascii="Arial" w:hAnsi="Arial" w:eastAsia="Arial"/>
                <w:b/>
                <w:color w:val="FFFFFF"/>
                <w:sz w:val="17"/>
              </w:rPr>
              <w:t>Remaining Risk</w:t>
            </w:r>
          </w:p>
        </w:tc>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7"/>
              </w:rPr>
              <w:t>Xử lý ở</w:t>
            </w:r>
          </w:p>
        </w:tc>
      </w:tr>
      <w:tr>
        <w:tc>
          <w:tcPr>
            <w:tcW w:type="dxa" w:w="8640"/>
            <w:vAlign w:val="top"/>
            <w:tcMar>
              <w:top w:w="70" w:type="dxa"/>
              <w:start w:w="70" w:type="dxa"/>
              <w:bottom w:w="70" w:type="dxa"/>
              <w:end w:w="70" w:type="dxa"/>
            </w:tcMar>
          </w:tcPr>
          <w:p>
            <w:pPr>
              <w:jc w:val="left"/>
            </w:pPr>
            <w:r/>
            <w:r>
              <w:rPr>
                <w:rFonts w:ascii="Arial" w:hAnsi="Arial" w:eastAsia="Arial"/>
                <w:b w:val="0"/>
                <w:sz w:val="17"/>
              </w:rPr>
              <w:t>Thiết kế schema PostgreSQL 3 tầng chưa có</w:t>
            </w:r>
          </w:p>
        </w:tc>
        <w:tc>
          <w:tcPr>
            <w:tcW w:type="dxa" w:w="4320"/>
            <w:vAlign w:val="top"/>
            <w:tcMar>
              <w:top w:w="70" w:type="dxa"/>
              <w:start w:w="70" w:type="dxa"/>
              <w:bottom w:w="70" w:type="dxa"/>
              <w:end w:w="70" w:type="dxa"/>
            </w:tcMar>
          </w:tcPr>
          <w:p>
            <w:pPr>
              <w:jc w:val="left"/>
            </w:pPr>
            <w:r/>
            <w:r>
              <w:rPr>
                <w:rFonts w:ascii="Arial" w:hAnsi="Arial" w:eastAsia="Arial"/>
                <w:b w:val="0"/>
                <w:sz w:val="17"/>
              </w:rPr>
              <w:t>Feature 1.2</w:t>
            </w:r>
          </w:p>
        </w:tc>
      </w:tr>
      <w:tr>
        <w:tc>
          <w:tcPr>
            <w:tcW w:type="dxa" w:w="8640"/>
            <w:vAlign w:val="top"/>
            <w:tcMar>
              <w:top w:w="70" w:type="dxa"/>
              <w:start w:w="70" w:type="dxa"/>
              <w:bottom w:w="70" w:type="dxa"/>
              <w:end w:w="70" w:type="dxa"/>
            </w:tcMar>
          </w:tcPr>
          <w:p>
            <w:pPr>
              <w:jc w:val="left"/>
            </w:pPr>
            <w:r/>
            <w:r>
              <w:rPr>
                <w:rFonts w:ascii="Arial" w:hAnsi="Arial" w:eastAsia="Arial"/>
                <w:b w:val="0"/>
                <w:sz w:val="17"/>
              </w:rPr>
              <w:t>Chưa kiểm tra import PostgreSQL</w:t>
            </w:r>
          </w:p>
        </w:tc>
        <w:tc>
          <w:tcPr>
            <w:tcW w:type="dxa" w:w="4320"/>
            <w:vAlign w:val="top"/>
            <w:tcMar>
              <w:top w:w="70" w:type="dxa"/>
              <w:start w:w="70" w:type="dxa"/>
              <w:bottom w:w="70" w:type="dxa"/>
              <w:end w:w="70" w:type="dxa"/>
            </w:tcMar>
          </w:tcPr>
          <w:p>
            <w:pPr>
              <w:jc w:val="left"/>
            </w:pPr>
            <w:r/>
            <w:r>
              <w:rPr>
                <w:rFonts w:ascii="Arial" w:hAnsi="Arial" w:eastAsia="Arial"/>
                <w:b w:val="0"/>
                <w:sz w:val="17"/>
              </w:rPr>
              <w:t>Feature 1.3</w:t>
            </w:r>
          </w:p>
        </w:tc>
      </w:tr>
      <w:tr>
        <w:tc>
          <w:tcPr>
            <w:tcW w:type="dxa" w:w="8640"/>
            <w:vAlign w:val="top"/>
            <w:tcMar>
              <w:top w:w="70" w:type="dxa"/>
              <w:start w:w="70" w:type="dxa"/>
              <w:bottom w:w="70" w:type="dxa"/>
              <w:end w:w="70" w:type="dxa"/>
            </w:tcMar>
          </w:tcPr>
          <w:p>
            <w:pPr>
              <w:jc w:val="left"/>
            </w:pPr>
            <w:r/>
            <w:r>
              <w:rPr>
                <w:rFonts w:ascii="Arial" w:hAnsi="Arial" w:eastAsia="Arial"/>
                <w:b w:val="0"/>
                <w:sz w:val="17"/>
              </w:rPr>
              <w:t>Parse artists/genres/dates chưa thực hiện</w:t>
            </w:r>
          </w:p>
        </w:tc>
        <w:tc>
          <w:tcPr>
            <w:tcW w:type="dxa" w:w="4320"/>
            <w:vAlign w:val="top"/>
            <w:tcMar>
              <w:top w:w="70" w:type="dxa"/>
              <w:start w:w="70" w:type="dxa"/>
              <w:bottom w:w="70" w:type="dxa"/>
              <w:end w:w="70" w:type="dxa"/>
            </w:tcMar>
          </w:tcPr>
          <w:p>
            <w:pPr>
              <w:jc w:val="left"/>
            </w:pPr>
            <w:r/>
            <w:r>
              <w:rPr>
                <w:rFonts w:ascii="Arial" w:hAnsi="Arial" w:eastAsia="Arial"/>
                <w:b w:val="0"/>
                <w:sz w:val="17"/>
              </w:rPr>
              <w:t>Feature 1.4</w:t>
            </w:r>
          </w:p>
        </w:tc>
      </w:tr>
      <w:tr>
        <w:tc>
          <w:tcPr>
            <w:tcW w:type="dxa" w:w="8640"/>
            <w:vAlign w:val="top"/>
            <w:tcMar>
              <w:top w:w="70" w:type="dxa"/>
              <w:start w:w="70" w:type="dxa"/>
              <w:bottom w:w="70" w:type="dxa"/>
              <w:end w:w="70" w:type="dxa"/>
            </w:tcMar>
          </w:tcPr>
          <w:p>
            <w:pPr>
              <w:jc w:val="left"/>
            </w:pPr>
            <w:r/>
            <w:r>
              <w:rPr>
                <w:rFonts w:ascii="Arial" w:hAnsi="Arial" w:eastAsia="Arial"/>
                <w:b w:val="0"/>
                <w:sz w:val="17"/>
              </w:rPr>
              <w:t>Data quality gates chưa đặt ngưỡng chính thức</w:t>
            </w:r>
          </w:p>
        </w:tc>
        <w:tc>
          <w:tcPr>
            <w:tcW w:type="dxa" w:w="4320"/>
            <w:vAlign w:val="top"/>
            <w:tcMar>
              <w:top w:w="70" w:type="dxa"/>
              <w:start w:w="70" w:type="dxa"/>
              <w:bottom w:w="70" w:type="dxa"/>
              <w:end w:w="70" w:type="dxa"/>
            </w:tcMar>
          </w:tcPr>
          <w:p>
            <w:pPr>
              <w:jc w:val="left"/>
            </w:pPr>
            <w:r/>
            <w:r>
              <w:rPr>
                <w:rFonts w:ascii="Arial" w:hAnsi="Arial" w:eastAsia="Arial"/>
                <w:b w:val="0"/>
                <w:sz w:val="17"/>
              </w:rPr>
              <w:t>Feature 1.5</w:t>
            </w:r>
          </w:p>
        </w:tc>
      </w:tr>
      <w:tr>
        <w:tc>
          <w:tcPr>
            <w:tcW w:type="dxa" w:w="8640"/>
            <w:vAlign w:val="top"/>
            <w:tcMar>
              <w:top w:w="70" w:type="dxa"/>
              <w:start w:w="70" w:type="dxa"/>
              <w:bottom w:w="70" w:type="dxa"/>
              <w:end w:w="70" w:type="dxa"/>
            </w:tcMar>
          </w:tcPr>
          <w:p>
            <w:pPr>
              <w:jc w:val="left"/>
            </w:pPr>
            <w:r/>
            <w:r>
              <w:rPr>
                <w:rFonts w:ascii="Arial" w:hAnsi="Arial" w:eastAsia="Arial"/>
                <w:b w:val="0"/>
                <w:sz w:val="17"/>
              </w:rPr>
              <w:t>Analytics views chưa có</w:t>
            </w:r>
          </w:p>
        </w:tc>
        <w:tc>
          <w:tcPr>
            <w:tcW w:type="dxa" w:w="4320"/>
            <w:vAlign w:val="top"/>
            <w:tcMar>
              <w:top w:w="70" w:type="dxa"/>
              <w:start w:w="70" w:type="dxa"/>
              <w:bottom w:w="70" w:type="dxa"/>
              <w:end w:w="70" w:type="dxa"/>
            </w:tcMar>
          </w:tcPr>
          <w:p>
            <w:pPr>
              <w:jc w:val="left"/>
            </w:pPr>
            <w:r/>
            <w:r>
              <w:rPr>
                <w:rFonts w:ascii="Arial" w:hAnsi="Arial" w:eastAsia="Arial"/>
                <w:b w:val="0"/>
                <w:sz w:val="17"/>
              </w:rPr>
              <w:t>Feature 1.6</w:t>
            </w:r>
          </w:p>
        </w:tc>
      </w:tr>
      <w:tr>
        <w:tc>
          <w:tcPr>
            <w:tcW w:type="dxa" w:w="8640"/>
            <w:vAlign w:val="top"/>
            <w:tcMar>
              <w:top w:w="70" w:type="dxa"/>
              <w:start w:w="70" w:type="dxa"/>
              <w:bottom w:w="70" w:type="dxa"/>
              <w:end w:w="70" w:type="dxa"/>
            </w:tcMar>
          </w:tcPr>
          <w:p>
            <w:pPr>
              <w:jc w:val="left"/>
            </w:pPr>
            <w:r/>
            <w:r>
              <w:rPr>
                <w:rFonts w:ascii="Arial" w:hAnsi="Arial" w:eastAsia="Arial"/>
                <w:b w:val="0"/>
                <w:sz w:val="17"/>
              </w:rPr>
              <w:t>EDA notebooks chưa có</w:t>
            </w:r>
          </w:p>
        </w:tc>
        <w:tc>
          <w:tcPr>
            <w:tcW w:type="dxa" w:w="4320"/>
            <w:vAlign w:val="top"/>
            <w:tcMar>
              <w:top w:w="70" w:type="dxa"/>
              <w:start w:w="70" w:type="dxa"/>
              <w:bottom w:w="70" w:type="dxa"/>
              <w:end w:w="70" w:type="dxa"/>
            </w:tcMar>
          </w:tcPr>
          <w:p>
            <w:pPr>
              <w:jc w:val="left"/>
            </w:pPr>
            <w:r/>
            <w:r>
              <w:rPr>
                <w:rFonts w:ascii="Arial" w:hAnsi="Arial" w:eastAsia="Arial"/>
                <w:b w:val="0"/>
                <w:sz w:val="17"/>
              </w:rPr>
              <w:t>Feature 1.7</w:t>
            </w:r>
          </w:p>
        </w:tc>
      </w:tr>
    </w:tbl>
    <w:p/>
    <w:p>
      <w:pPr>
        <w:pStyle w:val="Heading1"/>
      </w:pPr>
      <w:r>
        <w:rPr>
          <w:rFonts w:ascii="Arial" w:hAnsi="Arial" w:eastAsia="Arial"/>
        </w:rPr>
        <w:t>10. Kế hoạch chuyển tiếp sang Feature 1.2</w:t>
      </w:r>
    </w:p>
    <w:p>
      <w:pPr>
        <w:spacing w:after="100" w:line="259" w:lineRule="auto"/>
      </w:pPr>
      <w:r>
        <w:rPr>
          <w:rFonts w:ascii="Arial" w:hAnsi="Arial" w:eastAsia="Arial"/>
          <w:i w:val="0"/>
          <w:sz w:val="20"/>
        </w:rPr>
        <w:t>Bước tiếp theo là Feature 1.2 - Database Architecture. Nhiệm vụ chính của Feature 1.2 là thiết kế raw/clean/analytics layers dựa trên kết quả audit, không thiết kế theo giả định cũ.</w:t>
      </w:r>
    </w:p>
    <w:tbl>
      <w:tblPr>
        <w:tblStyle w:val="TableGrid"/>
        <w:tblW w:type="auto" w:w="0"/>
        <w:tblLook w:firstColumn="1" w:firstRow="1" w:lastColumn="0" w:lastRow="0" w:noHBand="0" w:noVBand="1" w:val="04A0"/>
      </w:tblPr>
      <w:tblGrid>
        <w:gridCol w:w="15250"/>
      </w:tblGrid>
      <w:tr>
        <w:tc>
          <w:tcPr>
            <w:tcW w:type="dxa" w:w="15250"/>
            <w:shd w:fill="FFF2CC"/>
            <w:tcMar>
              <w:top w:w="160" w:type="dxa"/>
              <w:start w:w="160" w:type="dxa"/>
              <w:bottom w:w="160" w:type="dxa"/>
              <w:end w:w="160" w:type="dxa"/>
            </w:tcMar>
          </w:tcPr>
          <w:p>
            <w:r>
              <w:rPr>
                <w:rFonts w:ascii="Arial" w:hAnsi="Arial" w:eastAsia="Arial"/>
                <w:b/>
                <w:color w:val="1F4E79"/>
                <w:sz w:val="21"/>
              </w:rPr>
              <w:t>Task đầu tiên bắt buộc của Feature 1.2</w:t>
            </w:r>
          </w:p>
          <w:p>
            <w:pPr>
              <w:spacing w:after="0"/>
            </w:pPr>
            <w:r>
              <w:rPr>
                <w:rFonts w:ascii="Arial" w:hAnsi="Arial" w:eastAsia="Arial"/>
                <w:sz w:val="19"/>
              </w:rPr>
              <w:t>1.2.0 - Verify dict_artists.json semantic meaning.</w:t>
            </w:r>
            <w:r>
              <w:br/>
            </w:r>
            <w:r>
              <w:rPr>
                <w:rFonts w:ascii="Arial" w:hAnsi="Arial" w:eastAsia="Arial"/>
                <w:sz w:val="19"/>
              </w:rPr>
              <w:t>Đọc 10 cặp key-value, đối chiếu với artists.csv, xác định value là genre names hay related artist IDs.</w:t>
            </w:r>
            <w:r>
              <w:br/>
            </w:r>
            <w:r>
              <w:rPr>
                <w:rFonts w:ascii="Arial" w:hAnsi="Arial" w:eastAsia="Arial"/>
                <w:sz w:val="19"/>
              </w:rPr>
              <w:t>Kết quả xác minh phải ghi vào DATABASE_SCHEMA.md trước khi thiết kế genre pipeline.</w:t>
            </w:r>
          </w:p>
        </w:tc>
      </w:tr>
    </w:tbl>
    <w:p/>
    <w:tbl>
      <w:tblPr>
        <w:tblStyle w:val="TableGrid"/>
        <w:tblW w:type="auto" w:w="0"/>
        <w:jc w:val="center"/>
        <w:tblLayout w:type="autofit"/>
        <w:tblLook w:firstColumn="1" w:firstRow="1" w:lastColumn="0" w:lastRow="0" w:noHBand="0" w:noVBand="1" w:val="04A0"/>
      </w:tblPr>
      <w:tblGrid>
        <w:gridCol w:w="5083"/>
        <w:gridCol w:w="5083"/>
        <w:gridCol w:w="5083"/>
      </w:tblGrid>
      <w:tr>
        <w:trPr>
          <w:tblHeader w:val="true"/>
        </w:trPr>
        <w:tc>
          <w:tcPr>
            <w:tcW w:type="dxa" w:w="1296"/>
            <w:shd w:fill="1F4E79"/>
            <w:vAlign w:val="center"/>
            <w:tcMar>
              <w:top w:w="70" w:type="dxa"/>
              <w:start w:w="70" w:type="dxa"/>
              <w:bottom w:w="70" w:type="dxa"/>
              <w:end w:w="70" w:type="dxa"/>
            </w:tcMar>
          </w:tcPr>
          <w:p>
            <w:pPr>
              <w:jc w:val="left"/>
            </w:pPr>
            <w:r/>
            <w:r>
              <w:rPr>
                <w:rFonts w:ascii="Arial" w:hAnsi="Arial" w:eastAsia="Arial"/>
                <w:b/>
                <w:color w:val="FFFFFF"/>
                <w:sz w:val="16"/>
              </w:rPr>
              <w:t>Task</w:t>
            </w:r>
          </w:p>
        </w:tc>
        <w:tc>
          <w:tcPr>
            <w:tcW w:type="dxa" w:w="9360"/>
            <w:shd w:fill="1F4E79"/>
            <w:vAlign w:val="center"/>
            <w:tcMar>
              <w:top w:w="70" w:type="dxa"/>
              <w:start w:w="70" w:type="dxa"/>
              <w:bottom w:w="70" w:type="dxa"/>
              <w:end w:w="70" w:type="dxa"/>
            </w:tcMar>
          </w:tcPr>
          <w:p>
            <w:pPr>
              <w:jc w:val="left"/>
            </w:pPr>
            <w:r/>
            <w:r>
              <w:rPr>
                <w:rFonts w:ascii="Arial" w:hAnsi="Arial" w:eastAsia="Arial"/>
                <w:b/>
                <w:color w:val="FFFFFF"/>
                <w:sz w:val="16"/>
              </w:rPr>
              <w:t>Việc cần làm</w:t>
            </w:r>
          </w:p>
        </w:tc>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6"/>
              </w:rPr>
              <w:t>Output</w:t>
            </w:r>
          </w:p>
        </w:tc>
      </w:tr>
      <w:tr>
        <w:tc>
          <w:tcPr>
            <w:tcW w:type="dxa" w:w="1296"/>
            <w:vAlign w:val="top"/>
            <w:tcMar>
              <w:top w:w="70" w:type="dxa"/>
              <w:start w:w="70" w:type="dxa"/>
              <w:bottom w:w="70" w:type="dxa"/>
              <w:end w:w="70" w:type="dxa"/>
            </w:tcMar>
          </w:tcPr>
          <w:p>
            <w:pPr>
              <w:jc w:val="left"/>
            </w:pPr>
            <w:r/>
            <w:r>
              <w:rPr>
                <w:rFonts w:ascii="Arial" w:hAnsi="Arial" w:eastAsia="Arial"/>
                <w:b w:val="0"/>
                <w:sz w:val="16"/>
              </w:rPr>
              <w:t>1.2.0</w:t>
            </w:r>
          </w:p>
        </w:tc>
        <w:tc>
          <w:tcPr>
            <w:tcW w:type="dxa" w:w="9360"/>
            <w:vAlign w:val="top"/>
            <w:tcMar>
              <w:top w:w="70" w:type="dxa"/>
              <w:start w:w="70" w:type="dxa"/>
              <w:bottom w:w="70" w:type="dxa"/>
              <w:end w:w="70" w:type="dxa"/>
            </w:tcMar>
          </w:tcPr>
          <w:p>
            <w:pPr>
              <w:jc w:val="left"/>
            </w:pPr>
            <w:r/>
            <w:r>
              <w:rPr>
                <w:rFonts w:ascii="Arial" w:hAnsi="Arial" w:eastAsia="Arial"/>
                <w:b w:val="0"/>
                <w:sz w:val="16"/>
              </w:rPr>
              <w:t>Verify dict_artists.json semantic meaning: đọc 10 cặp key-value, đối chiếu với artists.csv, xác định values là genre names hay related artist IDs</w:t>
            </w:r>
          </w:p>
        </w:tc>
        <w:tc>
          <w:tcPr>
            <w:tcW w:type="dxa" w:w="4320"/>
            <w:vAlign w:val="top"/>
            <w:tcMar>
              <w:top w:w="70" w:type="dxa"/>
              <w:start w:w="70" w:type="dxa"/>
              <w:bottom w:w="70" w:type="dxa"/>
              <w:end w:w="70" w:type="dxa"/>
            </w:tcMar>
          </w:tcPr>
          <w:p>
            <w:pPr>
              <w:jc w:val="left"/>
            </w:pPr>
            <w:r/>
            <w:r>
              <w:rPr>
                <w:rFonts w:ascii="Arial" w:hAnsi="Arial" w:eastAsia="Arial"/>
                <w:b w:val="0"/>
                <w:sz w:val="16"/>
              </w:rPr>
              <w:t>Ghi chú vào DATABASE_SCHEMA.md</w:t>
            </w:r>
          </w:p>
        </w:tc>
      </w:tr>
      <w:tr>
        <w:tc>
          <w:tcPr>
            <w:tcW w:type="dxa" w:w="1296"/>
            <w:vAlign w:val="top"/>
            <w:tcMar>
              <w:top w:w="70" w:type="dxa"/>
              <w:start w:w="70" w:type="dxa"/>
              <w:bottom w:w="70" w:type="dxa"/>
              <w:end w:w="70" w:type="dxa"/>
            </w:tcMar>
          </w:tcPr>
          <w:p>
            <w:pPr>
              <w:jc w:val="left"/>
            </w:pPr>
            <w:r/>
            <w:r>
              <w:rPr>
                <w:rFonts w:ascii="Arial" w:hAnsi="Arial" w:eastAsia="Arial"/>
                <w:b w:val="0"/>
                <w:sz w:val="16"/>
              </w:rPr>
              <w:t>1.2.1</w:t>
            </w:r>
          </w:p>
        </w:tc>
        <w:tc>
          <w:tcPr>
            <w:tcW w:type="dxa" w:w="9360"/>
            <w:vAlign w:val="top"/>
            <w:tcMar>
              <w:top w:w="70" w:type="dxa"/>
              <w:start w:w="70" w:type="dxa"/>
              <w:bottom w:w="70" w:type="dxa"/>
              <w:end w:w="70" w:type="dxa"/>
            </w:tcMar>
          </w:tcPr>
          <w:p>
            <w:pPr>
              <w:jc w:val="left"/>
            </w:pPr>
            <w:r/>
            <w:r>
              <w:rPr>
                <w:rFonts w:ascii="Arial" w:hAnsi="Arial" w:eastAsia="Arial"/>
                <w:b w:val="0"/>
                <w:sz w:val="16"/>
              </w:rPr>
              <w:t>Thiết kế raw schema</w:t>
            </w:r>
          </w:p>
        </w:tc>
        <w:tc>
          <w:tcPr>
            <w:tcW w:type="dxa" w:w="4320"/>
            <w:vAlign w:val="top"/>
            <w:tcMar>
              <w:top w:w="70" w:type="dxa"/>
              <w:start w:w="70" w:type="dxa"/>
              <w:bottom w:w="70" w:type="dxa"/>
              <w:end w:w="70" w:type="dxa"/>
            </w:tcMar>
          </w:tcPr>
          <w:p>
            <w:pPr>
              <w:jc w:val="left"/>
            </w:pPr>
            <w:r/>
            <w:r>
              <w:rPr>
                <w:rFonts w:ascii="Arial" w:hAnsi="Arial" w:eastAsia="Arial"/>
                <w:b w:val="0"/>
                <w:sz w:val="16"/>
              </w:rPr>
              <w:t>raw_tracks, raw_artists, raw_artist_json</w:t>
            </w:r>
          </w:p>
        </w:tc>
      </w:tr>
      <w:tr>
        <w:tc>
          <w:tcPr>
            <w:tcW w:type="dxa" w:w="1296"/>
            <w:vAlign w:val="top"/>
            <w:tcMar>
              <w:top w:w="70" w:type="dxa"/>
              <w:start w:w="70" w:type="dxa"/>
              <w:bottom w:w="70" w:type="dxa"/>
              <w:end w:w="70" w:type="dxa"/>
            </w:tcMar>
          </w:tcPr>
          <w:p>
            <w:pPr>
              <w:jc w:val="left"/>
            </w:pPr>
            <w:r/>
            <w:r>
              <w:rPr>
                <w:rFonts w:ascii="Arial" w:hAnsi="Arial" w:eastAsia="Arial"/>
                <w:b w:val="0"/>
                <w:sz w:val="16"/>
              </w:rPr>
              <w:t>1.2.2</w:t>
            </w:r>
          </w:p>
        </w:tc>
        <w:tc>
          <w:tcPr>
            <w:tcW w:type="dxa" w:w="9360"/>
            <w:vAlign w:val="top"/>
            <w:tcMar>
              <w:top w:w="70" w:type="dxa"/>
              <w:start w:w="70" w:type="dxa"/>
              <w:bottom w:w="70" w:type="dxa"/>
              <w:end w:w="70" w:type="dxa"/>
            </w:tcMar>
          </w:tcPr>
          <w:p>
            <w:pPr>
              <w:jc w:val="left"/>
            </w:pPr>
            <w:r/>
            <w:r>
              <w:rPr>
                <w:rFonts w:ascii="Arial" w:hAnsi="Arial" w:eastAsia="Arial"/>
                <w:b w:val="0"/>
                <w:sz w:val="16"/>
              </w:rPr>
              <w:t>Thiết kế clean schema</w:t>
            </w:r>
          </w:p>
        </w:tc>
        <w:tc>
          <w:tcPr>
            <w:tcW w:type="dxa" w:w="4320"/>
            <w:vAlign w:val="top"/>
            <w:tcMar>
              <w:top w:w="70" w:type="dxa"/>
              <w:start w:w="70" w:type="dxa"/>
              <w:bottom w:w="70" w:type="dxa"/>
              <w:end w:w="70" w:type="dxa"/>
            </w:tcMar>
          </w:tcPr>
          <w:p>
            <w:pPr>
              <w:jc w:val="left"/>
            </w:pPr>
            <w:r/>
            <w:r>
              <w:rPr>
                <w:rFonts w:ascii="Arial" w:hAnsi="Arial" w:eastAsia="Arial"/>
                <w:b w:val="0"/>
                <w:sz w:val="16"/>
              </w:rPr>
              <w:t>clean_tracks, clean_artists, clean_genres, clean_track_artists, clean_artist_genres</w:t>
            </w:r>
          </w:p>
        </w:tc>
      </w:tr>
      <w:tr>
        <w:tc>
          <w:tcPr>
            <w:tcW w:type="dxa" w:w="1296"/>
            <w:vAlign w:val="top"/>
            <w:tcMar>
              <w:top w:w="70" w:type="dxa"/>
              <w:start w:w="70" w:type="dxa"/>
              <w:bottom w:w="70" w:type="dxa"/>
              <w:end w:w="70" w:type="dxa"/>
            </w:tcMar>
          </w:tcPr>
          <w:p>
            <w:pPr>
              <w:jc w:val="left"/>
            </w:pPr>
            <w:r/>
            <w:r>
              <w:rPr>
                <w:rFonts w:ascii="Arial" w:hAnsi="Arial" w:eastAsia="Arial"/>
                <w:b w:val="0"/>
                <w:sz w:val="16"/>
              </w:rPr>
              <w:t>1.2.3</w:t>
            </w:r>
          </w:p>
        </w:tc>
        <w:tc>
          <w:tcPr>
            <w:tcW w:type="dxa" w:w="9360"/>
            <w:vAlign w:val="top"/>
            <w:tcMar>
              <w:top w:w="70" w:type="dxa"/>
              <w:start w:w="70" w:type="dxa"/>
              <w:bottom w:w="70" w:type="dxa"/>
              <w:end w:w="70" w:type="dxa"/>
            </w:tcMar>
          </w:tcPr>
          <w:p>
            <w:pPr>
              <w:jc w:val="left"/>
            </w:pPr>
            <w:r/>
            <w:r>
              <w:rPr>
                <w:rFonts w:ascii="Arial" w:hAnsi="Arial" w:eastAsia="Arial"/>
                <w:b w:val="0"/>
                <w:sz w:val="16"/>
              </w:rPr>
              <w:t>Thiết kế analytics views</w:t>
            </w:r>
          </w:p>
        </w:tc>
        <w:tc>
          <w:tcPr>
            <w:tcW w:type="dxa" w:w="4320"/>
            <w:vAlign w:val="top"/>
            <w:tcMar>
              <w:top w:w="70" w:type="dxa"/>
              <w:start w:w="70" w:type="dxa"/>
              <w:bottom w:w="70" w:type="dxa"/>
              <w:end w:w="70" w:type="dxa"/>
            </w:tcMar>
          </w:tcPr>
          <w:p>
            <w:pPr>
              <w:jc w:val="left"/>
            </w:pPr>
            <w:r/>
            <w:r>
              <w:rPr>
                <w:rFonts w:ascii="Arial" w:hAnsi="Arial" w:eastAsia="Arial"/>
                <w:b w:val="0"/>
                <w:sz w:val="16"/>
              </w:rPr>
              <w:t>vw_tracks_by_decade, vw_audio_trends, vw_popularity_stats, vw_top_artists, vw_genre_trends, vw_ml_training_dataset...</w:t>
            </w:r>
          </w:p>
        </w:tc>
      </w:tr>
      <w:tr>
        <w:tc>
          <w:tcPr>
            <w:tcW w:type="dxa" w:w="1296"/>
            <w:vAlign w:val="top"/>
            <w:tcMar>
              <w:top w:w="70" w:type="dxa"/>
              <w:start w:w="70" w:type="dxa"/>
              <w:bottom w:w="70" w:type="dxa"/>
              <w:end w:w="70" w:type="dxa"/>
            </w:tcMar>
          </w:tcPr>
          <w:p>
            <w:pPr>
              <w:jc w:val="left"/>
            </w:pPr>
            <w:r/>
            <w:r>
              <w:rPr>
                <w:rFonts w:ascii="Arial" w:hAnsi="Arial" w:eastAsia="Arial"/>
                <w:b w:val="0"/>
                <w:sz w:val="16"/>
              </w:rPr>
              <w:t>1.2.4</w:t>
            </w:r>
          </w:p>
        </w:tc>
        <w:tc>
          <w:tcPr>
            <w:tcW w:type="dxa" w:w="9360"/>
            <w:vAlign w:val="top"/>
            <w:tcMar>
              <w:top w:w="70" w:type="dxa"/>
              <w:start w:w="70" w:type="dxa"/>
              <w:bottom w:w="70" w:type="dxa"/>
              <w:end w:w="70" w:type="dxa"/>
            </w:tcMar>
          </w:tcPr>
          <w:p>
            <w:pPr>
              <w:jc w:val="left"/>
            </w:pPr>
            <w:r/>
            <w:r>
              <w:rPr>
                <w:rFonts w:ascii="Arial" w:hAnsi="Arial" w:eastAsia="Arial"/>
                <w:b w:val="0"/>
                <w:sz w:val="16"/>
              </w:rPr>
              <w:t>Định nghĩa keys, types, constraints</w:t>
            </w:r>
          </w:p>
        </w:tc>
        <w:tc>
          <w:tcPr>
            <w:tcW w:type="dxa" w:w="4320"/>
            <w:vAlign w:val="top"/>
            <w:tcMar>
              <w:top w:w="70" w:type="dxa"/>
              <w:start w:w="70" w:type="dxa"/>
              <w:bottom w:w="70" w:type="dxa"/>
              <w:end w:w="70" w:type="dxa"/>
            </w:tcMar>
          </w:tcPr>
          <w:p>
            <w:pPr>
              <w:jc w:val="left"/>
            </w:pPr>
            <w:r/>
            <w:r>
              <w:rPr>
                <w:rFonts w:ascii="Arial" w:hAnsi="Arial" w:eastAsia="Arial"/>
                <w:b w:val="0"/>
                <w:sz w:val="16"/>
              </w:rPr>
              <w:t>PKs, FKs, NOT NULL, CHECK</w:t>
            </w:r>
          </w:p>
        </w:tc>
      </w:tr>
      <w:tr>
        <w:tc>
          <w:tcPr>
            <w:tcW w:type="dxa" w:w="1296"/>
            <w:vAlign w:val="top"/>
            <w:tcMar>
              <w:top w:w="70" w:type="dxa"/>
              <w:start w:w="70" w:type="dxa"/>
              <w:bottom w:w="70" w:type="dxa"/>
              <w:end w:w="70" w:type="dxa"/>
            </w:tcMar>
          </w:tcPr>
          <w:p>
            <w:pPr>
              <w:jc w:val="left"/>
            </w:pPr>
            <w:r/>
            <w:r>
              <w:rPr>
                <w:rFonts w:ascii="Arial" w:hAnsi="Arial" w:eastAsia="Arial"/>
                <w:b w:val="0"/>
                <w:sz w:val="16"/>
              </w:rPr>
              <w:t>1.2.5</w:t>
            </w:r>
          </w:p>
        </w:tc>
        <w:tc>
          <w:tcPr>
            <w:tcW w:type="dxa" w:w="9360"/>
            <w:vAlign w:val="top"/>
            <w:tcMar>
              <w:top w:w="70" w:type="dxa"/>
              <w:start w:w="70" w:type="dxa"/>
              <w:bottom w:w="70" w:type="dxa"/>
              <w:end w:w="70" w:type="dxa"/>
            </w:tcMar>
          </w:tcPr>
          <w:p>
            <w:pPr>
              <w:jc w:val="left"/>
            </w:pPr>
            <w:r/>
            <w:r>
              <w:rPr>
                <w:rFonts w:ascii="Arial" w:hAnsi="Arial" w:eastAsia="Arial"/>
                <w:b w:val="0"/>
                <w:sz w:val="16"/>
              </w:rPr>
              <w:t>Vẽ ERD</w:t>
            </w:r>
          </w:p>
        </w:tc>
        <w:tc>
          <w:tcPr>
            <w:tcW w:type="dxa" w:w="4320"/>
            <w:vAlign w:val="top"/>
            <w:tcMar>
              <w:top w:w="70" w:type="dxa"/>
              <w:start w:w="70" w:type="dxa"/>
              <w:bottom w:w="70" w:type="dxa"/>
              <w:end w:w="70" w:type="dxa"/>
            </w:tcMar>
          </w:tcPr>
          <w:p>
            <w:pPr>
              <w:jc w:val="left"/>
            </w:pPr>
            <w:r/>
            <w:r>
              <w:rPr>
                <w:rFonts w:ascii="Arial" w:hAnsi="Arial" w:eastAsia="Arial"/>
                <w:b w:val="0"/>
                <w:sz w:val="16"/>
              </w:rPr>
              <w:t>DATABASE_SCHEMA.md + ERD diagram</w:t>
            </w:r>
          </w:p>
        </w:tc>
      </w:tr>
    </w:tbl>
    <w:p/>
    <w:p>
      <w:pPr>
        <w:pStyle w:val="Heading1"/>
      </w:pPr>
      <w:r>
        <w:rPr>
          <w:rFonts w:ascii="Arial" w:hAnsi="Arial" w:eastAsia="Arial"/>
        </w:rPr>
        <w:t>11. Kết luận đóng Feature 1.1</w:t>
      </w:r>
    </w:p>
    <w:p>
      <w:pPr>
        <w:spacing w:after="100" w:line="259" w:lineRule="auto"/>
      </w:pPr>
      <w:r>
        <w:rPr>
          <w:rFonts w:ascii="Arial" w:hAnsi="Arial" w:eastAsia="Arial"/>
          <w:i w:val="0"/>
          <w:sz w:val="20"/>
        </w:rPr>
        <w:t>Feature 1.1 đã làm đúng nhiệm vụ: đọc và kiểm tra dữ liệu thật để biết file nào có gì, cột nào sạch, cột nào rủi ro, cột nào dùng cho ML, cột nào không được dùng, và cần thiết kế database như thế nào ở Feature 1.2.</w:t>
      </w:r>
    </w:p>
    <w:p>
      <w:pPr>
        <w:spacing w:after="100" w:line="259" w:lineRule="auto"/>
      </w:pPr>
      <w:r>
        <w:rPr>
          <w:rFonts w:ascii="Arial" w:hAnsi="Arial" w:eastAsia="Arial"/>
          <w:i w:val="0"/>
          <w:sz w:val="20"/>
        </w:rPr>
        <w:t>Không cần sửa thêm Feature 1.1. Trạng thái cuối cùng là PASS WITH WARNINGS. Được phép chuyển sang Feature 1.2, với điều kiện bắt buộc là bắt đầu bằng task 1.2.0 để xác minh semantic của dict_artists.json.</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5760"/>
            <w:shd w:fill="1F4E79"/>
            <w:vAlign w:val="center"/>
            <w:tcMar>
              <w:top w:w="70" w:type="dxa"/>
              <w:start w:w="70" w:type="dxa"/>
              <w:bottom w:w="70" w:type="dxa"/>
              <w:end w:w="70" w:type="dxa"/>
            </w:tcMar>
          </w:tcPr>
          <w:p>
            <w:pPr>
              <w:jc w:val="left"/>
            </w:pPr>
            <w:r/>
            <w:r>
              <w:rPr>
                <w:rFonts w:ascii="Arial" w:hAnsi="Arial" w:eastAsia="Arial"/>
                <w:b/>
                <w:color w:val="FFFFFF"/>
                <w:sz w:val="18"/>
              </w:rPr>
              <w:t>Hạng mục</w:t>
            </w:r>
          </w:p>
        </w:tc>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8"/>
              </w:rPr>
              <w:t>Trạng thái</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Raw input đã kiểm tra</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Schema đã ghi nhận</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Missing values đã kiểm tra</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Duplicate / primary key đã kiểm tra</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Range dữ liệu đã kiểm tra</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Data Dictionary Draft đã tạo</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dict_artists.json đã đánh dấu need_review</w:t>
            </w:r>
          </w:p>
        </w:tc>
        <w:tc>
          <w:tcPr>
            <w:tcW w:type="dxa" w:w="4320"/>
            <w:vAlign w:val="top"/>
            <w:tcMar>
              <w:top w:w="70" w:type="dxa"/>
              <w:start w:w="70" w:type="dxa"/>
              <w:bottom w:w="70" w:type="dxa"/>
              <w:end w:w="70" w:type="dxa"/>
            </w:tcMar>
          </w:tcPr>
          <w:p>
            <w:pPr>
              <w:jc w:val="left"/>
            </w:pPr>
            <w:r/>
            <w:r>
              <w:rPr>
                <w:rFonts w:ascii="Arial" w:hAnsi="Arial" w:eastAsia="Arial"/>
                <w:b w:val="0"/>
                <w:sz w:val="18"/>
              </w:rPr>
              <w:t>Xong</w:t>
            </w:r>
          </w:p>
        </w:tc>
      </w:tr>
      <w:tr>
        <w:tc>
          <w:tcPr>
            <w:tcW w:type="dxa" w:w="5760"/>
            <w:vAlign w:val="top"/>
            <w:tcMar>
              <w:top w:w="70" w:type="dxa"/>
              <w:start w:w="70" w:type="dxa"/>
              <w:bottom w:w="70" w:type="dxa"/>
              <w:end w:w="70" w:type="dxa"/>
            </w:tcMar>
          </w:tcPr>
          <w:p>
            <w:pPr>
              <w:jc w:val="left"/>
            </w:pPr>
            <w:r/>
            <w:r>
              <w:rPr>
                <w:rFonts w:ascii="Arial" w:hAnsi="Arial" w:eastAsia="Arial"/>
                <w:b w:val="0"/>
                <w:sz w:val="18"/>
              </w:rPr>
              <w:t>Feature 1.1</w:t>
            </w:r>
          </w:p>
        </w:tc>
        <w:tc>
          <w:tcPr>
            <w:tcW w:type="dxa" w:w="4320"/>
            <w:vAlign w:val="top"/>
            <w:tcMar>
              <w:top w:w="70" w:type="dxa"/>
              <w:start w:w="70" w:type="dxa"/>
              <w:bottom w:w="70" w:type="dxa"/>
              <w:end w:w="70" w:type="dxa"/>
            </w:tcMar>
          </w:tcPr>
          <w:p>
            <w:pPr>
              <w:jc w:val="left"/>
            </w:pPr>
            <w:r/>
            <w:r>
              <w:rPr>
                <w:rFonts w:ascii="Arial" w:hAnsi="Arial" w:eastAsia="Arial"/>
                <w:b w:val="0"/>
                <w:sz w:val="18"/>
              </w:rPr>
              <w:t>PASS WITH WARNINGS</w:t>
            </w:r>
          </w:p>
        </w:tc>
      </w:tr>
    </w:tbl>
    <w:p/>
    <w:p>
      <w:pPr>
        <w:spacing w:after="100" w:line="259" w:lineRule="auto"/>
      </w:pPr>
      <w:r>
        <w:rPr>
          <w:rFonts w:ascii="Arial" w:hAnsi="Arial" w:eastAsia="Arial"/>
          <w:i w:val="0"/>
          <w:sz w:val="2"/>
        </w:rPr>
      </w:r>
    </w:p>
    <w:p>
      <w:r>
        <w:rPr>
          <w:rFonts w:ascii="Arial" w:hAnsi="Arial" w:eastAsia="Arial"/>
        </w:rPr>
        <w:br w:type="page"/>
      </w:r>
    </w:p>
    <w:p>
      <w:pPr>
        <w:pStyle w:val="Heading1"/>
      </w:pPr>
      <w:r>
        <w:rPr>
          <w:rFonts w:ascii="Arial" w:hAnsi="Arial" w:eastAsia="Arial"/>
        </w:rPr>
        <w:t>Phụ lục A - Schema Summary</w:t>
      </w:r>
    </w:p>
    <w:p>
      <w:pPr>
        <w:pStyle w:val="Heading2"/>
      </w:pPr>
      <w:r>
        <w:rPr>
          <w:rFonts w:ascii="Arial" w:hAnsi="Arial" w:eastAsia="Arial"/>
        </w:rPr>
        <w:t>A1. tracks.csv - 20 columns, 586,672 rows</w:t>
      </w:r>
    </w:p>
    <w:tbl>
      <w:tblPr>
        <w:tblStyle w:val="TableGrid"/>
        <w:tblW w:type="auto" w:w="0"/>
        <w:jc w:val="center"/>
        <w:tblLayout w:type="autofit"/>
        <w:tblLook w:firstColumn="1" w:firstRow="1" w:lastColumn="0" w:lastRow="0" w:noHBand="0" w:noVBand="1" w:val="04A0"/>
      </w:tblPr>
      <w:tblGrid>
        <w:gridCol w:w="2542"/>
        <w:gridCol w:w="2542"/>
        <w:gridCol w:w="2542"/>
        <w:gridCol w:w="2542"/>
        <w:gridCol w:w="2542"/>
        <w:gridCol w:w="2542"/>
      </w:tblGrid>
      <w:tr>
        <w:trPr>
          <w:tblHeader w:val="true"/>
        </w:trPr>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5"/>
              </w:rPr>
              <w:t>Column</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5"/>
              </w:rPr>
              <w:t>Data Type</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5"/>
              </w:rPr>
              <w:t>Non-null</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5"/>
              </w:rPr>
              <w:t>Missing</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5"/>
              </w:rPr>
              <w:t>Missing %</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5"/>
              </w:rPr>
              <w:t>Unique</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id</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586,672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name</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586,601</w:t>
            </w:r>
          </w:p>
        </w:tc>
        <w:tc>
          <w:tcPr>
            <w:tcW w:type="dxa" w:w="1440"/>
            <w:vAlign w:val="top"/>
            <w:tcMar>
              <w:top w:w="70" w:type="dxa"/>
              <w:start w:w="70" w:type="dxa"/>
              <w:bottom w:w="70" w:type="dxa"/>
              <w:end w:w="70" w:type="dxa"/>
            </w:tcMar>
          </w:tcPr>
          <w:p>
            <w:pPr>
              <w:jc w:val="left"/>
            </w:pPr>
            <w:r/>
            <w:r>
              <w:rPr>
                <w:rFonts w:ascii="Arial" w:hAnsi="Arial" w:eastAsia="Arial"/>
                <w:b w:val="0"/>
                <w:sz w:val="15"/>
              </w:rPr>
              <w:t>71</w:t>
            </w:r>
          </w:p>
        </w:tc>
        <w:tc>
          <w:tcPr>
            <w:tcW w:type="dxa" w:w="1440"/>
            <w:vAlign w:val="top"/>
            <w:tcMar>
              <w:top w:w="70" w:type="dxa"/>
              <w:start w:w="70" w:type="dxa"/>
              <w:bottom w:w="70" w:type="dxa"/>
              <w:end w:w="70" w:type="dxa"/>
            </w:tcMar>
          </w:tcPr>
          <w:p>
            <w:pPr>
              <w:jc w:val="left"/>
            </w:pPr>
            <w:r/>
            <w:r>
              <w:rPr>
                <w:rFonts w:ascii="Arial" w:hAnsi="Arial" w:eastAsia="Arial"/>
                <w:b w:val="0"/>
                <w:sz w:val="15"/>
              </w:rPr>
              <w:t>0.01%</w:t>
            </w:r>
          </w:p>
        </w:tc>
        <w:tc>
          <w:tcPr>
            <w:tcW w:type="dxa" w:w="1728"/>
            <w:vAlign w:val="top"/>
            <w:tcMar>
              <w:top w:w="70" w:type="dxa"/>
              <w:start w:w="70" w:type="dxa"/>
              <w:bottom w:w="70" w:type="dxa"/>
              <w:end w:w="70" w:type="dxa"/>
            </w:tcMar>
          </w:tcPr>
          <w:p>
            <w:pPr>
              <w:jc w:val="left"/>
            </w:pPr>
            <w:r/>
            <w:r>
              <w:rPr>
                <w:rFonts w:ascii="Arial" w:hAnsi="Arial" w:eastAsia="Arial"/>
                <w:b w:val="0"/>
                <w:sz w:val="15"/>
              </w:rPr>
              <w:t>446,474</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popularity</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101</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duration_ms</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123,122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explicit</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artists</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114,030</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id_artists</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115,062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release_date</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19,700</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danceability</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1,285</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energy</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2,571</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key</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loudness</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29,196</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mode</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speechiness</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1,655</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acousticness</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5,217</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instrumentalness</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5,402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liveness</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1,782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valence</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1,805</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tempo</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122,706</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time_signature</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586,672</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5</w:t>
            </w:r>
          </w:p>
        </w:tc>
      </w:tr>
    </w:tbl>
    <w:p/>
    <w:p>
      <w:pPr>
        <w:spacing w:after="100" w:line="259" w:lineRule="auto"/>
      </w:pPr>
      <w:r>
        <w:rPr>
          <w:rFonts w:ascii="Arial" w:hAnsi="Arial" w:eastAsia="Arial"/>
          <w:i/>
          <w:sz w:val="18"/>
        </w:rPr>
        <w:t>Ghi chú: tracks.csv không có cột year. Năm phát hành phải được parse từ release_date trong Feature 1.4.</w:t>
      </w:r>
    </w:p>
    <w:p>
      <w:pPr>
        <w:pStyle w:val="Heading2"/>
      </w:pPr>
      <w:r>
        <w:rPr>
          <w:rFonts w:ascii="Arial" w:hAnsi="Arial" w:eastAsia="Arial"/>
        </w:rPr>
        <w:t>A2. artists.csv - 5 columns, 1,162,095 rows</w:t>
      </w:r>
    </w:p>
    <w:tbl>
      <w:tblPr>
        <w:tblStyle w:val="TableGrid"/>
        <w:tblW w:type="auto" w:w="0"/>
        <w:jc w:val="center"/>
        <w:tblLayout w:type="autofit"/>
        <w:tblLook w:firstColumn="1" w:firstRow="1" w:lastColumn="0" w:lastRow="0" w:noHBand="0" w:noVBand="1" w:val="04A0"/>
      </w:tblPr>
      <w:tblGrid>
        <w:gridCol w:w="2542"/>
        <w:gridCol w:w="2542"/>
        <w:gridCol w:w="2542"/>
        <w:gridCol w:w="2542"/>
        <w:gridCol w:w="2542"/>
        <w:gridCol w:w="2542"/>
      </w:tblGrid>
      <w:tr>
        <w:trPr>
          <w:tblHeader w:val="true"/>
        </w:trPr>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5"/>
              </w:rPr>
              <w:t>Column</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5"/>
              </w:rPr>
              <w:t>Data Type</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5"/>
              </w:rPr>
              <w:t>Non-null</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5"/>
              </w:rPr>
              <w:t>Missing</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5"/>
              </w:rPr>
              <w:t>Missing %</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5"/>
              </w:rPr>
              <w:t>Unique</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id</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1,162,095</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1,162,095</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followers</w:t>
            </w:r>
          </w:p>
        </w:tc>
        <w:tc>
          <w:tcPr>
            <w:tcW w:type="dxa" w:w="1584"/>
            <w:vAlign w:val="top"/>
            <w:tcMar>
              <w:top w:w="70" w:type="dxa"/>
              <w:start w:w="70" w:type="dxa"/>
              <w:bottom w:w="70" w:type="dxa"/>
              <w:end w:w="70" w:type="dxa"/>
            </w:tcMar>
          </w:tcPr>
          <w:p>
            <w:pPr>
              <w:jc w:val="left"/>
            </w:pPr>
            <w:r/>
            <w:r>
              <w:rPr>
                <w:rFonts w:ascii="Arial" w:hAnsi="Arial" w:eastAsia="Arial"/>
                <w:b w:val="0"/>
                <w:sz w:val="15"/>
              </w:rPr>
              <w:t>float64</w:t>
            </w:r>
          </w:p>
        </w:tc>
        <w:tc>
          <w:tcPr>
            <w:tcW w:type="dxa" w:w="1584"/>
            <w:vAlign w:val="top"/>
            <w:tcMar>
              <w:top w:w="70" w:type="dxa"/>
              <w:start w:w="70" w:type="dxa"/>
              <w:bottom w:w="70" w:type="dxa"/>
              <w:end w:w="70" w:type="dxa"/>
            </w:tcMar>
          </w:tcPr>
          <w:p>
            <w:pPr>
              <w:jc w:val="left"/>
            </w:pPr>
            <w:r/>
            <w:r>
              <w:rPr>
                <w:rFonts w:ascii="Arial" w:hAnsi="Arial" w:eastAsia="Arial"/>
                <w:b w:val="0"/>
                <w:sz w:val="15"/>
              </w:rPr>
              <w:t>1,162,084</w:t>
            </w:r>
          </w:p>
        </w:tc>
        <w:tc>
          <w:tcPr>
            <w:tcW w:type="dxa" w:w="1440"/>
            <w:vAlign w:val="top"/>
            <w:tcMar>
              <w:top w:w="70" w:type="dxa"/>
              <w:start w:w="70" w:type="dxa"/>
              <w:bottom w:w="70" w:type="dxa"/>
              <w:end w:w="70" w:type="dxa"/>
            </w:tcMar>
          </w:tcPr>
          <w:p>
            <w:pPr>
              <w:jc w:val="left"/>
            </w:pPr>
            <w:r/>
            <w:r>
              <w:rPr>
                <w:rFonts w:ascii="Arial" w:hAnsi="Arial" w:eastAsia="Arial"/>
                <w:b w:val="0"/>
                <w:sz w:val="15"/>
              </w:rPr>
              <w:t>11</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51,998</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genres</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1,162,095</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49,155</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name</w:t>
            </w:r>
          </w:p>
        </w:tc>
        <w:tc>
          <w:tcPr>
            <w:tcW w:type="dxa" w:w="1584"/>
            <w:vAlign w:val="top"/>
            <w:tcMar>
              <w:top w:w="70" w:type="dxa"/>
              <w:start w:w="70" w:type="dxa"/>
              <w:bottom w:w="70" w:type="dxa"/>
              <w:end w:w="70" w:type="dxa"/>
            </w:tcMar>
          </w:tcPr>
          <w:p>
            <w:pPr>
              <w:jc w:val="left"/>
            </w:pPr>
            <w:r/>
            <w:r>
              <w:rPr>
                <w:rFonts w:ascii="Arial" w:hAnsi="Arial" w:eastAsia="Arial"/>
                <w:b w:val="0"/>
                <w:sz w:val="15"/>
              </w:rPr>
              <w:t>object</w:t>
            </w:r>
          </w:p>
        </w:tc>
        <w:tc>
          <w:tcPr>
            <w:tcW w:type="dxa" w:w="1584"/>
            <w:vAlign w:val="top"/>
            <w:tcMar>
              <w:top w:w="70" w:type="dxa"/>
              <w:start w:w="70" w:type="dxa"/>
              <w:bottom w:w="70" w:type="dxa"/>
              <w:end w:w="70" w:type="dxa"/>
            </w:tcMar>
          </w:tcPr>
          <w:p>
            <w:pPr>
              <w:jc w:val="left"/>
            </w:pPr>
            <w:r/>
            <w:r>
              <w:rPr>
                <w:rFonts w:ascii="Arial" w:hAnsi="Arial" w:eastAsia="Arial"/>
                <w:b w:val="0"/>
                <w:sz w:val="15"/>
              </w:rPr>
              <w:t>1,162,092</w:t>
            </w:r>
          </w:p>
        </w:tc>
        <w:tc>
          <w:tcPr>
            <w:tcW w:type="dxa" w:w="1440"/>
            <w:vAlign w:val="top"/>
            <w:tcMar>
              <w:top w:w="70" w:type="dxa"/>
              <w:start w:w="70" w:type="dxa"/>
              <w:bottom w:w="70" w:type="dxa"/>
              <w:end w:w="70" w:type="dxa"/>
            </w:tcMar>
          </w:tcPr>
          <w:p>
            <w:pPr>
              <w:jc w:val="left"/>
            </w:pPr>
            <w:r/>
            <w:r>
              <w:rPr>
                <w:rFonts w:ascii="Arial" w:hAnsi="Arial" w:eastAsia="Arial"/>
                <w:b w:val="0"/>
                <w:sz w:val="15"/>
              </w:rPr>
              <w:t>3</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1,134,429</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popularity</w:t>
            </w:r>
          </w:p>
        </w:tc>
        <w:tc>
          <w:tcPr>
            <w:tcW w:type="dxa" w:w="1584"/>
            <w:vAlign w:val="top"/>
            <w:tcMar>
              <w:top w:w="70" w:type="dxa"/>
              <w:start w:w="70" w:type="dxa"/>
              <w:bottom w:w="70" w:type="dxa"/>
              <w:end w:w="70" w:type="dxa"/>
            </w:tcMar>
          </w:tcPr>
          <w:p>
            <w:pPr>
              <w:jc w:val="left"/>
            </w:pPr>
            <w:r/>
            <w:r>
              <w:rPr>
                <w:rFonts w:ascii="Arial" w:hAnsi="Arial" w:eastAsia="Arial"/>
                <w:b w:val="0"/>
                <w:sz w:val="15"/>
              </w:rPr>
              <w:t>int64</w:t>
            </w:r>
          </w:p>
        </w:tc>
        <w:tc>
          <w:tcPr>
            <w:tcW w:type="dxa" w:w="1584"/>
            <w:vAlign w:val="top"/>
            <w:tcMar>
              <w:top w:w="70" w:type="dxa"/>
              <w:start w:w="70" w:type="dxa"/>
              <w:bottom w:w="70" w:type="dxa"/>
              <w:end w:w="70" w:type="dxa"/>
            </w:tcMar>
          </w:tcPr>
          <w:p>
            <w:pPr>
              <w:jc w:val="left"/>
            </w:pPr>
            <w:r/>
            <w:r>
              <w:rPr>
                <w:rFonts w:ascii="Arial" w:hAnsi="Arial" w:eastAsia="Arial"/>
                <w:b w:val="0"/>
                <w:sz w:val="15"/>
              </w:rPr>
              <w:t>1,162,095</w:t>
            </w:r>
          </w:p>
        </w:tc>
        <w:tc>
          <w:tcPr>
            <w:tcW w:type="dxa" w:w="1440"/>
            <w:vAlign w:val="top"/>
            <w:tcMar>
              <w:top w:w="70" w:type="dxa"/>
              <w:start w:w="70" w:type="dxa"/>
              <w:bottom w:w="70" w:type="dxa"/>
              <w:end w:w="70" w:type="dxa"/>
            </w:tcMar>
          </w:tcPr>
          <w:p>
            <w:pPr>
              <w:jc w:val="left"/>
            </w:pPr>
            <w:r/>
            <w:r>
              <w:rPr>
                <w:rFonts w:ascii="Arial" w:hAnsi="Arial" w:eastAsia="Arial"/>
                <w:b w:val="0"/>
                <w:sz w:val="15"/>
              </w:rPr>
              <w:t>0</w:t>
            </w:r>
          </w:p>
        </w:tc>
        <w:tc>
          <w:tcPr>
            <w:tcW w:type="dxa" w:w="1440"/>
            <w:vAlign w:val="top"/>
            <w:tcMar>
              <w:top w:w="70" w:type="dxa"/>
              <w:start w:w="70" w:type="dxa"/>
              <w:bottom w:w="70" w:type="dxa"/>
              <w:end w:w="70" w:type="dxa"/>
            </w:tcMar>
          </w:tcPr>
          <w:p>
            <w:pPr>
              <w:jc w:val="left"/>
            </w:pPr>
            <w:r/>
            <w:r>
              <w:rPr>
                <w:rFonts w:ascii="Arial" w:hAnsi="Arial" w:eastAsia="Arial"/>
                <w:b w:val="0"/>
                <w:sz w:val="15"/>
              </w:rPr>
              <w:t>0.00%</w:t>
            </w:r>
          </w:p>
        </w:tc>
        <w:tc>
          <w:tcPr>
            <w:tcW w:type="dxa" w:w="1728"/>
            <w:vAlign w:val="top"/>
            <w:tcMar>
              <w:top w:w="70" w:type="dxa"/>
              <w:start w:w="70" w:type="dxa"/>
              <w:bottom w:w="70" w:type="dxa"/>
              <w:end w:w="70" w:type="dxa"/>
            </w:tcMar>
          </w:tcPr>
          <w:p>
            <w:pPr>
              <w:jc w:val="left"/>
            </w:pPr>
            <w:r/>
            <w:r>
              <w:rPr>
                <w:rFonts w:ascii="Arial" w:hAnsi="Arial" w:eastAsia="Arial"/>
                <w:b w:val="0"/>
                <w:sz w:val="15"/>
              </w:rPr>
              <w:t>99</w:t>
            </w:r>
          </w:p>
        </w:tc>
      </w:tr>
    </w:tbl>
    <w:p/>
    <w:p>
      <w:pPr>
        <w:spacing w:after="100" w:line="259" w:lineRule="auto"/>
      </w:pPr>
      <w:r>
        <w:rPr>
          <w:rFonts w:ascii="Arial" w:hAnsi="Arial" w:eastAsia="Arial"/>
          <w:i/>
          <w:sz w:val="18"/>
        </w:rPr>
        <w:t>Ghi chú: genres là list-string dạng [] hoặc ['pop', 'rock']; cần parse ở Feature 1.4. Dù non-null count đầy đủ, nhiều giá trị thực tế là list rỗng [].</w:t>
      </w:r>
    </w:p>
    <w:p>
      <w:pPr>
        <w:pStyle w:val="Heading1"/>
      </w:pPr>
      <w:r>
        <w:rPr>
          <w:rFonts w:ascii="Arial" w:hAnsi="Arial" w:eastAsia="Arial"/>
        </w:rPr>
        <w:t>Phụ lục B - Numeric Statistics</w:t>
      </w:r>
    </w:p>
    <w:p>
      <w:pPr>
        <w:pStyle w:val="Heading2"/>
      </w:pPr>
      <w:r>
        <w:rPr>
          <w:rFonts w:ascii="Arial" w:hAnsi="Arial" w:eastAsia="Arial"/>
        </w:rPr>
        <w:t>B1. tracks.csv</w:t>
      </w:r>
    </w:p>
    <w:tbl>
      <w:tblPr>
        <w:tblStyle w:val="TableGrid"/>
        <w:tblW w:type="auto" w:w="0"/>
        <w:jc w:val="center"/>
        <w:tblLayout w:type="autofit"/>
        <w:tblLook w:firstColumn="1" w:firstRow="1" w:lastColumn="0" w:lastRow="0" w:noHBand="0" w:noVBand="1" w:val="04A0"/>
      </w:tblPr>
      <w:tblGrid>
        <w:gridCol w:w="2542"/>
        <w:gridCol w:w="2542"/>
        <w:gridCol w:w="2542"/>
        <w:gridCol w:w="2542"/>
        <w:gridCol w:w="2542"/>
        <w:gridCol w:w="2542"/>
      </w:tblGrid>
      <w:tr>
        <w:trPr>
          <w:tblHeader w:val="true"/>
        </w:trPr>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5"/>
              </w:rPr>
              <w:t>Column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5"/>
              </w:rPr>
              <w:t>Min</w:t>
            </w:r>
          </w:p>
        </w:tc>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5"/>
              </w:rPr>
              <w:t>Max</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5"/>
              </w:rPr>
              <w:t>Mean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5"/>
              </w:rPr>
              <w:t>Median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5"/>
              </w:rPr>
              <w:t>Std</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popularity</w:t>
            </w:r>
          </w:p>
        </w:tc>
        <w:tc>
          <w:tcPr>
            <w:tcW w:type="dxa" w:w="1728"/>
            <w:vAlign w:val="top"/>
            <w:tcMar>
              <w:top w:w="70" w:type="dxa"/>
              <w:start w:w="70" w:type="dxa"/>
              <w:bottom w:w="70" w:type="dxa"/>
              <w:end w:w="70" w:type="dxa"/>
            </w:tcMar>
          </w:tcPr>
          <w:p>
            <w:pPr>
              <w:jc w:val="left"/>
            </w:pPr>
            <w:r/>
            <w:r>
              <w:rPr>
                <w:rFonts w:ascii="Arial" w:hAnsi="Arial" w:eastAsia="Arial"/>
                <w:b w:val="0"/>
                <w:sz w:val="15"/>
              </w:rPr>
              <w:t>0</w:t>
            </w:r>
          </w:p>
        </w:tc>
        <w:tc>
          <w:tcPr>
            <w:tcW w:type="dxa" w:w="2160"/>
            <w:vAlign w:val="top"/>
            <w:tcMar>
              <w:top w:w="70" w:type="dxa"/>
              <w:start w:w="70" w:type="dxa"/>
              <w:bottom w:w="70" w:type="dxa"/>
              <w:end w:w="70" w:type="dxa"/>
            </w:tcMar>
          </w:tcPr>
          <w:p>
            <w:pPr>
              <w:jc w:val="left"/>
            </w:pPr>
            <w:r/>
            <w:r>
              <w:rPr>
                <w:rFonts w:ascii="Arial" w:hAnsi="Arial" w:eastAsia="Arial"/>
                <w:b w:val="0"/>
                <w:sz w:val="15"/>
              </w:rPr>
              <w:t>100</w:t>
            </w:r>
          </w:p>
        </w:tc>
        <w:tc>
          <w:tcPr>
            <w:tcW w:type="dxa" w:w="1728"/>
            <w:vAlign w:val="top"/>
            <w:tcMar>
              <w:top w:w="70" w:type="dxa"/>
              <w:start w:w="70" w:type="dxa"/>
              <w:bottom w:w="70" w:type="dxa"/>
              <w:end w:w="70" w:type="dxa"/>
            </w:tcMar>
          </w:tcPr>
          <w:p>
            <w:pPr>
              <w:jc w:val="left"/>
            </w:pPr>
            <w:r/>
            <w:r>
              <w:rPr>
                <w:rFonts w:ascii="Arial" w:hAnsi="Arial" w:eastAsia="Arial"/>
                <w:b w:val="0"/>
                <w:sz w:val="15"/>
              </w:rPr>
              <w:t>27.57</w:t>
            </w:r>
          </w:p>
        </w:tc>
        <w:tc>
          <w:tcPr>
            <w:tcW w:type="dxa" w:w="1728"/>
            <w:vAlign w:val="top"/>
            <w:tcMar>
              <w:top w:w="70" w:type="dxa"/>
              <w:start w:w="70" w:type="dxa"/>
              <w:bottom w:w="70" w:type="dxa"/>
              <w:end w:w="70" w:type="dxa"/>
            </w:tcMar>
          </w:tcPr>
          <w:p>
            <w:pPr>
              <w:jc w:val="left"/>
            </w:pPr>
            <w:r/>
            <w:r>
              <w:rPr>
                <w:rFonts w:ascii="Arial" w:hAnsi="Arial" w:eastAsia="Arial"/>
                <w:b w:val="0"/>
                <w:sz w:val="15"/>
              </w:rPr>
              <w:t>27.0</w:t>
            </w:r>
          </w:p>
        </w:tc>
        <w:tc>
          <w:tcPr>
            <w:tcW w:type="dxa" w:w="1728"/>
            <w:vAlign w:val="top"/>
            <w:tcMar>
              <w:top w:w="70" w:type="dxa"/>
              <w:start w:w="70" w:type="dxa"/>
              <w:bottom w:w="70" w:type="dxa"/>
              <w:end w:w="70" w:type="dxa"/>
            </w:tcMar>
          </w:tcPr>
          <w:p>
            <w:pPr>
              <w:jc w:val="left"/>
            </w:pPr>
            <w:r/>
            <w:r>
              <w:rPr>
                <w:rFonts w:ascii="Arial" w:hAnsi="Arial" w:eastAsia="Arial"/>
                <w:b w:val="0"/>
                <w:sz w:val="15"/>
              </w:rPr>
              <w:t>18.37</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duration_ms</w:t>
            </w:r>
          </w:p>
        </w:tc>
        <w:tc>
          <w:tcPr>
            <w:tcW w:type="dxa" w:w="1728"/>
            <w:vAlign w:val="top"/>
            <w:tcMar>
              <w:top w:w="70" w:type="dxa"/>
              <w:start w:w="70" w:type="dxa"/>
              <w:bottom w:w="70" w:type="dxa"/>
              <w:end w:w="70" w:type="dxa"/>
            </w:tcMar>
          </w:tcPr>
          <w:p>
            <w:pPr>
              <w:jc w:val="left"/>
            </w:pPr>
            <w:r/>
            <w:r>
              <w:rPr>
                <w:rFonts w:ascii="Arial" w:hAnsi="Arial" w:eastAsia="Arial"/>
                <w:b w:val="0"/>
                <w:sz w:val="15"/>
              </w:rPr>
              <w:t>3,344</w:t>
            </w:r>
          </w:p>
        </w:tc>
        <w:tc>
          <w:tcPr>
            <w:tcW w:type="dxa" w:w="2160"/>
            <w:vAlign w:val="top"/>
            <w:tcMar>
              <w:top w:w="70" w:type="dxa"/>
              <w:start w:w="70" w:type="dxa"/>
              <w:bottom w:w="70" w:type="dxa"/>
              <w:end w:w="70" w:type="dxa"/>
            </w:tcMar>
          </w:tcPr>
          <w:p>
            <w:pPr>
              <w:jc w:val="left"/>
            </w:pPr>
            <w:r/>
            <w:r>
              <w:rPr>
                <w:rFonts w:ascii="Arial" w:hAnsi="Arial" w:eastAsia="Arial"/>
                <w:b w:val="0"/>
                <w:sz w:val="15"/>
              </w:rPr>
              <w:t>5,621,218</w:t>
            </w:r>
          </w:p>
        </w:tc>
        <w:tc>
          <w:tcPr>
            <w:tcW w:type="dxa" w:w="1728"/>
            <w:vAlign w:val="top"/>
            <w:tcMar>
              <w:top w:w="70" w:type="dxa"/>
              <w:start w:w="70" w:type="dxa"/>
              <w:bottom w:w="70" w:type="dxa"/>
              <w:end w:w="70" w:type="dxa"/>
            </w:tcMar>
          </w:tcPr>
          <w:p>
            <w:pPr>
              <w:jc w:val="left"/>
            </w:pPr>
            <w:r/>
            <w:r>
              <w:rPr>
                <w:rFonts w:ascii="Arial" w:hAnsi="Arial" w:eastAsia="Arial"/>
                <w:b w:val="0"/>
                <w:sz w:val="15"/>
              </w:rPr>
              <w:t>230,051</w:t>
            </w:r>
          </w:p>
        </w:tc>
        <w:tc>
          <w:tcPr>
            <w:tcW w:type="dxa" w:w="1728"/>
            <w:vAlign w:val="top"/>
            <w:tcMar>
              <w:top w:w="70" w:type="dxa"/>
              <w:start w:w="70" w:type="dxa"/>
              <w:bottom w:w="70" w:type="dxa"/>
              <w:end w:w="70" w:type="dxa"/>
            </w:tcMar>
          </w:tcPr>
          <w:p>
            <w:pPr>
              <w:jc w:val="left"/>
            </w:pPr>
            <w:r/>
            <w:r>
              <w:rPr>
                <w:rFonts w:ascii="Arial" w:hAnsi="Arial" w:eastAsia="Arial"/>
                <w:b w:val="0"/>
                <w:sz w:val="15"/>
              </w:rPr>
              <w:t>214,893</w:t>
            </w:r>
          </w:p>
        </w:tc>
        <w:tc>
          <w:tcPr>
            <w:tcW w:type="dxa" w:w="1728"/>
            <w:vAlign w:val="top"/>
            <w:tcMar>
              <w:top w:w="70" w:type="dxa"/>
              <w:start w:w="70" w:type="dxa"/>
              <w:bottom w:w="70" w:type="dxa"/>
              <w:end w:w="70" w:type="dxa"/>
            </w:tcMar>
          </w:tcPr>
          <w:p>
            <w:pPr>
              <w:jc w:val="left"/>
            </w:pPr>
            <w:r/>
            <w:r>
              <w:rPr>
                <w:rFonts w:ascii="Arial" w:hAnsi="Arial" w:eastAsia="Arial"/>
                <w:b w:val="0"/>
                <w:sz w:val="15"/>
              </w:rPr>
              <w:t>126,526</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danceability</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0.991</w:t>
            </w:r>
          </w:p>
        </w:tc>
        <w:tc>
          <w:tcPr>
            <w:tcW w:type="dxa" w:w="1728"/>
            <w:vAlign w:val="top"/>
            <w:tcMar>
              <w:top w:w="70" w:type="dxa"/>
              <w:start w:w="70" w:type="dxa"/>
              <w:bottom w:w="70" w:type="dxa"/>
              <w:end w:w="70" w:type="dxa"/>
            </w:tcMar>
          </w:tcPr>
          <w:p>
            <w:pPr>
              <w:jc w:val="left"/>
            </w:pPr>
            <w:r/>
            <w:r>
              <w:rPr>
                <w:rFonts w:ascii="Arial" w:hAnsi="Arial" w:eastAsia="Arial"/>
                <w:b w:val="0"/>
                <w:sz w:val="15"/>
              </w:rPr>
              <w:t>0.564</w:t>
            </w:r>
          </w:p>
        </w:tc>
        <w:tc>
          <w:tcPr>
            <w:tcW w:type="dxa" w:w="1728"/>
            <w:vAlign w:val="top"/>
            <w:tcMar>
              <w:top w:w="70" w:type="dxa"/>
              <w:start w:w="70" w:type="dxa"/>
              <w:bottom w:w="70" w:type="dxa"/>
              <w:end w:w="70" w:type="dxa"/>
            </w:tcMar>
          </w:tcPr>
          <w:p>
            <w:pPr>
              <w:jc w:val="left"/>
            </w:pPr>
            <w:r/>
            <w:r>
              <w:rPr>
                <w:rFonts w:ascii="Arial" w:hAnsi="Arial" w:eastAsia="Arial"/>
                <w:b w:val="0"/>
                <w:sz w:val="15"/>
              </w:rPr>
              <w:t>0.577</w:t>
            </w:r>
          </w:p>
        </w:tc>
        <w:tc>
          <w:tcPr>
            <w:tcW w:type="dxa" w:w="1728"/>
            <w:vAlign w:val="top"/>
            <w:tcMar>
              <w:top w:w="70" w:type="dxa"/>
              <w:start w:w="70" w:type="dxa"/>
              <w:bottom w:w="70" w:type="dxa"/>
              <w:end w:w="70" w:type="dxa"/>
            </w:tcMar>
          </w:tcPr>
          <w:p>
            <w:pPr>
              <w:jc w:val="left"/>
            </w:pPr>
            <w:r/>
            <w:r>
              <w:rPr>
                <w:rFonts w:ascii="Arial" w:hAnsi="Arial" w:eastAsia="Arial"/>
                <w:b w:val="0"/>
                <w:sz w:val="15"/>
              </w:rPr>
              <w:t>0.166</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energy</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1.000</w:t>
            </w:r>
          </w:p>
        </w:tc>
        <w:tc>
          <w:tcPr>
            <w:tcW w:type="dxa" w:w="1728"/>
            <w:vAlign w:val="top"/>
            <w:tcMar>
              <w:top w:w="70" w:type="dxa"/>
              <w:start w:w="70" w:type="dxa"/>
              <w:bottom w:w="70" w:type="dxa"/>
              <w:end w:w="70" w:type="dxa"/>
            </w:tcMar>
          </w:tcPr>
          <w:p>
            <w:pPr>
              <w:jc w:val="left"/>
            </w:pPr>
            <w:r/>
            <w:r>
              <w:rPr>
                <w:rFonts w:ascii="Arial" w:hAnsi="Arial" w:eastAsia="Arial"/>
                <w:b w:val="0"/>
                <w:sz w:val="15"/>
              </w:rPr>
              <w:t>0.542</w:t>
            </w:r>
          </w:p>
        </w:tc>
        <w:tc>
          <w:tcPr>
            <w:tcW w:type="dxa" w:w="1728"/>
            <w:vAlign w:val="top"/>
            <w:tcMar>
              <w:top w:w="70" w:type="dxa"/>
              <w:start w:w="70" w:type="dxa"/>
              <w:bottom w:w="70" w:type="dxa"/>
              <w:end w:w="70" w:type="dxa"/>
            </w:tcMar>
          </w:tcPr>
          <w:p>
            <w:pPr>
              <w:jc w:val="left"/>
            </w:pPr>
            <w:r/>
            <w:r>
              <w:rPr>
                <w:rFonts w:ascii="Arial" w:hAnsi="Arial" w:eastAsia="Arial"/>
                <w:b w:val="0"/>
                <w:sz w:val="15"/>
              </w:rPr>
              <w:t>0.549</w:t>
            </w:r>
          </w:p>
        </w:tc>
        <w:tc>
          <w:tcPr>
            <w:tcW w:type="dxa" w:w="1728"/>
            <w:vAlign w:val="top"/>
            <w:tcMar>
              <w:top w:w="70" w:type="dxa"/>
              <w:start w:w="70" w:type="dxa"/>
              <w:bottom w:w="70" w:type="dxa"/>
              <w:end w:w="70" w:type="dxa"/>
            </w:tcMar>
          </w:tcPr>
          <w:p>
            <w:pPr>
              <w:jc w:val="left"/>
            </w:pPr>
            <w:r/>
            <w:r>
              <w:rPr>
                <w:rFonts w:ascii="Arial" w:hAnsi="Arial" w:eastAsia="Arial"/>
                <w:b w:val="0"/>
                <w:sz w:val="15"/>
              </w:rPr>
              <w:t>0.252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key</w:t>
            </w:r>
          </w:p>
        </w:tc>
        <w:tc>
          <w:tcPr>
            <w:tcW w:type="dxa" w:w="1728"/>
            <w:vAlign w:val="top"/>
            <w:tcMar>
              <w:top w:w="70" w:type="dxa"/>
              <w:start w:w="70" w:type="dxa"/>
              <w:bottom w:w="70" w:type="dxa"/>
              <w:end w:w="70" w:type="dxa"/>
            </w:tcMar>
          </w:tcPr>
          <w:p>
            <w:pPr>
              <w:jc w:val="left"/>
            </w:pPr>
            <w:r/>
            <w:r>
              <w:rPr>
                <w:rFonts w:ascii="Arial" w:hAnsi="Arial" w:eastAsia="Arial"/>
                <w:b w:val="0"/>
                <w:sz w:val="15"/>
              </w:rPr>
              <w:t>0</w:t>
            </w:r>
          </w:p>
        </w:tc>
        <w:tc>
          <w:tcPr>
            <w:tcW w:type="dxa" w:w="2160"/>
            <w:vAlign w:val="top"/>
            <w:tcMar>
              <w:top w:w="70" w:type="dxa"/>
              <w:start w:w="70" w:type="dxa"/>
              <w:bottom w:w="70" w:type="dxa"/>
              <w:end w:w="70" w:type="dxa"/>
            </w:tcMar>
          </w:tcPr>
          <w:p>
            <w:pPr>
              <w:jc w:val="left"/>
            </w:pPr>
            <w:r/>
            <w:r>
              <w:rPr>
                <w:rFonts w:ascii="Arial" w:hAnsi="Arial" w:eastAsia="Arial"/>
                <w:b w:val="0"/>
                <w:sz w:val="15"/>
              </w:rPr>
              <w:t>11</w:t>
            </w:r>
          </w:p>
        </w:tc>
        <w:tc>
          <w:tcPr>
            <w:tcW w:type="dxa" w:w="1728"/>
            <w:vAlign w:val="top"/>
            <w:tcMar>
              <w:top w:w="70" w:type="dxa"/>
              <w:start w:w="70" w:type="dxa"/>
              <w:bottom w:w="70" w:type="dxa"/>
              <w:end w:w="70" w:type="dxa"/>
            </w:tcMar>
          </w:tcPr>
          <w:p>
            <w:pPr>
              <w:jc w:val="left"/>
            </w:pPr>
            <w:r/>
            <w:r>
              <w:rPr>
                <w:rFonts w:ascii="Arial" w:hAnsi="Arial" w:eastAsia="Arial"/>
                <w:b w:val="0"/>
                <w:sz w:val="15"/>
              </w:rPr>
              <w:t>5.22</w:t>
            </w:r>
          </w:p>
        </w:tc>
        <w:tc>
          <w:tcPr>
            <w:tcW w:type="dxa" w:w="1728"/>
            <w:vAlign w:val="top"/>
            <w:tcMar>
              <w:top w:w="70" w:type="dxa"/>
              <w:start w:w="70" w:type="dxa"/>
              <w:bottom w:w="70" w:type="dxa"/>
              <w:end w:w="70" w:type="dxa"/>
            </w:tcMar>
          </w:tcPr>
          <w:p>
            <w:pPr>
              <w:jc w:val="left"/>
            </w:pPr>
            <w:r/>
            <w:r>
              <w:rPr>
                <w:rFonts w:ascii="Arial" w:hAnsi="Arial" w:eastAsia="Arial"/>
                <w:b w:val="0"/>
                <w:sz w:val="15"/>
              </w:rPr>
              <w:t>5.0</w:t>
            </w:r>
          </w:p>
        </w:tc>
        <w:tc>
          <w:tcPr>
            <w:tcW w:type="dxa" w:w="1728"/>
            <w:vAlign w:val="top"/>
            <w:tcMar>
              <w:top w:w="70" w:type="dxa"/>
              <w:start w:w="70" w:type="dxa"/>
              <w:bottom w:w="70" w:type="dxa"/>
              <w:end w:w="70" w:type="dxa"/>
            </w:tcMar>
          </w:tcPr>
          <w:p>
            <w:pPr>
              <w:jc w:val="left"/>
            </w:pPr>
            <w:r/>
            <w:r>
              <w:rPr>
                <w:rFonts w:ascii="Arial" w:hAnsi="Arial" w:eastAsia="Arial"/>
                <w:b w:val="0"/>
                <w:sz w:val="15"/>
              </w:rPr>
              <w:t>3.52</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loudness</w:t>
            </w:r>
          </w:p>
        </w:tc>
        <w:tc>
          <w:tcPr>
            <w:tcW w:type="dxa" w:w="1728"/>
            <w:vAlign w:val="top"/>
            <w:tcMar>
              <w:top w:w="70" w:type="dxa"/>
              <w:start w:w="70" w:type="dxa"/>
              <w:bottom w:w="70" w:type="dxa"/>
              <w:end w:w="70" w:type="dxa"/>
            </w:tcMar>
          </w:tcPr>
          <w:p>
            <w:pPr>
              <w:jc w:val="left"/>
            </w:pPr>
            <w:r/>
            <w:r>
              <w:rPr>
                <w:rFonts w:ascii="Arial" w:hAnsi="Arial" w:eastAsia="Arial"/>
                <w:b w:val="0"/>
                <w:sz w:val="15"/>
              </w:rPr>
              <w:t>-60.0</w:t>
            </w:r>
          </w:p>
        </w:tc>
        <w:tc>
          <w:tcPr>
            <w:tcW w:type="dxa" w:w="2160"/>
            <w:vAlign w:val="top"/>
            <w:tcMar>
              <w:top w:w="70" w:type="dxa"/>
              <w:start w:w="70" w:type="dxa"/>
              <w:bottom w:w="70" w:type="dxa"/>
              <w:end w:w="70" w:type="dxa"/>
            </w:tcMar>
          </w:tcPr>
          <w:p>
            <w:pPr>
              <w:jc w:val="left"/>
            </w:pPr>
            <w:r/>
            <w:r>
              <w:rPr>
                <w:rFonts w:ascii="Arial" w:hAnsi="Arial" w:eastAsia="Arial"/>
                <w:b w:val="0"/>
                <w:sz w:val="15"/>
              </w:rPr>
              <w:t>5.376</w:t>
            </w:r>
          </w:p>
        </w:tc>
        <w:tc>
          <w:tcPr>
            <w:tcW w:type="dxa" w:w="1728"/>
            <w:vAlign w:val="top"/>
            <w:tcMar>
              <w:top w:w="70" w:type="dxa"/>
              <w:start w:w="70" w:type="dxa"/>
              <w:bottom w:w="70" w:type="dxa"/>
              <w:end w:w="70" w:type="dxa"/>
            </w:tcMar>
          </w:tcPr>
          <w:p>
            <w:pPr>
              <w:jc w:val="left"/>
            </w:pPr>
            <w:r/>
            <w:r>
              <w:rPr>
                <w:rFonts w:ascii="Arial" w:hAnsi="Arial" w:eastAsia="Arial"/>
                <w:b w:val="0"/>
                <w:sz w:val="15"/>
              </w:rPr>
              <w:t>-10.21</w:t>
            </w:r>
          </w:p>
        </w:tc>
        <w:tc>
          <w:tcPr>
            <w:tcW w:type="dxa" w:w="1728"/>
            <w:vAlign w:val="top"/>
            <w:tcMar>
              <w:top w:w="70" w:type="dxa"/>
              <w:start w:w="70" w:type="dxa"/>
              <w:bottom w:w="70" w:type="dxa"/>
              <w:end w:w="70" w:type="dxa"/>
            </w:tcMar>
          </w:tcPr>
          <w:p>
            <w:pPr>
              <w:jc w:val="left"/>
            </w:pPr>
            <w:r/>
            <w:r>
              <w:rPr>
                <w:rFonts w:ascii="Arial" w:hAnsi="Arial" w:eastAsia="Arial"/>
                <w:b w:val="0"/>
                <w:sz w:val="15"/>
              </w:rPr>
              <w:t>-9.24</w:t>
            </w:r>
          </w:p>
        </w:tc>
        <w:tc>
          <w:tcPr>
            <w:tcW w:type="dxa" w:w="1728"/>
            <w:vAlign w:val="top"/>
            <w:tcMar>
              <w:top w:w="70" w:type="dxa"/>
              <w:start w:w="70" w:type="dxa"/>
              <w:bottom w:w="70" w:type="dxa"/>
              <w:end w:w="70" w:type="dxa"/>
            </w:tcMar>
          </w:tcPr>
          <w:p>
            <w:pPr>
              <w:jc w:val="left"/>
            </w:pPr>
            <w:r/>
            <w:r>
              <w:rPr>
                <w:rFonts w:ascii="Arial" w:hAnsi="Arial" w:eastAsia="Arial"/>
                <w:b w:val="0"/>
                <w:sz w:val="15"/>
              </w:rPr>
              <w:t>5.09</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mode</w:t>
            </w:r>
          </w:p>
        </w:tc>
        <w:tc>
          <w:tcPr>
            <w:tcW w:type="dxa" w:w="1728"/>
            <w:vAlign w:val="top"/>
            <w:tcMar>
              <w:top w:w="70" w:type="dxa"/>
              <w:start w:w="70" w:type="dxa"/>
              <w:bottom w:w="70" w:type="dxa"/>
              <w:end w:w="70" w:type="dxa"/>
            </w:tcMar>
          </w:tcPr>
          <w:p>
            <w:pPr>
              <w:jc w:val="left"/>
            </w:pPr>
            <w:r/>
            <w:r>
              <w:rPr>
                <w:rFonts w:ascii="Arial" w:hAnsi="Arial" w:eastAsia="Arial"/>
                <w:b w:val="0"/>
                <w:sz w:val="15"/>
              </w:rPr>
              <w:t>0</w:t>
            </w:r>
          </w:p>
        </w:tc>
        <w:tc>
          <w:tcPr>
            <w:tcW w:type="dxa" w:w="2160"/>
            <w:vAlign w:val="top"/>
            <w:tcMar>
              <w:top w:w="70" w:type="dxa"/>
              <w:start w:w="70" w:type="dxa"/>
              <w:bottom w:w="70" w:type="dxa"/>
              <w:end w:w="70" w:type="dxa"/>
            </w:tcMar>
          </w:tcPr>
          <w:p>
            <w:pPr>
              <w:jc w:val="left"/>
            </w:pPr>
            <w:r/>
            <w:r>
              <w:rPr>
                <w:rFonts w:ascii="Arial" w:hAnsi="Arial" w:eastAsia="Arial"/>
                <w:b w:val="0"/>
                <w:sz w:val="15"/>
              </w:rPr>
              <w:t>1</w:t>
            </w:r>
          </w:p>
        </w:tc>
        <w:tc>
          <w:tcPr>
            <w:tcW w:type="dxa" w:w="1728"/>
            <w:vAlign w:val="top"/>
            <w:tcMar>
              <w:top w:w="70" w:type="dxa"/>
              <w:start w:w="70" w:type="dxa"/>
              <w:bottom w:w="70" w:type="dxa"/>
              <w:end w:w="70" w:type="dxa"/>
            </w:tcMar>
          </w:tcPr>
          <w:p>
            <w:pPr>
              <w:jc w:val="left"/>
            </w:pPr>
            <w:r/>
            <w:r>
              <w:rPr>
                <w:rFonts w:ascii="Arial" w:hAnsi="Arial" w:eastAsia="Arial"/>
                <w:b w:val="0"/>
                <w:sz w:val="15"/>
              </w:rPr>
              <w:t>0.66</w:t>
            </w:r>
          </w:p>
        </w:tc>
        <w:tc>
          <w:tcPr>
            <w:tcW w:type="dxa" w:w="1728"/>
            <w:vAlign w:val="top"/>
            <w:tcMar>
              <w:top w:w="70" w:type="dxa"/>
              <w:start w:w="70" w:type="dxa"/>
              <w:bottom w:w="70" w:type="dxa"/>
              <w:end w:w="70" w:type="dxa"/>
            </w:tcMar>
          </w:tcPr>
          <w:p>
            <w:pPr>
              <w:jc w:val="left"/>
            </w:pPr>
            <w:r/>
            <w:r>
              <w:rPr>
                <w:rFonts w:ascii="Arial" w:hAnsi="Arial" w:eastAsia="Arial"/>
                <w:b w:val="0"/>
                <w:sz w:val="15"/>
              </w:rPr>
              <w:t>1.0</w:t>
            </w:r>
          </w:p>
        </w:tc>
        <w:tc>
          <w:tcPr>
            <w:tcW w:type="dxa" w:w="1728"/>
            <w:vAlign w:val="top"/>
            <w:tcMar>
              <w:top w:w="70" w:type="dxa"/>
              <w:start w:w="70" w:type="dxa"/>
              <w:bottom w:w="70" w:type="dxa"/>
              <w:end w:w="70" w:type="dxa"/>
            </w:tcMar>
          </w:tcPr>
          <w:p>
            <w:pPr>
              <w:jc w:val="left"/>
            </w:pPr>
            <w:r/>
            <w:r>
              <w:rPr>
                <w:rFonts w:ascii="Arial" w:hAnsi="Arial" w:eastAsia="Arial"/>
                <w:b w:val="0"/>
                <w:sz w:val="15"/>
              </w:rPr>
              <w:t>0.47</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speechiness</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0.971</w:t>
            </w:r>
          </w:p>
        </w:tc>
        <w:tc>
          <w:tcPr>
            <w:tcW w:type="dxa" w:w="1728"/>
            <w:vAlign w:val="top"/>
            <w:tcMar>
              <w:top w:w="70" w:type="dxa"/>
              <w:start w:w="70" w:type="dxa"/>
              <w:bottom w:w="70" w:type="dxa"/>
              <w:end w:w="70" w:type="dxa"/>
            </w:tcMar>
          </w:tcPr>
          <w:p>
            <w:pPr>
              <w:jc w:val="left"/>
            </w:pPr>
            <w:r/>
            <w:r>
              <w:rPr>
                <w:rFonts w:ascii="Arial" w:hAnsi="Arial" w:eastAsia="Arial"/>
                <w:b w:val="0"/>
                <w:sz w:val="15"/>
              </w:rPr>
              <w:t>0.105</w:t>
            </w:r>
          </w:p>
        </w:tc>
        <w:tc>
          <w:tcPr>
            <w:tcW w:type="dxa" w:w="1728"/>
            <w:vAlign w:val="top"/>
            <w:tcMar>
              <w:top w:w="70" w:type="dxa"/>
              <w:start w:w="70" w:type="dxa"/>
              <w:bottom w:w="70" w:type="dxa"/>
              <w:end w:w="70" w:type="dxa"/>
            </w:tcMar>
          </w:tcPr>
          <w:p>
            <w:pPr>
              <w:jc w:val="left"/>
            </w:pPr>
            <w:r/>
            <w:r>
              <w:rPr>
                <w:rFonts w:ascii="Arial" w:hAnsi="Arial" w:eastAsia="Arial"/>
                <w:b w:val="0"/>
                <w:sz w:val="15"/>
              </w:rPr>
              <w:t>0.044</w:t>
            </w:r>
          </w:p>
        </w:tc>
        <w:tc>
          <w:tcPr>
            <w:tcW w:type="dxa" w:w="1728"/>
            <w:vAlign w:val="top"/>
            <w:tcMar>
              <w:top w:w="70" w:type="dxa"/>
              <w:start w:w="70" w:type="dxa"/>
              <w:bottom w:w="70" w:type="dxa"/>
              <w:end w:w="70" w:type="dxa"/>
            </w:tcMar>
          </w:tcPr>
          <w:p>
            <w:pPr>
              <w:jc w:val="left"/>
            </w:pPr>
            <w:r/>
            <w:r>
              <w:rPr>
                <w:rFonts w:ascii="Arial" w:hAnsi="Arial" w:eastAsia="Arial"/>
                <w:b w:val="0"/>
                <w:sz w:val="15"/>
              </w:rPr>
              <w:t>0.180</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acousticness</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0.996</w:t>
            </w:r>
          </w:p>
        </w:tc>
        <w:tc>
          <w:tcPr>
            <w:tcW w:type="dxa" w:w="1728"/>
            <w:vAlign w:val="top"/>
            <w:tcMar>
              <w:top w:w="70" w:type="dxa"/>
              <w:start w:w="70" w:type="dxa"/>
              <w:bottom w:w="70" w:type="dxa"/>
              <w:end w:w="70" w:type="dxa"/>
            </w:tcMar>
          </w:tcPr>
          <w:p>
            <w:pPr>
              <w:jc w:val="left"/>
            </w:pPr>
            <w:r/>
            <w:r>
              <w:rPr>
                <w:rFonts w:ascii="Arial" w:hAnsi="Arial" w:eastAsia="Arial"/>
                <w:b w:val="0"/>
                <w:sz w:val="15"/>
              </w:rPr>
              <w:t>0.450</w:t>
            </w:r>
          </w:p>
        </w:tc>
        <w:tc>
          <w:tcPr>
            <w:tcW w:type="dxa" w:w="1728"/>
            <w:vAlign w:val="top"/>
            <w:tcMar>
              <w:top w:w="70" w:type="dxa"/>
              <w:start w:w="70" w:type="dxa"/>
              <w:bottom w:w="70" w:type="dxa"/>
              <w:end w:w="70" w:type="dxa"/>
            </w:tcMar>
          </w:tcPr>
          <w:p>
            <w:pPr>
              <w:jc w:val="left"/>
            </w:pPr>
            <w:r/>
            <w:r>
              <w:rPr>
                <w:rFonts w:ascii="Arial" w:hAnsi="Arial" w:eastAsia="Arial"/>
                <w:b w:val="0"/>
                <w:sz w:val="15"/>
              </w:rPr>
              <w:t>0.422</w:t>
            </w:r>
          </w:p>
        </w:tc>
        <w:tc>
          <w:tcPr>
            <w:tcW w:type="dxa" w:w="1728"/>
            <w:vAlign w:val="top"/>
            <w:tcMar>
              <w:top w:w="70" w:type="dxa"/>
              <w:start w:w="70" w:type="dxa"/>
              <w:bottom w:w="70" w:type="dxa"/>
              <w:end w:w="70" w:type="dxa"/>
            </w:tcMar>
          </w:tcPr>
          <w:p>
            <w:pPr>
              <w:jc w:val="left"/>
            </w:pPr>
            <w:r/>
            <w:r>
              <w:rPr>
                <w:rFonts w:ascii="Arial" w:hAnsi="Arial" w:eastAsia="Arial"/>
                <w:b w:val="0"/>
                <w:sz w:val="15"/>
              </w:rPr>
              <w:t>0.349</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instrumentalness</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1.000</w:t>
            </w:r>
          </w:p>
        </w:tc>
        <w:tc>
          <w:tcPr>
            <w:tcW w:type="dxa" w:w="1728"/>
            <w:vAlign w:val="top"/>
            <w:tcMar>
              <w:top w:w="70" w:type="dxa"/>
              <w:start w:w="70" w:type="dxa"/>
              <w:bottom w:w="70" w:type="dxa"/>
              <w:end w:w="70" w:type="dxa"/>
            </w:tcMar>
          </w:tcPr>
          <w:p>
            <w:pPr>
              <w:jc w:val="left"/>
            </w:pPr>
            <w:r/>
            <w:r>
              <w:rPr>
                <w:rFonts w:ascii="Arial" w:hAnsi="Arial" w:eastAsia="Arial"/>
                <w:b w:val="0"/>
                <w:sz w:val="15"/>
              </w:rPr>
              <w:t>0.113</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1728"/>
            <w:vAlign w:val="top"/>
            <w:tcMar>
              <w:top w:w="70" w:type="dxa"/>
              <w:start w:w="70" w:type="dxa"/>
              <w:bottom w:w="70" w:type="dxa"/>
              <w:end w:w="70" w:type="dxa"/>
            </w:tcMar>
          </w:tcPr>
          <w:p>
            <w:pPr>
              <w:jc w:val="left"/>
            </w:pPr>
            <w:r/>
            <w:r>
              <w:rPr>
                <w:rFonts w:ascii="Arial" w:hAnsi="Arial" w:eastAsia="Arial"/>
                <w:b w:val="0"/>
                <w:sz w:val="15"/>
              </w:rPr>
              <w:t>0.267</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liveness</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1.000</w:t>
            </w:r>
          </w:p>
        </w:tc>
        <w:tc>
          <w:tcPr>
            <w:tcW w:type="dxa" w:w="1728"/>
            <w:vAlign w:val="top"/>
            <w:tcMar>
              <w:top w:w="70" w:type="dxa"/>
              <w:start w:w="70" w:type="dxa"/>
              <w:bottom w:w="70" w:type="dxa"/>
              <w:end w:w="70" w:type="dxa"/>
            </w:tcMar>
          </w:tcPr>
          <w:p>
            <w:pPr>
              <w:jc w:val="left"/>
            </w:pPr>
            <w:r/>
            <w:r>
              <w:rPr>
                <w:rFonts w:ascii="Arial" w:hAnsi="Arial" w:eastAsia="Arial"/>
                <w:b w:val="0"/>
                <w:sz w:val="15"/>
              </w:rPr>
              <w:t>0.214</w:t>
            </w:r>
          </w:p>
        </w:tc>
        <w:tc>
          <w:tcPr>
            <w:tcW w:type="dxa" w:w="1728"/>
            <w:vAlign w:val="top"/>
            <w:tcMar>
              <w:top w:w="70" w:type="dxa"/>
              <w:start w:w="70" w:type="dxa"/>
              <w:bottom w:w="70" w:type="dxa"/>
              <w:end w:w="70" w:type="dxa"/>
            </w:tcMar>
          </w:tcPr>
          <w:p>
            <w:pPr>
              <w:jc w:val="left"/>
            </w:pPr>
            <w:r/>
            <w:r>
              <w:rPr>
                <w:rFonts w:ascii="Arial" w:hAnsi="Arial" w:eastAsia="Arial"/>
                <w:b w:val="0"/>
                <w:sz w:val="15"/>
              </w:rPr>
              <w:t>0.139</w:t>
            </w:r>
          </w:p>
        </w:tc>
        <w:tc>
          <w:tcPr>
            <w:tcW w:type="dxa" w:w="1728"/>
            <w:vAlign w:val="top"/>
            <w:tcMar>
              <w:top w:w="70" w:type="dxa"/>
              <w:start w:w="70" w:type="dxa"/>
              <w:bottom w:w="70" w:type="dxa"/>
              <w:end w:w="70" w:type="dxa"/>
            </w:tcMar>
          </w:tcPr>
          <w:p>
            <w:pPr>
              <w:jc w:val="left"/>
            </w:pPr>
            <w:r/>
            <w:r>
              <w:rPr>
                <w:rFonts w:ascii="Arial" w:hAnsi="Arial" w:eastAsia="Arial"/>
                <w:b w:val="0"/>
                <w:sz w:val="15"/>
              </w:rPr>
              <w:t>0.184</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valence</w:t>
            </w:r>
          </w:p>
        </w:tc>
        <w:tc>
          <w:tcPr>
            <w:tcW w:type="dxa" w:w="1728"/>
            <w:vAlign w:val="top"/>
            <w:tcMar>
              <w:top w:w="70" w:type="dxa"/>
              <w:start w:w="70" w:type="dxa"/>
              <w:bottom w:w="70" w:type="dxa"/>
              <w:end w:w="70" w:type="dxa"/>
            </w:tcMar>
          </w:tcPr>
          <w:p>
            <w:pPr>
              <w:jc w:val="left"/>
            </w:pPr>
            <w:r/>
            <w:r>
              <w:rPr>
                <w:rFonts w:ascii="Arial" w:hAnsi="Arial" w:eastAsia="Arial"/>
                <w:b w:val="0"/>
                <w:sz w:val="15"/>
              </w:rPr>
              <w:t>0.000</w:t>
            </w:r>
          </w:p>
        </w:tc>
        <w:tc>
          <w:tcPr>
            <w:tcW w:type="dxa" w:w="2160"/>
            <w:vAlign w:val="top"/>
            <w:tcMar>
              <w:top w:w="70" w:type="dxa"/>
              <w:start w:w="70" w:type="dxa"/>
              <w:bottom w:w="70" w:type="dxa"/>
              <w:end w:w="70" w:type="dxa"/>
            </w:tcMar>
          </w:tcPr>
          <w:p>
            <w:pPr>
              <w:jc w:val="left"/>
            </w:pPr>
            <w:r/>
            <w:r>
              <w:rPr>
                <w:rFonts w:ascii="Arial" w:hAnsi="Arial" w:eastAsia="Arial"/>
                <w:b w:val="0"/>
                <w:sz w:val="15"/>
              </w:rPr>
              <w:t>1.000</w:t>
            </w:r>
          </w:p>
        </w:tc>
        <w:tc>
          <w:tcPr>
            <w:tcW w:type="dxa" w:w="1728"/>
            <w:vAlign w:val="top"/>
            <w:tcMar>
              <w:top w:w="70" w:type="dxa"/>
              <w:start w:w="70" w:type="dxa"/>
              <w:bottom w:w="70" w:type="dxa"/>
              <w:end w:w="70" w:type="dxa"/>
            </w:tcMar>
          </w:tcPr>
          <w:p>
            <w:pPr>
              <w:jc w:val="left"/>
            </w:pPr>
            <w:r/>
            <w:r>
              <w:rPr>
                <w:rFonts w:ascii="Arial" w:hAnsi="Arial" w:eastAsia="Arial"/>
                <w:b w:val="0"/>
                <w:sz w:val="15"/>
              </w:rPr>
              <w:t>0.552</w:t>
            </w:r>
          </w:p>
        </w:tc>
        <w:tc>
          <w:tcPr>
            <w:tcW w:type="dxa" w:w="1728"/>
            <w:vAlign w:val="top"/>
            <w:tcMar>
              <w:top w:w="70" w:type="dxa"/>
              <w:start w:w="70" w:type="dxa"/>
              <w:bottom w:w="70" w:type="dxa"/>
              <w:end w:w="70" w:type="dxa"/>
            </w:tcMar>
          </w:tcPr>
          <w:p>
            <w:pPr>
              <w:jc w:val="left"/>
            </w:pPr>
            <w:r/>
            <w:r>
              <w:rPr>
                <w:rFonts w:ascii="Arial" w:hAnsi="Arial" w:eastAsia="Arial"/>
                <w:b w:val="0"/>
                <w:sz w:val="15"/>
              </w:rPr>
              <w:t>0.564</w:t>
            </w:r>
          </w:p>
        </w:tc>
        <w:tc>
          <w:tcPr>
            <w:tcW w:type="dxa" w:w="1728"/>
            <w:vAlign w:val="top"/>
            <w:tcMar>
              <w:top w:w="70" w:type="dxa"/>
              <w:start w:w="70" w:type="dxa"/>
              <w:bottom w:w="70" w:type="dxa"/>
              <w:end w:w="70" w:type="dxa"/>
            </w:tcMar>
          </w:tcPr>
          <w:p>
            <w:pPr>
              <w:jc w:val="left"/>
            </w:pPr>
            <w:r/>
            <w:r>
              <w:rPr>
                <w:rFonts w:ascii="Arial" w:hAnsi="Arial" w:eastAsia="Arial"/>
                <w:b w:val="0"/>
                <w:sz w:val="15"/>
              </w:rPr>
              <w:t>0.258</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tempo</w:t>
            </w:r>
          </w:p>
        </w:tc>
        <w:tc>
          <w:tcPr>
            <w:tcW w:type="dxa" w:w="1728"/>
            <w:vAlign w:val="top"/>
            <w:tcMar>
              <w:top w:w="70" w:type="dxa"/>
              <w:start w:w="70" w:type="dxa"/>
              <w:bottom w:w="70" w:type="dxa"/>
              <w:end w:w="70" w:type="dxa"/>
            </w:tcMar>
          </w:tcPr>
          <w:p>
            <w:pPr>
              <w:jc w:val="left"/>
            </w:pPr>
            <w:r/>
            <w:r>
              <w:rPr>
                <w:rFonts w:ascii="Arial" w:hAnsi="Arial" w:eastAsia="Arial"/>
                <w:b w:val="0"/>
                <w:sz w:val="15"/>
              </w:rPr>
              <w:t>0.0</w:t>
            </w:r>
          </w:p>
        </w:tc>
        <w:tc>
          <w:tcPr>
            <w:tcW w:type="dxa" w:w="2160"/>
            <w:vAlign w:val="top"/>
            <w:tcMar>
              <w:top w:w="70" w:type="dxa"/>
              <w:start w:w="70" w:type="dxa"/>
              <w:bottom w:w="70" w:type="dxa"/>
              <w:end w:w="70" w:type="dxa"/>
            </w:tcMar>
          </w:tcPr>
          <w:p>
            <w:pPr>
              <w:jc w:val="left"/>
            </w:pPr>
            <w:r/>
            <w:r>
              <w:rPr>
                <w:rFonts w:ascii="Arial" w:hAnsi="Arial" w:eastAsia="Arial"/>
                <w:b w:val="0"/>
                <w:sz w:val="15"/>
              </w:rPr>
              <w:t>246.381</w:t>
            </w:r>
          </w:p>
        </w:tc>
        <w:tc>
          <w:tcPr>
            <w:tcW w:type="dxa" w:w="1728"/>
            <w:vAlign w:val="top"/>
            <w:tcMar>
              <w:top w:w="70" w:type="dxa"/>
              <w:start w:w="70" w:type="dxa"/>
              <w:bottom w:w="70" w:type="dxa"/>
              <w:end w:w="70" w:type="dxa"/>
            </w:tcMar>
          </w:tcPr>
          <w:p>
            <w:pPr>
              <w:jc w:val="left"/>
            </w:pPr>
            <w:r/>
            <w:r>
              <w:rPr>
                <w:rFonts w:ascii="Arial" w:hAnsi="Arial" w:eastAsia="Arial"/>
                <w:b w:val="0"/>
                <w:sz w:val="15"/>
              </w:rPr>
              <w:t>118.46</w:t>
            </w:r>
          </w:p>
        </w:tc>
        <w:tc>
          <w:tcPr>
            <w:tcW w:type="dxa" w:w="1728"/>
            <w:vAlign w:val="top"/>
            <w:tcMar>
              <w:top w:w="70" w:type="dxa"/>
              <w:start w:w="70" w:type="dxa"/>
              <w:bottom w:w="70" w:type="dxa"/>
              <w:end w:w="70" w:type="dxa"/>
            </w:tcMar>
          </w:tcPr>
          <w:p>
            <w:pPr>
              <w:jc w:val="left"/>
            </w:pPr>
            <w:r/>
            <w:r>
              <w:rPr>
                <w:rFonts w:ascii="Arial" w:hAnsi="Arial" w:eastAsia="Arial"/>
                <w:b w:val="0"/>
                <w:sz w:val="15"/>
              </w:rPr>
              <w:t>117.38</w:t>
            </w:r>
          </w:p>
        </w:tc>
        <w:tc>
          <w:tcPr>
            <w:tcW w:type="dxa" w:w="1728"/>
            <w:vAlign w:val="top"/>
            <w:tcMar>
              <w:top w:w="70" w:type="dxa"/>
              <w:start w:w="70" w:type="dxa"/>
              <w:bottom w:w="70" w:type="dxa"/>
              <w:end w:w="70" w:type="dxa"/>
            </w:tcMar>
          </w:tcPr>
          <w:p>
            <w:pPr>
              <w:jc w:val="left"/>
            </w:pPr>
            <w:r/>
            <w:r>
              <w:rPr>
                <w:rFonts w:ascii="Arial" w:hAnsi="Arial" w:eastAsia="Arial"/>
                <w:b w:val="0"/>
                <w:sz w:val="15"/>
              </w:rPr>
              <w:t>29.76</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time_signature</w:t>
            </w:r>
          </w:p>
        </w:tc>
        <w:tc>
          <w:tcPr>
            <w:tcW w:type="dxa" w:w="1728"/>
            <w:vAlign w:val="top"/>
            <w:tcMar>
              <w:top w:w="70" w:type="dxa"/>
              <w:start w:w="70" w:type="dxa"/>
              <w:bottom w:w="70" w:type="dxa"/>
              <w:end w:w="70" w:type="dxa"/>
            </w:tcMar>
          </w:tcPr>
          <w:p>
            <w:pPr>
              <w:jc w:val="left"/>
            </w:pPr>
            <w:r/>
            <w:r>
              <w:rPr>
                <w:rFonts w:ascii="Arial" w:hAnsi="Arial" w:eastAsia="Arial"/>
                <w:b w:val="0"/>
                <w:sz w:val="15"/>
              </w:rPr>
              <w:t>0</w:t>
            </w:r>
          </w:p>
        </w:tc>
        <w:tc>
          <w:tcPr>
            <w:tcW w:type="dxa" w:w="2160"/>
            <w:vAlign w:val="top"/>
            <w:tcMar>
              <w:top w:w="70" w:type="dxa"/>
              <w:start w:w="70" w:type="dxa"/>
              <w:bottom w:w="70" w:type="dxa"/>
              <w:end w:w="70" w:type="dxa"/>
            </w:tcMar>
          </w:tcPr>
          <w:p>
            <w:pPr>
              <w:jc w:val="left"/>
            </w:pPr>
            <w:r/>
            <w:r>
              <w:rPr>
                <w:rFonts w:ascii="Arial" w:hAnsi="Arial" w:eastAsia="Arial"/>
                <w:b w:val="0"/>
                <w:sz w:val="15"/>
              </w:rPr>
              <w:t>5</w:t>
            </w:r>
          </w:p>
        </w:tc>
        <w:tc>
          <w:tcPr>
            <w:tcW w:type="dxa" w:w="1728"/>
            <w:vAlign w:val="top"/>
            <w:tcMar>
              <w:top w:w="70" w:type="dxa"/>
              <w:start w:w="70" w:type="dxa"/>
              <w:bottom w:w="70" w:type="dxa"/>
              <w:end w:w="70" w:type="dxa"/>
            </w:tcMar>
          </w:tcPr>
          <w:p>
            <w:pPr>
              <w:jc w:val="left"/>
            </w:pPr>
            <w:r/>
            <w:r>
              <w:rPr>
                <w:rFonts w:ascii="Arial" w:hAnsi="Arial" w:eastAsia="Arial"/>
                <w:b w:val="0"/>
                <w:sz w:val="15"/>
              </w:rPr>
              <w:t>3.87</w:t>
            </w:r>
          </w:p>
        </w:tc>
        <w:tc>
          <w:tcPr>
            <w:tcW w:type="dxa" w:w="1728"/>
            <w:vAlign w:val="top"/>
            <w:tcMar>
              <w:top w:w="70" w:type="dxa"/>
              <w:start w:w="70" w:type="dxa"/>
              <w:bottom w:w="70" w:type="dxa"/>
              <w:end w:w="70" w:type="dxa"/>
            </w:tcMar>
          </w:tcPr>
          <w:p>
            <w:pPr>
              <w:jc w:val="left"/>
            </w:pPr>
            <w:r/>
            <w:r>
              <w:rPr>
                <w:rFonts w:ascii="Arial" w:hAnsi="Arial" w:eastAsia="Arial"/>
                <w:b w:val="0"/>
                <w:sz w:val="15"/>
              </w:rPr>
              <w:t>4.0</w:t>
            </w:r>
          </w:p>
        </w:tc>
        <w:tc>
          <w:tcPr>
            <w:tcW w:type="dxa" w:w="1728"/>
            <w:vAlign w:val="top"/>
            <w:tcMar>
              <w:top w:w="70" w:type="dxa"/>
              <w:start w:w="70" w:type="dxa"/>
              <w:bottom w:w="70" w:type="dxa"/>
              <w:end w:w="70" w:type="dxa"/>
            </w:tcMar>
          </w:tcPr>
          <w:p>
            <w:pPr>
              <w:jc w:val="left"/>
            </w:pPr>
            <w:r/>
            <w:r>
              <w:rPr>
                <w:rFonts w:ascii="Arial" w:hAnsi="Arial" w:eastAsia="Arial"/>
                <w:b w:val="0"/>
                <w:sz w:val="15"/>
              </w:rPr>
              <w:t>0.47</w:t>
            </w:r>
          </w:p>
        </w:tc>
      </w:tr>
      <w:tr>
        <w:tc>
          <w:tcPr>
            <w:tcW w:type="dxa" w:w="2880"/>
            <w:vAlign w:val="top"/>
            <w:tcMar>
              <w:top w:w="70" w:type="dxa"/>
              <w:start w:w="70" w:type="dxa"/>
              <w:bottom w:w="70" w:type="dxa"/>
              <w:end w:w="70" w:type="dxa"/>
            </w:tcMar>
          </w:tcPr>
          <w:p>
            <w:pPr>
              <w:jc w:val="left"/>
            </w:pPr>
            <w:r/>
            <w:r>
              <w:rPr>
                <w:rFonts w:ascii="Arial" w:hAnsi="Arial" w:eastAsia="Arial"/>
                <w:b w:val="0"/>
                <w:sz w:val="15"/>
              </w:rPr>
              <w:t>explicit</w:t>
            </w:r>
          </w:p>
        </w:tc>
        <w:tc>
          <w:tcPr>
            <w:tcW w:type="dxa" w:w="1728"/>
            <w:vAlign w:val="top"/>
            <w:tcMar>
              <w:top w:w="70" w:type="dxa"/>
              <w:start w:w="70" w:type="dxa"/>
              <w:bottom w:w="70" w:type="dxa"/>
              <w:end w:w="70" w:type="dxa"/>
            </w:tcMar>
          </w:tcPr>
          <w:p>
            <w:pPr>
              <w:jc w:val="left"/>
            </w:pPr>
            <w:r/>
            <w:r>
              <w:rPr>
                <w:rFonts w:ascii="Arial" w:hAnsi="Arial" w:eastAsia="Arial"/>
                <w:b w:val="0"/>
                <w:sz w:val="15"/>
              </w:rPr>
              <w:t>0</w:t>
            </w:r>
          </w:p>
        </w:tc>
        <w:tc>
          <w:tcPr>
            <w:tcW w:type="dxa" w:w="2160"/>
            <w:vAlign w:val="top"/>
            <w:tcMar>
              <w:top w:w="70" w:type="dxa"/>
              <w:start w:w="70" w:type="dxa"/>
              <w:bottom w:w="70" w:type="dxa"/>
              <w:end w:w="70" w:type="dxa"/>
            </w:tcMar>
          </w:tcPr>
          <w:p>
            <w:pPr>
              <w:jc w:val="left"/>
            </w:pPr>
            <w:r/>
            <w:r>
              <w:rPr>
                <w:rFonts w:ascii="Arial" w:hAnsi="Arial" w:eastAsia="Arial"/>
                <w:b w:val="0"/>
                <w:sz w:val="15"/>
              </w:rPr>
              <w:t>1</w:t>
            </w:r>
          </w:p>
        </w:tc>
        <w:tc>
          <w:tcPr>
            <w:tcW w:type="dxa" w:w="1728"/>
            <w:vAlign w:val="top"/>
            <w:tcMar>
              <w:top w:w="70" w:type="dxa"/>
              <w:start w:w="70" w:type="dxa"/>
              <w:bottom w:w="70" w:type="dxa"/>
              <w:end w:w="70" w:type="dxa"/>
            </w:tcMar>
          </w:tcPr>
          <w:p>
            <w:pPr>
              <w:jc w:val="left"/>
            </w:pPr>
            <w:r/>
            <w:r>
              <w:rPr>
                <w:rFonts w:ascii="Arial" w:hAnsi="Arial" w:eastAsia="Arial"/>
                <w:b w:val="0"/>
                <w:sz w:val="15"/>
              </w:rPr>
              <w:t>0.044</w:t>
            </w:r>
          </w:p>
        </w:tc>
        <w:tc>
          <w:tcPr>
            <w:tcW w:type="dxa" w:w="1728"/>
            <w:vAlign w:val="top"/>
            <w:tcMar>
              <w:top w:w="70" w:type="dxa"/>
              <w:start w:w="70" w:type="dxa"/>
              <w:bottom w:w="70" w:type="dxa"/>
              <w:end w:w="70" w:type="dxa"/>
            </w:tcMar>
          </w:tcPr>
          <w:p>
            <w:pPr>
              <w:jc w:val="left"/>
            </w:pPr>
            <w:r/>
            <w:r>
              <w:rPr>
                <w:rFonts w:ascii="Arial" w:hAnsi="Arial" w:eastAsia="Arial"/>
                <w:b w:val="0"/>
                <w:sz w:val="15"/>
              </w:rPr>
              <w:t>0.0</w:t>
            </w:r>
          </w:p>
        </w:tc>
        <w:tc>
          <w:tcPr>
            <w:tcW w:type="dxa" w:w="1728"/>
            <w:vAlign w:val="top"/>
            <w:tcMar>
              <w:top w:w="70" w:type="dxa"/>
              <w:start w:w="70" w:type="dxa"/>
              <w:bottom w:w="70" w:type="dxa"/>
              <w:end w:w="70" w:type="dxa"/>
            </w:tcMar>
          </w:tcPr>
          <w:p>
            <w:pPr>
              <w:jc w:val="left"/>
            </w:pPr>
            <w:r/>
            <w:r>
              <w:rPr>
                <w:rFonts w:ascii="Arial" w:hAnsi="Arial" w:eastAsia="Arial"/>
                <w:b w:val="0"/>
                <w:sz w:val="15"/>
              </w:rPr>
              <w:t>0.205</w:t>
            </w:r>
          </w:p>
        </w:tc>
      </w:tr>
    </w:tbl>
    <w:p/>
    <w:p>
      <w:pPr>
        <w:pStyle w:val="Heading2"/>
      </w:pPr>
      <w:r>
        <w:rPr>
          <w:rFonts w:ascii="Arial" w:hAnsi="Arial" w:eastAsia="Arial"/>
        </w:rPr>
        <w:t>B2. artists.csv</w:t>
      </w:r>
    </w:p>
    <w:tbl>
      <w:tblPr>
        <w:tblStyle w:val="TableGrid"/>
        <w:tblW w:type="auto" w:w="0"/>
        <w:jc w:val="center"/>
        <w:tblLayout w:type="autofit"/>
        <w:tblLook w:firstColumn="1" w:firstRow="1" w:lastColumn="0" w:lastRow="0" w:noHBand="0" w:noVBand="1" w:val="04A0"/>
      </w:tblPr>
      <w:tblGrid>
        <w:gridCol w:w="2542"/>
        <w:gridCol w:w="2542"/>
        <w:gridCol w:w="2542"/>
        <w:gridCol w:w="2542"/>
        <w:gridCol w:w="2542"/>
        <w:gridCol w:w="2542"/>
      </w:tblGrid>
      <w:tr>
        <w:trPr>
          <w:tblHeader w:val="true"/>
        </w:trPr>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6"/>
              </w:rPr>
              <w:t>Column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6"/>
              </w:rPr>
              <w:t>Min</w:t>
            </w:r>
          </w:p>
        </w:tc>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6"/>
              </w:rPr>
              <w:t>Max</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6"/>
              </w:rPr>
              <w:t>Mean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6"/>
              </w:rPr>
              <w:t>Median</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6"/>
              </w:rPr>
              <w:t>Std</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followers</w:t>
            </w:r>
          </w:p>
        </w:tc>
        <w:tc>
          <w:tcPr>
            <w:tcW w:type="dxa" w:w="1728"/>
            <w:vAlign w:val="top"/>
            <w:tcMar>
              <w:top w:w="70" w:type="dxa"/>
              <w:start w:w="70" w:type="dxa"/>
              <w:bottom w:w="70" w:type="dxa"/>
              <w:end w:w="70" w:type="dxa"/>
            </w:tcMar>
          </w:tcPr>
          <w:p>
            <w:pPr>
              <w:jc w:val="left"/>
            </w:pPr>
            <w:r/>
            <w:r>
              <w:rPr>
                <w:rFonts w:ascii="Arial" w:hAnsi="Arial" w:eastAsia="Arial"/>
                <w:b w:val="0"/>
                <w:sz w:val="16"/>
              </w:rPr>
              <w:t>0</w:t>
            </w:r>
          </w:p>
        </w:tc>
        <w:tc>
          <w:tcPr>
            <w:tcW w:type="dxa" w:w="2160"/>
            <w:vAlign w:val="top"/>
            <w:tcMar>
              <w:top w:w="70" w:type="dxa"/>
              <w:start w:w="70" w:type="dxa"/>
              <w:bottom w:w="70" w:type="dxa"/>
              <w:end w:w="70" w:type="dxa"/>
            </w:tcMar>
          </w:tcPr>
          <w:p>
            <w:pPr>
              <w:jc w:val="left"/>
            </w:pPr>
            <w:r/>
            <w:r>
              <w:rPr>
                <w:rFonts w:ascii="Arial" w:hAnsi="Arial" w:eastAsia="Arial"/>
                <w:b w:val="0"/>
                <w:sz w:val="16"/>
              </w:rPr>
              <w:t>78,900,234</w:t>
            </w:r>
          </w:p>
        </w:tc>
        <w:tc>
          <w:tcPr>
            <w:tcW w:type="dxa" w:w="1728"/>
            <w:vAlign w:val="top"/>
            <w:tcMar>
              <w:top w:w="70" w:type="dxa"/>
              <w:start w:w="70" w:type="dxa"/>
              <w:bottom w:w="70" w:type="dxa"/>
              <w:end w:w="70" w:type="dxa"/>
            </w:tcMar>
          </w:tcPr>
          <w:p>
            <w:pPr>
              <w:jc w:val="left"/>
            </w:pPr>
            <w:r/>
            <w:r>
              <w:rPr>
                <w:rFonts w:ascii="Arial" w:hAnsi="Arial" w:eastAsia="Arial"/>
                <w:b w:val="0"/>
                <w:sz w:val="16"/>
              </w:rPr>
              <w:t>10,220.7</w:t>
            </w:r>
          </w:p>
        </w:tc>
        <w:tc>
          <w:tcPr>
            <w:tcW w:type="dxa" w:w="1728"/>
            <w:vAlign w:val="top"/>
            <w:tcMar>
              <w:top w:w="70" w:type="dxa"/>
              <w:start w:w="70" w:type="dxa"/>
              <w:bottom w:w="70" w:type="dxa"/>
              <w:end w:w="70" w:type="dxa"/>
            </w:tcMar>
          </w:tcPr>
          <w:p>
            <w:pPr>
              <w:jc w:val="left"/>
            </w:pPr>
            <w:r/>
            <w:r>
              <w:rPr>
                <w:rFonts w:ascii="Arial" w:hAnsi="Arial" w:eastAsia="Arial"/>
                <w:b w:val="0"/>
                <w:sz w:val="16"/>
              </w:rPr>
              <w:t>57.0</w:t>
            </w:r>
          </w:p>
        </w:tc>
        <w:tc>
          <w:tcPr>
            <w:tcW w:type="dxa" w:w="1728"/>
            <w:vAlign w:val="top"/>
            <w:tcMar>
              <w:top w:w="70" w:type="dxa"/>
              <w:start w:w="70" w:type="dxa"/>
              <w:bottom w:w="70" w:type="dxa"/>
              <w:end w:w="70" w:type="dxa"/>
            </w:tcMar>
          </w:tcPr>
          <w:p>
            <w:pPr>
              <w:jc w:val="left"/>
            </w:pPr>
            <w:r/>
            <w:r>
              <w:rPr>
                <w:rFonts w:ascii="Arial" w:hAnsi="Arial" w:eastAsia="Arial"/>
                <w:b w:val="0"/>
                <w:sz w:val="16"/>
              </w:rPr>
              <w:t>254,399.5</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popularity</w:t>
            </w:r>
          </w:p>
        </w:tc>
        <w:tc>
          <w:tcPr>
            <w:tcW w:type="dxa" w:w="1728"/>
            <w:vAlign w:val="top"/>
            <w:tcMar>
              <w:top w:w="70" w:type="dxa"/>
              <w:start w:w="70" w:type="dxa"/>
              <w:bottom w:w="70" w:type="dxa"/>
              <w:end w:w="70" w:type="dxa"/>
            </w:tcMar>
          </w:tcPr>
          <w:p>
            <w:pPr>
              <w:jc w:val="left"/>
            </w:pPr>
            <w:r/>
            <w:r>
              <w:rPr>
                <w:rFonts w:ascii="Arial" w:hAnsi="Arial" w:eastAsia="Arial"/>
                <w:b w:val="0"/>
                <w:sz w:val="16"/>
              </w:rPr>
              <w:t>0</w:t>
            </w:r>
          </w:p>
        </w:tc>
        <w:tc>
          <w:tcPr>
            <w:tcW w:type="dxa" w:w="2160"/>
            <w:vAlign w:val="top"/>
            <w:tcMar>
              <w:top w:w="70" w:type="dxa"/>
              <w:start w:w="70" w:type="dxa"/>
              <w:bottom w:w="70" w:type="dxa"/>
              <w:end w:w="70" w:type="dxa"/>
            </w:tcMar>
          </w:tcPr>
          <w:p>
            <w:pPr>
              <w:jc w:val="left"/>
            </w:pPr>
            <w:r/>
            <w:r>
              <w:rPr>
                <w:rFonts w:ascii="Arial" w:hAnsi="Arial" w:eastAsia="Arial"/>
                <w:b w:val="0"/>
                <w:sz w:val="16"/>
              </w:rPr>
              <w:t>100</w:t>
            </w:r>
          </w:p>
        </w:tc>
        <w:tc>
          <w:tcPr>
            <w:tcW w:type="dxa" w:w="1728"/>
            <w:vAlign w:val="top"/>
            <w:tcMar>
              <w:top w:w="70" w:type="dxa"/>
              <w:start w:w="70" w:type="dxa"/>
              <w:bottom w:w="70" w:type="dxa"/>
              <w:end w:w="70" w:type="dxa"/>
            </w:tcMar>
          </w:tcPr>
          <w:p>
            <w:pPr>
              <w:jc w:val="left"/>
            </w:pPr>
            <w:r/>
            <w:r>
              <w:rPr>
                <w:rFonts w:ascii="Arial" w:hAnsi="Arial" w:eastAsia="Arial"/>
                <w:b w:val="0"/>
                <w:sz w:val="16"/>
              </w:rPr>
              <w:t>8.80</w:t>
            </w:r>
          </w:p>
        </w:tc>
        <w:tc>
          <w:tcPr>
            <w:tcW w:type="dxa" w:w="1728"/>
            <w:vAlign w:val="top"/>
            <w:tcMar>
              <w:top w:w="70" w:type="dxa"/>
              <w:start w:w="70" w:type="dxa"/>
              <w:bottom w:w="70" w:type="dxa"/>
              <w:end w:w="70" w:type="dxa"/>
            </w:tcMar>
          </w:tcPr>
          <w:p>
            <w:pPr>
              <w:jc w:val="left"/>
            </w:pPr>
            <w:r/>
            <w:r>
              <w:rPr>
                <w:rFonts w:ascii="Arial" w:hAnsi="Arial" w:eastAsia="Arial"/>
                <w:b w:val="0"/>
                <w:sz w:val="16"/>
              </w:rPr>
              <w:t>2.0</w:t>
            </w:r>
          </w:p>
        </w:tc>
        <w:tc>
          <w:tcPr>
            <w:tcW w:type="dxa" w:w="1728"/>
            <w:vAlign w:val="top"/>
            <w:tcMar>
              <w:top w:w="70" w:type="dxa"/>
              <w:start w:w="70" w:type="dxa"/>
              <w:bottom w:w="70" w:type="dxa"/>
              <w:end w:w="70" w:type="dxa"/>
            </w:tcMar>
          </w:tcPr>
          <w:p>
            <w:pPr>
              <w:jc w:val="left"/>
            </w:pPr>
            <w:r/>
            <w:r>
              <w:rPr>
                <w:rFonts w:ascii="Arial" w:hAnsi="Arial" w:eastAsia="Arial"/>
                <w:b w:val="0"/>
                <w:sz w:val="16"/>
              </w:rPr>
              <w:t>13.56</w:t>
            </w:r>
          </w:p>
        </w:tc>
      </w:tr>
    </w:tbl>
    <w:p/>
    <w:tbl>
      <w:tblPr>
        <w:tblStyle w:val="TableGrid"/>
        <w:tblW w:type="auto" w:w="0"/>
        <w:tblLook w:firstColumn="1" w:firstRow="1" w:lastColumn="0" w:lastRow="0" w:noHBand="0" w:noVBand="1" w:val="04A0"/>
      </w:tblPr>
      <w:tblGrid>
        <w:gridCol w:w="15250"/>
      </w:tblGrid>
      <w:tr>
        <w:tc>
          <w:tcPr>
            <w:tcW w:type="dxa" w:w="15250"/>
            <w:shd w:fill="EAF2F8"/>
            <w:tcMar>
              <w:top w:w="160" w:type="dxa"/>
              <w:start w:w="160" w:type="dxa"/>
              <w:bottom w:w="160" w:type="dxa"/>
              <w:end w:w="160" w:type="dxa"/>
            </w:tcMar>
          </w:tcPr>
          <w:p>
            <w:r>
              <w:rPr>
                <w:rFonts w:ascii="Arial" w:hAnsi="Arial" w:eastAsia="Arial"/>
                <w:b/>
                <w:color w:val="1F4E79"/>
                <w:sz w:val="21"/>
              </w:rPr>
              <w:t>Insight quan trọng từ numeric statistics</w:t>
            </w:r>
          </w:p>
          <w:p>
            <w:pPr>
              <w:spacing w:after="0"/>
            </w:pPr>
            <w:r>
              <w:rPr>
                <w:rFonts w:ascii="Arial" w:hAnsi="Arial" w:eastAsia="Arial"/>
                <w:sz w:val="19"/>
              </w:rPr>
              <w:t>tracks.popularity: mean 27.57, median 27 - phân bố lệch nhẹ, nhiều bài popularity thấp.</w:t>
            </w:r>
            <w:r>
              <w:br/>
            </w:r>
            <w:r>
              <w:rPr>
                <w:rFonts w:ascii="Arial" w:hAnsi="Arial" w:eastAsia="Arial"/>
                <w:sz w:val="19"/>
              </w:rPr>
              <w:t>artists.popularity: mean 8.80, median 2 - phân bố lệch mạnh, đa số nghệ sĩ ít nổi tiếng.</w:t>
            </w:r>
            <w:r>
              <w:br/>
            </w:r>
            <w:r>
              <w:rPr>
                <w:rFonts w:ascii="Arial" w:hAnsi="Arial" w:eastAsia="Arial"/>
                <w:sz w:val="19"/>
              </w:rPr>
              <w:t>followers: max 78.9M, median 57 - phân bố cực kỳ lệch phải.</w:t>
            </w:r>
            <w:r>
              <w:br/>
            </w:r>
            <w:r>
              <w:rPr>
                <w:rFonts w:ascii="Arial" w:hAnsi="Arial" w:eastAsia="Arial"/>
                <w:sz w:val="19"/>
              </w:rPr>
              <w:t>instrumentalness median gần 0 - đa số bài có vocal.</w:t>
            </w:r>
            <w:r>
              <w:br/>
            </w:r>
            <w:r>
              <w:rPr>
                <w:rFonts w:ascii="Arial" w:hAnsi="Arial" w:eastAsia="Arial"/>
                <w:sz w:val="19"/>
              </w:rPr>
              <w:t>duration_ms max khoảng 93 phút - cần kiểm tra outlier ở Feature 1.4.</w:t>
            </w:r>
          </w:p>
        </w:tc>
      </w:tr>
    </w:tbl>
    <w:p/>
    <w:p>
      <w:pPr>
        <w:pStyle w:val="Heading1"/>
      </w:pPr>
      <w:r>
        <w:rPr>
          <w:rFonts w:ascii="Arial" w:hAnsi="Arial" w:eastAsia="Arial"/>
        </w:rPr>
        <w:t>Phụ lục C - Basic Sanity Checks</w:t>
      </w:r>
    </w:p>
    <w:tbl>
      <w:tblPr>
        <w:tblStyle w:val="TableGrid"/>
        <w:tblW w:type="auto" w:w="0"/>
        <w:jc w:val="center"/>
        <w:tblLayout w:type="autofit"/>
        <w:tblLook w:firstColumn="1" w:firstRow="1" w:lastColumn="0" w:lastRow="0" w:noHBand="0" w:noVBand="1" w:val="04A0"/>
      </w:tblPr>
      <w:tblGrid>
        <w:gridCol w:w="5083"/>
        <w:gridCol w:w="5083"/>
        <w:gridCol w:w="5083"/>
      </w:tblGrid>
      <w:tr>
        <w:trPr>
          <w:tblHeader w:val="true"/>
        </w:trPr>
        <w:tc>
          <w:tcPr>
            <w:tcW w:type="dxa" w:w="5760"/>
            <w:shd w:fill="1F4E79"/>
            <w:vAlign w:val="center"/>
            <w:tcMar>
              <w:top w:w="70" w:type="dxa"/>
              <w:start w:w="70" w:type="dxa"/>
              <w:bottom w:w="70" w:type="dxa"/>
              <w:end w:w="70" w:type="dxa"/>
            </w:tcMar>
          </w:tcPr>
          <w:p>
            <w:pPr>
              <w:jc w:val="left"/>
            </w:pPr>
            <w:r/>
            <w:r>
              <w:rPr>
                <w:rFonts w:ascii="Arial" w:hAnsi="Arial" w:eastAsia="Arial"/>
                <w:b/>
                <w:color w:val="FFFFFF"/>
                <w:sz w:val="15"/>
              </w:rPr>
              <w:t>Check</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5"/>
              </w:rPr>
              <w:t>Status</w:t>
            </w:r>
          </w:p>
        </w:tc>
        <w:tc>
          <w:tcPr>
            <w:tcW w:type="dxa" w:w="7488"/>
            <w:shd w:fill="1F4E79"/>
            <w:vAlign w:val="center"/>
            <w:tcMar>
              <w:top w:w="70" w:type="dxa"/>
              <w:start w:w="70" w:type="dxa"/>
              <w:bottom w:w="70" w:type="dxa"/>
              <w:end w:w="70" w:type="dxa"/>
            </w:tcMar>
          </w:tcPr>
          <w:p>
            <w:pPr>
              <w:jc w:val="left"/>
            </w:pPr>
            <w:r/>
            <w:r>
              <w:rPr>
                <w:rFonts w:ascii="Arial" w:hAnsi="Arial" w:eastAsia="Arial"/>
                <w:b/>
                <w:color w:val="FFFFFF"/>
                <w:sz w:val="15"/>
              </w:rPr>
              <w:t>Detail</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tracks.popularity range [0-100]</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[0-100]</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tracks.danceability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tracks.energy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tracks.speechiness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tracks.acousticness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tracks.instrumentalness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tracks.liveness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tracks.valence range [0-1]</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tracks.duration_ms &gt; 0</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positive</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tracks.tempo &gt; 0</w:t>
            </w:r>
          </w:p>
        </w:tc>
        <w:tc>
          <w:tcPr>
            <w:tcW w:type="dxa" w:w="1440"/>
            <w:vAlign w:val="top"/>
            <w:tcMar>
              <w:top w:w="70" w:type="dxa"/>
              <w:start w:w="70" w:type="dxa"/>
              <w:bottom w:w="70" w:type="dxa"/>
              <w:end w:w="70" w:type="dxa"/>
            </w:tcMar>
          </w:tcPr>
          <w:p>
            <w:pPr>
              <w:jc w:val="left"/>
            </w:pPr>
            <w:r/>
            <w:r>
              <w:rPr>
                <w:rFonts w:ascii="Arial" w:hAnsi="Arial" w:eastAsia="Arial"/>
                <w:b w:val="0"/>
                <w:sz w:val="15"/>
              </w:rPr>
              <w:t>WARNING</w:t>
            </w:r>
          </w:p>
        </w:tc>
        <w:tc>
          <w:tcPr>
            <w:tcW w:type="dxa" w:w="7488"/>
            <w:vAlign w:val="top"/>
            <w:tcMar>
              <w:top w:w="70" w:type="dxa"/>
              <w:start w:w="70" w:type="dxa"/>
              <w:bottom w:w="70" w:type="dxa"/>
              <w:end w:w="70" w:type="dxa"/>
            </w:tcMar>
          </w:tcPr>
          <w:p>
            <w:pPr>
              <w:jc w:val="left"/>
            </w:pPr>
            <w:r/>
            <w:r>
              <w:rPr>
                <w:rFonts w:ascii="Arial" w:hAnsi="Arial" w:eastAsia="Arial"/>
                <w:b w:val="0"/>
                <w:sz w:val="15"/>
              </w:rPr>
              <w:t>328 non-positive values: 0.056% of rows</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tracks.release_date parsability</w:t>
            </w:r>
          </w:p>
        </w:tc>
        <w:tc>
          <w:tcPr>
            <w:tcW w:type="dxa" w:w="1440"/>
            <w:vAlign w:val="top"/>
            <w:tcMar>
              <w:top w:w="70" w:type="dxa"/>
              <w:start w:w="70" w:type="dxa"/>
              <w:bottom w:w="70" w:type="dxa"/>
              <w:end w:w="70" w:type="dxa"/>
            </w:tcMar>
          </w:tcPr>
          <w:p>
            <w:pPr>
              <w:jc w:val="left"/>
            </w:pPr>
            <w:r/>
            <w:r>
              <w:rPr>
                <w:rFonts w:ascii="Arial" w:hAnsi="Arial" w:eastAsia="Arial"/>
                <w:b w:val="0"/>
                <w:sz w:val="15"/>
              </w:rPr>
              <w:t>WARNING</w:t>
            </w:r>
          </w:p>
        </w:tc>
        <w:tc>
          <w:tcPr>
            <w:tcW w:type="dxa" w:w="7488"/>
            <w:vAlign w:val="top"/>
            <w:tcMar>
              <w:top w:w="70" w:type="dxa"/>
              <w:start w:w="70" w:type="dxa"/>
              <w:bottom w:w="70" w:type="dxa"/>
              <w:end w:w="70" w:type="dxa"/>
            </w:tcMar>
          </w:tcPr>
          <w:p>
            <w:pPr>
              <w:jc w:val="left"/>
            </w:pPr>
            <w:r/>
            <w:r>
              <w:rPr>
                <w:rFonts w:ascii="Arial" w:hAnsi="Arial" w:eastAsia="Arial"/>
                <w:b w:val="0"/>
                <w:sz w:val="15"/>
              </w:rPr>
              <w:t>Mixed formats: YYYY-MM-DD, YYYY, YYYY-MM; parse errors: 0</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tracks.artists list-string format</w:t>
            </w:r>
          </w:p>
        </w:tc>
        <w:tc>
          <w:tcPr>
            <w:tcW w:type="dxa" w:w="1440"/>
            <w:vAlign w:val="top"/>
            <w:tcMar>
              <w:top w:w="70" w:type="dxa"/>
              <w:start w:w="70" w:type="dxa"/>
              <w:bottom w:w="70" w:type="dxa"/>
              <w:end w:w="70" w:type="dxa"/>
            </w:tcMar>
          </w:tcPr>
          <w:p>
            <w:pPr>
              <w:jc w:val="left"/>
            </w:pPr>
            <w:r/>
            <w:r>
              <w:rPr>
                <w:rFonts w:ascii="Arial" w:hAnsi="Arial" w:eastAsia="Arial"/>
                <w:b w:val="0"/>
                <w:sz w:val="15"/>
              </w:rPr>
              <w:t>WARNING</w:t>
            </w:r>
          </w:p>
        </w:tc>
        <w:tc>
          <w:tcPr>
            <w:tcW w:type="dxa" w:w="7488"/>
            <w:vAlign w:val="top"/>
            <w:tcMar>
              <w:top w:w="70" w:type="dxa"/>
              <w:start w:w="70" w:type="dxa"/>
              <w:bottom w:w="70" w:type="dxa"/>
              <w:end w:w="70" w:type="dxa"/>
            </w:tcMar>
          </w:tcPr>
          <w:p>
            <w:pPr>
              <w:jc w:val="left"/>
            </w:pPr>
            <w:r/>
            <w:r>
              <w:rPr>
                <w:rFonts w:ascii="Arial" w:hAnsi="Arial" w:eastAsia="Arial"/>
                <w:b w:val="0"/>
                <w:sz w:val="15"/>
              </w:rPr>
              <w:t>Dạng ['Artist Name']; cần parse trong Feature 1.4</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artists.popularity range [0-100]</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values in [0-100]</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artists.followers &gt;= 0</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non-negative</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artists.id uniqueness</w:t>
            </w:r>
          </w:p>
        </w:tc>
        <w:tc>
          <w:tcPr>
            <w:tcW w:type="dxa" w:w="1440"/>
            <w:vAlign w:val="top"/>
            <w:tcMar>
              <w:top w:w="70" w:type="dxa"/>
              <w:start w:w="70" w:type="dxa"/>
              <w:bottom w:w="70" w:type="dxa"/>
              <w:end w:w="70" w:type="dxa"/>
            </w:tcMar>
          </w:tcPr>
          <w:p>
            <w:pPr>
              <w:jc w:val="left"/>
            </w:pPr>
            <w:r/>
            <w:r>
              <w:rPr>
                <w:rFonts w:ascii="Arial" w:hAnsi="Arial" w:eastAsia="Arial"/>
                <w:b w:val="0"/>
                <w:sz w:val="15"/>
              </w:rPr>
              <w:t>PASS</w:t>
            </w:r>
          </w:p>
        </w:tc>
        <w:tc>
          <w:tcPr>
            <w:tcW w:type="dxa" w:w="7488"/>
            <w:vAlign w:val="top"/>
            <w:tcMar>
              <w:top w:w="70" w:type="dxa"/>
              <w:start w:w="70" w:type="dxa"/>
              <w:bottom w:w="70" w:type="dxa"/>
              <w:end w:w="70" w:type="dxa"/>
            </w:tcMar>
          </w:tcPr>
          <w:p>
            <w:pPr>
              <w:jc w:val="left"/>
            </w:pPr>
            <w:r/>
            <w:r>
              <w:rPr>
                <w:rFonts w:ascii="Arial" w:hAnsi="Arial" w:eastAsia="Arial"/>
                <w:b w:val="0"/>
                <w:sz w:val="15"/>
              </w:rPr>
              <w:t>All IDs unique</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artists.genres list-string format</w:t>
            </w:r>
          </w:p>
        </w:tc>
        <w:tc>
          <w:tcPr>
            <w:tcW w:type="dxa" w:w="1440"/>
            <w:vAlign w:val="top"/>
            <w:tcMar>
              <w:top w:w="70" w:type="dxa"/>
              <w:start w:w="70" w:type="dxa"/>
              <w:bottom w:w="70" w:type="dxa"/>
              <w:end w:w="70" w:type="dxa"/>
            </w:tcMar>
          </w:tcPr>
          <w:p>
            <w:pPr>
              <w:jc w:val="left"/>
            </w:pPr>
            <w:r/>
            <w:r>
              <w:rPr>
                <w:rFonts w:ascii="Arial" w:hAnsi="Arial" w:eastAsia="Arial"/>
                <w:b w:val="0"/>
                <w:sz w:val="15"/>
              </w:rPr>
              <w:t>WARNING</w:t>
            </w:r>
          </w:p>
        </w:tc>
        <w:tc>
          <w:tcPr>
            <w:tcW w:type="dxa" w:w="7488"/>
            <w:vAlign w:val="top"/>
            <w:tcMar>
              <w:top w:w="70" w:type="dxa"/>
              <w:start w:w="70" w:type="dxa"/>
              <w:bottom w:w="70" w:type="dxa"/>
              <w:end w:w="70" w:type="dxa"/>
            </w:tcMar>
          </w:tcPr>
          <w:p>
            <w:pPr>
              <w:jc w:val="left"/>
            </w:pPr>
            <w:r/>
            <w:r>
              <w:rPr>
                <w:rFonts w:ascii="Arial" w:hAnsi="Arial" w:eastAsia="Arial"/>
                <w:b w:val="0"/>
                <w:sz w:val="15"/>
              </w:rPr>
              <w:t>Cần parse; nhiều giá trị là []</w:t>
            </w:r>
          </w:p>
        </w:tc>
      </w:tr>
      <w:tr>
        <w:tc>
          <w:tcPr>
            <w:tcW w:type="dxa" w:w="5760"/>
            <w:vAlign w:val="top"/>
            <w:tcMar>
              <w:top w:w="70" w:type="dxa"/>
              <w:start w:w="70" w:type="dxa"/>
              <w:bottom w:w="70" w:type="dxa"/>
              <w:end w:w="70" w:type="dxa"/>
            </w:tcMar>
          </w:tcPr>
          <w:p>
            <w:pPr>
              <w:jc w:val="left"/>
            </w:pPr>
            <w:r/>
            <w:r>
              <w:rPr>
                <w:rFonts w:ascii="Arial" w:hAnsi="Arial" w:eastAsia="Arial"/>
                <w:b w:val="0"/>
                <w:sz w:val="15"/>
              </w:rPr>
              <w:t>artists.name missing count</w:t>
            </w:r>
          </w:p>
        </w:tc>
        <w:tc>
          <w:tcPr>
            <w:tcW w:type="dxa" w:w="1440"/>
            <w:vAlign w:val="top"/>
            <w:tcMar>
              <w:top w:w="70" w:type="dxa"/>
              <w:start w:w="70" w:type="dxa"/>
              <w:bottom w:w="70" w:type="dxa"/>
              <w:end w:w="70" w:type="dxa"/>
            </w:tcMar>
          </w:tcPr>
          <w:p>
            <w:pPr>
              <w:jc w:val="left"/>
            </w:pPr>
            <w:r/>
            <w:r>
              <w:rPr>
                <w:rFonts w:ascii="Arial" w:hAnsi="Arial" w:eastAsia="Arial"/>
                <w:b w:val="0"/>
                <w:sz w:val="15"/>
              </w:rPr>
              <w:t>WARNING</w:t>
            </w:r>
          </w:p>
        </w:tc>
        <w:tc>
          <w:tcPr>
            <w:tcW w:type="dxa" w:w="7488"/>
            <w:vAlign w:val="top"/>
            <w:tcMar>
              <w:top w:w="70" w:type="dxa"/>
              <w:start w:w="70" w:type="dxa"/>
              <w:bottom w:w="70" w:type="dxa"/>
              <w:end w:w="70" w:type="dxa"/>
            </w:tcMar>
          </w:tcPr>
          <w:p>
            <w:pPr>
              <w:jc w:val="left"/>
            </w:pPr>
            <w:r/>
            <w:r>
              <w:rPr>
                <w:rFonts w:ascii="Arial" w:hAnsi="Arial" w:eastAsia="Arial"/>
                <w:b w:val="0"/>
                <w:sz w:val="15"/>
              </w:rPr>
              <w:t>3 missing names: 0.0003%</w:t>
            </w:r>
          </w:p>
        </w:tc>
      </w:tr>
    </w:tbl>
    <w:p/>
    <w:p>
      <w:pPr>
        <w:spacing w:after="100" w:line="259" w:lineRule="auto"/>
      </w:pPr>
      <w:r>
        <w:rPr>
          <w:rFonts w:ascii="Arial" w:hAnsi="Arial" w:eastAsia="Arial"/>
          <w:b/>
          <w:i w:val="0"/>
          <w:sz w:val="18"/>
        </w:rPr>
        <w:t>Tóm tắt</w:t>
      </w:r>
      <w:r>
        <w:rPr>
          <w:rFonts w:ascii="Arial" w:hAnsi="Arial" w:eastAsia="Arial"/>
          <w:i w:val="0"/>
          <w:sz w:val="18"/>
        </w:rPr>
        <w:t xml:space="preserve"> sanity checks: 12 PASS, 5 WARNING, 0 FAIL.</w:t>
      </w:r>
    </w:p>
    <w:p>
      <w:pPr>
        <w:pStyle w:val="Heading1"/>
      </w:pPr>
      <w:r>
        <w:rPr>
          <w:rFonts w:ascii="Arial" w:hAnsi="Arial" w:eastAsia="Arial"/>
        </w:rPr>
        <w:t>Phụ lục D - Outlier Detail và Release Date</w:t>
      </w:r>
    </w:p>
    <w:p>
      <w:pPr>
        <w:pStyle w:val="Heading2"/>
      </w:pPr>
      <w:r>
        <w:rPr>
          <w:rFonts w:ascii="Arial" w:hAnsi="Arial" w:eastAsia="Arial"/>
        </w:rPr>
        <w:t>D1. Outlier Detail</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rPr>
          <w:tblHeader w:val="true"/>
        </w:trPr>
        <w:tc>
          <w:tcPr>
            <w:tcW w:type="dxa" w:w="2592"/>
            <w:shd w:fill="1F4E79"/>
            <w:vAlign w:val="center"/>
            <w:tcMar>
              <w:top w:w="70" w:type="dxa"/>
              <w:start w:w="70" w:type="dxa"/>
              <w:bottom w:w="70" w:type="dxa"/>
              <w:end w:w="70" w:type="dxa"/>
            </w:tcMar>
          </w:tcPr>
          <w:p>
            <w:pPr>
              <w:jc w:val="left"/>
            </w:pPr>
            <w:r/>
            <w:r>
              <w:rPr>
                <w:rFonts w:ascii="Arial" w:hAnsi="Arial" w:eastAsia="Arial"/>
                <w:b/>
                <w:color w:val="FFFFFF"/>
                <w:sz w:val="16"/>
              </w:rPr>
              <w:t>Field</w:t>
            </w:r>
          </w:p>
        </w:tc>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6"/>
              </w:rPr>
              <w:t>Condition</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6"/>
              </w:rPr>
              <w:t>Count</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6"/>
              </w:rPr>
              <w:t>%</w:t>
            </w:r>
          </w:p>
        </w:tc>
        <w:tc>
          <w:tcPr>
            <w:tcW w:type="dxa" w:w="5760"/>
            <w:shd w:fill="1F4E79"/>
            <w:vAlign w:val="center"/>
            <w:tcMar>
              <w:top w:w="70" w:type="dxa"/>
              <w:start w:w="70" w:type="dxa"/>
              <w:bottom w:w="70" w:type="dxa"/>
              <w:end w:w="70" w:type="dxa"/>
            </w:tcMar>
          </w:tcPr>
          <w:p>
            <w:pPr>
              <w:jc w:val="left"/>
            </w:pPr>
            <w:r/>
            <w:r>
              <w:rPr>
                <w:rFonts w:ascii="Arial" w:hAnsi="Arial" w:eastAsia="Arial"/>
                <w:b/>
                <w:color w:val="FFFFFF"/>
                <w:sz w:val="16"/>
              </w:rPr>
              <w:t>Note</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duration_ms</w:t>
            </w:r>
          </w:p>
        </w:tc>
        <w:tc>
          <w:tcPr>
            <w:tcW w:type="dxa" w:w="2880"/>
            <w:vAlign w:val="top"/>
            <w:tcMar>
              <w:top w:w="70" w:type="dxa"/>
              <w:start w:w="70" w:type="dxa"/>
              <w:bottom w:w="70" w:type="dxa"/>
              <w:end w:w="70" w:type="dxa"/>
            </w:tcMar>
          </w:tcPr>
          <w:p>
            <w:pPr>
              <w:jc w:val="left"/>
            </w:pPr>
            <w:r/>
            <w:r>
              <w:rPr>
                <w:rFonts w:ascii="Arial" w:hAnsi="Arial" w:eastAsia="Arial"/>
                <w:b w:val="0"/>
                <w:sz w:val="16"/>
              </w:rPr>
              <w:t>min = 3,344 ms</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5760"/>
            <w:vAlign w:val="top"/>
            <w:tcMar>
              <w:top w:w="70" w:type="dxa"/>
              <w:start w:w="70" w:type="dxa"/>
              <w:bottom w:w="70" w:type="dxa"/>
              <w:end w:w="70" w:type="dxa"/>
            </w:tcMar>
          </w:tcPr>
          <w:p>
            <w:pPr>
              <w:jc w:val="left"/>
            </w:pPr>
            <w:r/>
            <w:r>
              <w:rPr>
                <w:rFonts w:ascii="Arial" w:hAnsi="Arial" w:eastAsia="Arial"/>
                <w:b w:val="0"/>
                <w:sz w:val="16"/>
              </w:rPr>
              <w:t>~3.3 giây; likely silence/test track</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duration_ms</w:t>
            </w:r>
          </w:p>
        </w:tc>
        <w:tc>
          <w:tcPr>
            <w:tcW w:type="dxa" w:w="2880"/>
            <w:vAlign w:val="top"/>
            <w:tcMar>
              <w:top w:w="70" w:type="dxa"/>
              <w:start w:w="70" w:type="dxa"/>
              <w:bottom w:w="70" w:type="dxa"/>
              <w:end w:w="70" w:type="dxa"/>
            </w:tcMar>
          </w:tcPr>
          <w:p>
            <w:pPr>
              <w:jc w:val="left"/>
            </w:pPr>
            <w:r/>
            <w:r>
              <w:rPr>
                <w:rFonts w:ascii="Arial" w:hAnsi="Arial" w:eastAsia="Arial"/>
                <w:b w:val="0"/>
                <w:sz w:val="16"/>
              </w:rPr>
              <w:t>max = 5,621,218 ms</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5760"/>
            <w:vAlign w:val="top"/>
            <w:tcMar>
              <w:top w:w="70" w:type="dxa"/>
              <w:start w:w="70" w:type="dxa"/>
              <w:bottom w:w="70" w:type="dxa"/>
              <w:end w:w="70" w:type="dxa"/>
            </w:tcMar>
          </w:tcPr>
          <w:p>
            <w:pPr>
              <w:jc w:val="left"/>
            </w:pPr>
            <w:r/>
            <w:r>
              <w:rPr>
                <w:rFonts w:ascii="Arial" w:hAnsi="Arial" w:eastAsia="Arial"/>
                <w:b w:val="0"/>
                <w:sz w:val="16"/>
              </w:rPr>
              <w:t>~93 phút; likely audiobook/compilation</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duration_ms</w:t>
            </w:r>
          </w:p>
        </w:tc>
        <w:tc>
          <w:tcPr>
            <w:tcW w:type="dxa" w:w="2880"/>
            <w:vAlign w:val="top"/>
            <w:tcMar>
              <w:top w:w="70" w:type="dxa"/>
              <w:start w:w="70" w:type="dxa"/>
              <w:bottom w:w="70" w:type="dxa"/>
              <w:end w:w="70" w:type="dxa"/>
            </w:tcMar>
          </w:tcPr>
          <w:p>
            <w:pPr>
              <w:jc w:val="left"/>
            </w:pPr>
            <w:r/>
            <w:r>
              <w:rPr>
                <w:rFonts w:ascii="Arial" w:hAnsi="Arial" w:eastAsia="Arial"/>
                <w:b w:val="0"/>
                <w:sz w:val="16"/>
              </w:rPr>
              <w:t>&lt; 10 giây</w:t>
            </w:r>
          </w:p>
        </w:tc>
        <w:tc>
          <w:tcPr>
            <w:tcW w:type="dxa" w:w="1440"/>
            <w:vAlign w:val="top"/>
            <w:tcMar>
              <w:top w:w="70" w:type="dxa"/>
              <w:start w:w="70" w:type="dxa"/>
              <w:bottom w:w="70" w:type="dxa"/>
              <w:end w:w="70" w:type="dxa"/>
            </w:tcMar>
          </w:tcPr>
          <w:p>
            <w:pPr>
              <w:jc w:val="left"/>
            </w:pPr>
            <w:r/>
            <w:r>
              <w:rPr>
                <w:rFonts w:ascii="Arial" w:hAnsi="Arial" w:eastAsia="Arial"/>
                <w:b w:val="0"/>
                <w:sz w:val="16"/>
              </w:rPr>
              <w:t>26</w:t>
            </w:r>
          </w:p>
        </w:tc>
        <w:tc>
          <w:tcPr>
            <w:tcW w:type="dxa" w:w="1440"/>
            <w:vAlign w:val="top"/>
            <w:tcMar>
              <w:top w:w="70" w:type="dxa"/>
              <w:start w:w="70" w:type="dxa"/>
              <w:bottom w:w="70" w:type="dxa"/>
              <w:end w:w="70" w:type="dxa"/>
            </w:tcMar>
          </w:tcPr>
          <w:p>
            <w:pPr>
              <w:jc w:val="left"/>
            </w:pPr>
            <w:r/>
            <w:r>
              <w:rPr>
                <w:rFonts w:ascii="Arial" w:hAnsi="Arial" w:eastAsia="Arial"/>
                <w:b w:val="0"/>
                <w:sz w:val="16"/>
              </w:rPr>
              <w:t>0.004%</w:t>
            </w:r>
          </w:p>
        </w:tc>
        <w:tc>
          <w:tcPr>
            <w:tcW w:type="dxa" w:w="5760"/>
            <w:vAlign w:val="top"/>
            <w:tcMar>
              <w:top w:w="70" w:type="dxa"/>
              <w:start w:w="70" w:type="dxa"/>
              <w:bottom w:w="70" w:type="dxa"/>
              <w:end w:w="70" w:type="dxa"/>
            </w:tcMar>
          </w:tcPr>
          <w:p>
            <w:pPr>
              <w:jc w:val="left"/>
            </w:pPr>
            <w:r/>
            <w:r>
              <w:rPr>
                <w:rFonts w:ascii="Arial" w:hAnsi="Arial" w:eastAsia="Arial"/>
                <w:b w:val="0"/>
                <w:sz w:val="16"/>
              </w:rPr>
              <w:t>Quá ngắn; cần lọc ở Feature 1.4</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duration_ms</w:t>
            </w:r>
          </w:p>
        </w:tc>
        <w:tc>
          <w:tcPr>
            <w:tcW w:type="dxa" w:w="2880"/>
            <w:vAlign w:val="top"/>
            <w:tcMar>
              <w:top w:w="70" w:type="dxa"/>
              <w:start w:w="70" w:type="dxa"/>
              <w:bottom w:w="70" w:type="dxa"/>
              <w:end w:w="70" w:type="dxa"/>
            </w:tcMar>
          </w:tcPr>
          <w:p>
            <w:pPr>
              <w:jc w:val="left"/>
            </w:pPr>
            <w:r/>
            <w:r>
              <w:rPr>
                <w:rFonts w:ascii="Arial" w:hAnsi="Arial" w:eastAsia="Arial"/>
                <w:b w:val="0"/>
                <w:sz w:val="16"/>
              </w:rPr>
              <w:t>&gt; 60 phút</w:t>
            </w:r>
          </w:p>
        </w:tc>
        <w:tc>
          <w:tcPr>
            <w:tcW w:type="dxa" w:w="1440"/>
            <w:vAlign w:val="top"/>
            <w:tcMar>
              <w:top w:w="70" w:type="dxa"/>
              <w:start w:w="70" w:type="dxa"/>
              <w:bottom w:w="70" w:type="dxa"/>
              <w:end w:w="70" w:type="dxa"/>
            </w:tcMar>
          </w:tcPr>
          <w:p>
            <w:pPr>
              <w:jc w:val="left"/>
            </w:pPr>
            <w:r/>
            <w:r>
              <w:rPr>
                <w:rFonts w:ascii="Arial" w:hAnsi="Arial" w:eastAsia="Arial"/>
                <w:b w:val="0"/>
                <w:sz w:val="16"/>
              </w:rPr>
              <w:t>83</w:t>
            </w:r>
          </w:p>
        </w:tc>
        <w:tc>
          <w:tcPr>
            <w:tcW w:type="dxa" w:w="1440"/>
            <w:vAlign w:val="top"/>
            <w:tcMar>
              <w:top w:w="70" w:type="dxa"/>
              <w:start w:w="70" w:type="dxa"/>
              <w:bottom w:w="70" w:type="dxa"/>
              <w:end w:w="70" w:type="dxa"/>
            </w:tcMar>
          </w:tcPr>
          <w:p>
            <w:pPr>
              <w:jc w:val="left"/>
            </w:pPr>
            <w:r/>
            <w:r>
              <w:rPr>
                <w:rFonts w:ascii="Arial" w:hAnsi="Arial" w:eastAsia="Arial"/>
                <w:b w:val="0"/>
                <w:sz w:val="16"/>
              </w:rPr>
              <w:t>0.014%</w:t>
            </w:r>
          </w:p>
        </w:tc>
        <w:tc>
          <w:tcPr>
            <w:tcW w:type="dxa" w:w="5760"/>
            <w:vAlign w:val="top"/>
            <w:tcMar>
              <w:top w:w="70" w:type="dxa"/>
              <w:start w:w="70" w:type="dxa"/>
              <w:bottom w:w="70" w:type="dxa"/>
              <w:end w:w="70" w:type="dxa"/>
            </w:tcMar>
          </w:tcPr>
          <w:p>
            <w:pPr>
              <w:jc w:val="left"/>
            </w:pPr>
            <w:r/>
            <w:r>
              <w:rPr>
                <w:rFonts w:ascii="Arial" w:hAnsi="Arial" w:eastAsia="Arial"/>
                <w:b w:val="0"/>
                <w:sz w:val="16"/>
              </w:rPr>
              <w:t>Quá dài; cần xem xét loại bỏ hoặc gắn cờ</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tempo</w:t>
            </w:r>
          </w:p>
        </w:tc>
        <w:tc>
          <w:tcPr>
            <w:tcW w:type="dxa" w:w="2880"/>
            <w:vAlign w:val="top"/>
            <w:tcMar>
              <w:top w:w="70" w:type="dxa"/>
              <w:start w:w="70" w:type="dxa"/>
              <w:bottom w:w="70" w:type="dxa"/>
              <w:end w:w="70" w:type="dxa"/>
            </w:tcMar>
          </w:tcPr>
          <w:p>
            <w:pPr>
              <w:jc w:val="left"/>
            </w:pPr>
            <w:r/>
            <w:r>
              <w:rPr>
                <w:rFonts w:ascii="Arial" w:hAnsi="Arial" w:eastAsia="Arial"/>
                <w:b w:val="0"/>
                <w:sz w:val="16"/>
              </w:rPr>
              <w:t>= 0</w:t>
            </w:r>
          </w:p>
        </w:tc>
        <w:tc>
          <w:tcPr>
            <w:tcW w:type="dxa" w:w="1440"/>
            <w:vAlign w:val="top"/>
            <w:tcMar>
              <w:top w:w="70" w:type="dxa"/>
              <w:start w:w="70" w:type="dxa"/>
              <w:bottom w:w="70" w:type="dxa"/>
              <w:end w:w="70" w:type="dxa"/>
            </w:tcMar>
          </w:tcPr>
          <w:p>
            <w:pPr>
              <w:jc w:val="left"/>
            </w:pPr>
            <w:r/>
            <w:r>
              <w:rPr>
                <w:rFonts w:ascii="Arial" w:hAnsi="Arial" w:eastAsia="Arial"/>
                <w:b w:val="0"/>
                <w:sz w:val="16"/>
              </w:rPr>
              <w:t>328</w:t>
            </w:r>
          </w:p>
        </w:tc>
        <w:tc>
          <w:tcPr>
            <w:tcW w:type="dxa" w:w="1440"/>
            <w:vAlign w:val="top"/>
            <w:tcMar>
              <w:top w:w="70" w:type="dxa"/>
              <w:start w:w="70" w:type="dxa"/>
              <w:bottom w:w="70" w:type="dxa"/>
              <w:end w:w="70" w:type="dxa"/>
            </w:tcMar>
          </w:tcPr>
          <w:p>
            <w:pPr>
              <w:jc w:val="left"/>
            </w:pPr>
            <w:r/>
            <w:r>
              <w:rPr>
                <w:rFonts w:ascii="Arial" w:hAnsi="Arial" w:eastAsia="Arial"/>
                <w:b w:val="0"/>
                <w:sz w:val="16"/>
              </w:rPr>
              <w:t>0.056%</w:t>
            </w:r>
          </w:p>
        </w:tc>
        <w:tc>
          <w:tcPr>
            <w:tcW w:type="dxa" w:w="5760"/>
            <w:vAlign w:val="top"/>
            <w:tcMar>
              <w:top w:w="70" w:type="dxa"/>
              <w:start w:w="70" w:type="dxa"/>
              <w:bottom w:w="70" w:type="dxa"/>
              <w:end w:w="70" w:type="dxa"/>
            </w:tcMar>
          </w:tcPr>
          <w:p>
            <w:pPr>
              <w:jc w:val="left"/>
            </w:pPr>
            <w:r/>
            <w:r>
              <w:rPr>
                <w:rFonts w:ascii="Arial" w:hAnsi="Arial" w:eastAsia="Arial"/>
                <w:b w:val="0"/>
                <w:sz w:val="16"/>
              </w:rPr>
              <w:t>Không hợp lệ; cần xử lý</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time_signature</w:t>
            </w:r>
          </w:p>
        </w:tc>
        <w:tc>
          <w:tcPr>
            <w:tcW w:type="dxa" w:w="2880"/>
            <w:vAlign w:val="top"/>
            <w:tcMar>
              <w:top w:w="70" w:type="dxa"/>
              <w:start w:w="70" w:type="dxa"/>
              <w:bottom w:w="70" w:type="dxa"/>
              <w:end w:w="70" w:type="dxa"/>
            </w:tcMar>
          </w:tcPr>
          <w:p>
            <w:pPr>
              <w:jc w:val="left"/>
            </w:pPr>
            <w:r/>
            <w:r>
              <w:rPr>
                <w:rFonts w:ascii="Arial" w:hAnsi="Arial" w:eastAsia="Arial"/>
                <w:b w:val="0"/>
                <w:sz w:val="16"/>
              </w:rPr>
              <w:t>= 0</w:t>
            </w:r>
          </w:p>
        </w:tc>
        <w:tc>
          <w:tcPr>
            <w:tcW w:type="dxa" w:w="1440"/>
            <w:vAlign w:val="top"/>
            <w:tcMar>
              <w:top w:w="70" w:type="dxa"/>
              <w:start w:w="70" w:type="dxa"/>
              <w:bottom w:w="70" w:type="dxa"/>
              <w:end w:w="70" w:type="dxa"/>
            </w:tcMar>
          </w:tcPr>
          <w:p>
            <w:pPr>
              <w:jc w:val="left"/>
            </w:pPr>
            <w:r/>
            <w:r>
              <w:rPr>
                <w:rFonts w:ascii="Arial" w:hAnsi="Arial" w:eastAsia="Arial"/>
                <w:b w:val="0"/>
                <w:sz w:val="16"/>
              </w:rPr>
              <w:t>337</w:t>
            </w:r>
          </w:p>
        </w:tc>
        <w:tc>
          <w:tcPr>
            <w:tcW w:type="dxa" w:w="1440"/>
            <w:vAlign w:val="top"/>
            <w:tcMar>
              <w:top w:w="70" w:type="dxa"/>
              <w:start w:w="70" w:type="dxa"/>
              <w:bottom w:w="70" w:type="dxa"/>
              <w:end w:w="70" w:type="dxa"/>
            </w:tcMar>
          </w:tcPr>
          <w:p>
            <w:pPr>
              <w:jc w:val="left"/>
            </w:pPr>
            <w:r/>
            <w:r>
              <w:rPr>
                <w:rFonts w:ascii="Arial" w:hAnsi="Arial" w:eastAsia="Arial"/>
                <w:b w:val="0"/>
                <w:sz w:val="16"/>
              </w:rPr>
              <w:t>0.057%</w:t>
            </w:r>
          </w:p>
        </w:tc>
        <w:tc>
          <w:tcPr>
            <w:tcW w:type="dxa" w:w="5760"/>
            <w:vAlign w:val="top"/>
            <w:tcMar>
              <w:top w:w="70" w:type="dxa"/>
              <w:start w:w="70" w:type="dxa"/>
              <w:bottom w:w="70" w:type="dxa"/>
              <w:end w:w="70" w:type="dxa"/>
            </w:tcMar>
          </w:tcPr>
          <w:p>
            <w:pPr>
              <w:jc w:val="left"/>
            </w:pPr>
            <w:r/>
            <w:r>
              <w:rPr>
                <w:rFonts w:ascii="Arial" w:hAnsi="Arial" w:eastAsia="Arial"/>
                <w:b w:val="0"/>
                <w:sz w:val="16"/>
              </w:rPr>
              <w:t>Không hợp lệ; thường 3-5</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loudness</w:t>
            </w:r>
          </w:p>
        </w:tc>
        <w:tc>
          <w:tcPr>
            <w:tcW w:type="dxa" w:w="2880"/>
            <w:vAlign w:val="top"/>
            <w:tcMar>
              <w:top w:w="70" w:type="dxa"/>
              <w:start w:w="70" w:type="dxa"/>
              <w:bottom w:w="70" w:type="dxa"/>
              <w:end w:w="70" w:type="dxa"/>
            </w:tcMar>
          </w:tcPr>
          <w:p>
            <w:pPr>
              <w:jc w:val="left"/>
            </w:pPr>
            <w:r/>
            <w:r>
              <w:rPr>
                <w:rFonts w:ascii="Arial" w:hAnsi="Arial" w:eastAsia="Arial"/>
                <w:b w:val="0"/>
                <w:sz w:val="16"/>
              </w:rPr>
              <w:t>max = +5.376 dB</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5760"/>
            <w:vAlign w:val="top"/>
            <w:tcMar>
              <w:top w:w="70" w:type="dxa"/>
              <w:start w:w="70" w:type="dxa"/>
              <w:bottom w:w="70" w:type="dxa"/>
              <w:end w:w="70" w:type="dxa"/>
            </w:tcMar>
          </w:tcPr>
          <w:p>
            <w:pPr>
              <w:jc w:val="left"/>
            </w:pPr>
            <w:r/>
            <w:r>
              <w:rPr>
                <w:rFonts w:ascii="Arial" w:hAnsi="Arial" w:eastAsia="Arial"/>
                <w:b w:val="0"/>
                <w:sz w:val="16"/>
              </w:rPr>
              <w:t>Bất thường; loudness thường âm</w:t>
            </w:r>
          </w:p>
        </w:tc>
      </w:tr>
    </w:tbl>
    <w:p/>
    <w:p>
      <w:pPr>
        <w:pStyle w:val="Heading2"/>
      </w:pPr>
      <w:r>
        <w:rPr>
          <w:rFonts w:ascii="Arial" w:hAnsi="Arial" w:eastAsia="Arial"/>
        </w:rPr>
        <w:t>D2. Release Date Format Breakdown</w:t>
      </w:r>
    </w:p>
    <w:tbl>
      <w:tblPr>
        <w:tblStyle w:val="TableGrid"/>
        <w:tblW w:type="auto" w:w="0"/>
        <w:jc w:val="center"/>
        <w:tblLayout w:type="autofit"/>
        <w:tblLook w:firstColumn="1" w:firstRow="1" w:lastColumn="0" w:lastRow="0" w:noHBand="0" w:noVBand="1" w:val="04A0"/>
      </w:tblPr>
      <w:tblGrid>
        <w:gridCol w:w="3812"/>
        <w:gridCol w:w="3812"/>
        <w:gridCol w:w="3812"/>
        <w:gridCol w:w="3812"/>
      </w:tblGrid>
      <w:tr>
        <w:trPr>
          <w:tblHeader w:val="true"/>
        </w:trPr>
        <w:tc>
          <w:tcPr>
            <w:tcW w:type="dxa" w:w="2880"/>
            <w:shd w:fill="1F4E79"/>
            <w:vAlign w:val="center"/>
            <w:tcMar>
              <w:top w:w="70" w:type="dxa"/>
              <w:start w:w="70" w:type="dxa"/>
              <w:bottom w:w="70" w:type="dxa"/>
              <w:end w:w="70" w:type="dxa"/>
            </w:tcMar>
          </w:tcPr>
          <w:p>
            <w:pPr>
              <w:jc w:val="left"/>
            </w:pPr>
            <w:r/>
            <w:r>
              <w:rPr>
                <w:rFonts w:ascii="Arial" w:hAnsi="Arial" w:eastAsia="Arial"/>
                <w:b/>
                <w:color w:val="FFFFFF"/>
                <w:sz w:val="16"/>
              </w:rPr>
              <w:t>Format</w:t>
            </w:r>
          </w:p>
        </w:tc>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6"/>
              </w:rPr>
              <w:t>Count</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6"/>
              </w:rPr>
              <w:t>%</w:t>
            </w:r>
          </w:p>
        </w:tc>
        <w:tc>
          <w:tcPr>
            <w:tcW w:type="dxa" w:w="7488"/>
            <w:shd w:fill="1F4E79"/>
            <w:vAlign w:val="center"/>
            <w:tcMar>
              <w:top w:w="70" w:type="dxa"/>
              <w:start w:w="70" w:type="dxa"/>
              <w:bottom w:w="70" w:type="dxa"/>
              <w:end w:w="70" w:type="dxa"/>
            </w:tcMar>
          </w:tcPr>
          <w:p>
            <w:pPr>
              <w:jc w:val="left"/>
            </w:pPr>
            <w:r/>
            <w:r>
              <w:rPr>
                <w:rFonts w:ascii="Arial" w:hAnsi="Arial" w:eastAsia="Arial"/>
                <w:b/>
                <w:color w:val="FFFFFF"/>
                <w:sz w:val="16"/>
              </w:rPr>
              <w:t>Ghi chú</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YYYY-MM-DD</w:t>
            </w:r>
          </w:p>
        </w:tc>
        <w:tc>
          <w:tcPr>
            <w:tcW w:type="dxa" w:w="2160"/>
            <w:vAlign w:val="top"/>
            <w:tcMar>
              <w:top w:w="70" w:type="dxa"/>
              <w:start w:w="70" w:type="dxa"/>
              <w:bottom w:w="70" w:type="dxa"/>
              <w:end w:w="70" w:type="dxa"/>
            </w:tcMar>
          </w:tcPr>
          <w:p>
            <w:pPr>
              <w:jc w:val="left"/>
            </w:pPr>
            <w:r/>
            <w:r>
              <w:rPr>
                <w:rFonts w:ascii="Arial" w:hAnsi="Arial" w:eastAsia="Arial"/>
                <w:b w:val="0"/>
                <w:sz w:val="16"/>
              </w:rPr>
              <w:t>448,081</w:t>
            </w:r>
          </w:p>
        </w:tc>
        <w:tc>
          <w:tcPr>
            <w:tcW w:type="dxa" w:w="1440"/>
            <w:vAlign w:val="top"/>
            <w:tcMar>
              <w:top w:w="70" w:type="dxa"/>
              <w:start w:w="70" w:type="dxa"/>
              <w:bottom w:w="70" w:type="dxa"/>
              <w:end w:w="70" w:type="dxa"/>
            </w:tcMar>
          </w:tcPr>
          <w:p>
            <w:pPr>
              <w:jc w:val="left"/>
            </w:pPr>
            <w:r/>
            <w:r>
              <w:rPr>
                <w:rFonts w:ascii="Arial" w:hAnsi="Arial" w:eastAsia="Arial"/>
                <w:b w:val="0"/>
                <w:sz w:val="16"/>
              </w:rPr>
              <w:t>76.4%</w:t>
            </w:r>
          </w:p>
        </w:tc>
        <w:tc>
          <w:tcPr>
            <w:tcW w:type="dxa" w:w="7488"/>
            <w:vAlign w:val="top"/>
            <w:tcMar>
              <w:top w:w="70" w:type="dxa"/>
              <w:start w:w="70" w:type="dxa"/>
              <w:bottom w:w="70" w:type="dxa"/>
              <w:end w:w="70" w:type="dxa"/>
            </w:tcMar>
          </w:tcPr>
          <w:p>
            <w:pPr>
              <w:jc w:val="left"/>
            </w:pPr>
            <w:r/>
            <w:r>
              <w:rPr>
                <w:rFonts w:ascii="Arial" w:hAnsi="Arial" w:eastAsia="Arial"/>
                <w:b w:val="0"/>
                <w:sz w:val="16"/>
              </w:rPr>
              <w:t>Full date; parse trực tiếp</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YYYY</w:t>
            </w:r>
          </w:p>
        </w:tc>
        <w:tc>
          <w:tcPr>
            <w:tcW w:type="dxa" w:w="2160"/>
            <w:vAlign w:val="top"/>
            <w:tcMar>
              <w:top w:w="70" w:type="dxa"/>
              <w:start w:w="70" w:type="dxa"/>
              <w:bottom w:w="70" w:type="dxa"/>
              <w:end w:w="70" w:type="dxa"/>
            </w:tcMar>
          </w:tcPr>
          <w:p>
            <w:pPr>
              <w:jc w:val="left"/>
            </w:pPr>
            <w:r/>
            <w:r>
              <w:rPr>
                <w:rFonts w:ascii="Arial" w:hAnsi="Arial" w:eastAsia="Arial"/>
                <w:b w:val="0"/>
                <w:sz w:val="16"/>
              </w:rPr>
              <w:t>136,489</w:t>
            </w:r>
          </w:p>
        </w:tc>
        <w:tc>
          <w:tcPr>
            <w:tcW w:type="dxa" w:w="1440"/>
            <w:vAlign w:val="top"/>
            <w:tcMar>
              <w:top w:w="70" w:type="dxa"/>
              <w:start w:w="70" w:type="dxa"/>
              <w:bottom w:w="70" w:type="dxa"/>
              <w:end w:w="70" w:type="dxa"/>
            </w:tcMar>
          </w:tcPr>
          <w:p>
            <w:pPr>
              <w:jc w:val="left"/>
            </w:pPr>
            <w:r/>
            <w:r>
              <w:rPr>
                <w:rFonts w:ascii="Arial" w:hAnsi="Arial" w:eastAsia="Arial"/>
                <w:b w:val="0"/>
                <w:sz w:val="16"/>
              </w:rPr>
              <w:t>23.3%</w:t>
            </w:r>
          </w:p>
        </w:tc>
        <w:tc>
          <w:tcPr>
            <w:tcW w:type="dxa" w:w="7488"/>
            <w:vAlign w:val="top"/>
            <w:tcMar>
              <w:top w:w="70" w:type="dxa"/>
              <w:start w:w="70" w:type="dxa"/>
              <w:bottom w:w="70" w:type="dxa"/>
              <w:end w:w="70" w:type="dxa"/>
            </w:tcMar>
          </w:tcPr>
          <w:p>
            <w:pPr>
              <w:jc w:val="left"/>
            </w:pPr>
            <w:r/>
            <w:r>
              <w:rPr>
                <w:rFonts w:ascii="Arial" w:hAnsi="Arial" w:eastAsia="Arial"/>
                <w:b w:val="0"/>
                <w:sz w:val="16"/>
              </w:rPr>
              <w:t>Chỉ năm; normalize bằng month=01, day=01</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YYYY-MM</w:t>
            </w:r>
          </w:p>
        </w:tc>
        <w:tc>
          <w:tcPr>
            <w:tcW w:type="dxa" w:w="2160"/>
            <w:vAlign w:val="top"/>
            <w:tcMar>
              <w:top w:w="70" w:type="dxa"/>
              <w:start w:w="70" w:type="dxa"/>
              <w:bottom w:w="70" w:type="dxa"/>
              <w:end w:w="70" w:type="dxa"/>
            </w:tcMar>
          </w:tcPr>
          <w:p>
            <w:pPr>
              <w:jc w:val="left"/>
            </w:pPr>
            <w:r/>
            <w:r>
              <w:rPr>
                <w:rFonts w:ascii="Arial" w:hAnsi="Arial" w:eastAsia="Arial"/>
                <w:b w:val="0"/>
                <w:sz w:val="16"/>
              </w:rPr>
              <w:t>2,102</w:t>
            </w:r>
          </w:p>
        </w:tc>
        <w:tc>
          <w:tcPr>
            <w:tcW w:type="dxa" w:w="1440"/>
            <w:vAlign w:val="top"/>
            <w:tcMar>
              <w:top w:w="70" w:type="dxa"/>
              <w:start w:w="70" w:type="dxa"/>
              <w:bottom w:w="70" w:type="dxa"/>
              <w:end w:w="70" w:type="dxa"/>
            </w:tcMar>
          </w:tcPr>
          <w:p>
            <w:pPr>
              <w:jc w:val="left"/>
            </w:pPr>
            <w:r/>
            <w:r>
              <w:rPr>
                <w:rFonts w:ascii="Arial" w:hAnsi="Arial" w:eastAsia="Arial"/>
                <w:b w:val="0"/>
                <w:sz w:val="16"/>
              </w:rPr>
              <w:t>0.4%</w:t>
            </w:r>
          </w:p>
        </w:tc>
        <w:tc>
          <w:tcPr>
            <w:tcW w:type="dxa" w:w="7488"/>
            <w:vAlign w:val="top"/>
            <w:tcMar>
              <w:top w:w="70" w:type="dxa"/>
              <w:start w:w="70" w:type="dxa"/>
              <w:bottom w:w="70" w:type="dxa"/>
              <w:end w:w="70" w:type="dxa"/>
            </w:tcMar>
          </w:tcPr>
          <w:p>
            <w:pPr>
              <w:jc w:val="left"/>
            </w:pPr>
            <w:r/>
            <w:r>
              <w:rPr>
                <w:rFonts w:ascii="Arial" w:hAnsi="Arial" w:eastAsia="Arial"/>
                <w:b w:val="0"/>
                <w:sz w:val="16"/>
              </w:rPr>
              <w:t>Tháng-năm; normalize bằng day=01</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Parse error</w:t>
            </w:r>
          </w:p>
        </w:tc>
        <w:tc>
          <w:tcPr>
            <w:tcW w:type="dxa" w:w="2160"/>
            <w:vAlign w:val="top"/>
            <w:tcMar>
              <w:top w:w="70" w:type="dxa"/>
              <w:start w:w="70" w:type="dxa"/>
              <w:bottom w:w="70" w:type="dxa"/>
              <w:end w:w="70" w:type="dxa"/>
            </w:tcMar>
          </w:tcPr>
          <w:p>
            <w:pPr>
              <w:jc w:val="left"/>
            </w:pPr>
            <w:r/>
            <w:r>
              <w:rPr>
                <w:rFonts w:ascii="Arial" w:hAnsi="Arial" w:eastAsia="Arial"/>
                <w:b w:val="0"/>
                <w:sz w:val="16"/>
              </w:rPr>
              <w:t>0</w:t>
            </w:r>
          </w:p>
        </w:tc>
        <w:tc>
          <w:tcPr>
            <w:tcW w:type="dxa" w:w="1440"/>
            <w:vAlign w:val="top"/>
            <w:tcMar>
              <w:top w:w="70" w:type="dxa"/>
              <w:start w:w="70" w:type="dxa"/>
              <w:bottom w:w="70" w:type="dxa"/>
              <w:end w:w="70" w:type="dxa"/>
            </w:tcMar>
          </w:tcPr>
          <w:p>
            <w:pPr>
              <w:jc w:val="left"/>
            </w:pPr>
            <w:r/>
            <w:r>
              <w:rPr>
                <w:rFonts w:ascii="Arial" w:hAnsi="Arial" w:eastAsia="Arial"/>
                <w:b w:val="0"/>
                <w:sz w:val="16"/>
              </w:rPr>
              <w:t>0.0%</w:t>
            </w:r>
          </w:p>
        </w:tc>
        <w:tc>
          <w:tcPr>
            <w:tcW w:type="dxa" w:w="7488"/>
            <w:vAlign w:val="top"/>
            <w:tcMar>
              <w:top w:w="70" w:type="dxa"/>
              <w:start w:w="70" w:type="dxa"/>
              <w:bottom w:w="70" w:type="dxa"/>
              <w:end w:w="70" w:type="dxa"/>
            </w:tcMar>
          </w:tcPr>
          <w:p>
            <w:pPr>
              <w:jc w:val="left"/>
            </w:pPr>
            <w:r/>
            <w:r>
              <w:rPr>
                <w:rFonts w:ascii="Arial" w:hAnsi="Arial" w:eastAsia="Arial"/>
                <w:b w:val="0"/>
                <w:sz w:val="16"/>
              </w:rPr>
              <w:t>Không có lỗi parse</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Min year</w:t>
            </w:r>
          </w:p>
        </w:tc>
        <w:tc>
          <w:tcPr>
            <w:tcW w:type="dxa" w:w="2160"/>
            <w:vAlign w:val="top"/>
            <w:tcMar>
              <w:top w:w="70" w:type="dxa"/>
              <w:start w:w="70" w:type="dxa"/>
              <w:bottom w:w="70" w:type="dxa"/>
              <w:end w:w="70" w:type="dxa"/>
            </w:tcMar>
          </w:tcPr>
          <w:p>
            <w:pPr>
              <w:jc w:val="left"/>
            </w:pPr>
            <w:r/>
            <w:r>
              <w:rPr>
                <w:rFonts w:ascii="Arial" w:hAnsi="Arial" w:eastAsia="Arial"/>
                <w:b w:val="0"/>
                <w:sz w:val="16"/>
              </w:rPr>
              <w:t>1900</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7488"/>
            <w:vAlign w:val="top"/>
            <w:tcMar>
              <w:top w:w="70" w:type="dxa"/>
              <w:start w:w="70" w:type="dxa"/>
              <w:bottom w:w="70" w:type="dxa"/>
              <w:end w:w="70" w:type="dxa"/>
            </w:tcMar>
          </w:tcPr>
          <w:p>
            <w:pPr>
              <w:jc w:val="left"/>
            </w:pPr>
            <w:r/>
            <w:r>
              <w:rPr>
                <w:rFonts w:ascii="Arial" w:hAnsi="Arial" w:eastAsia="Arial"/>
                <w:b w:val="0"/>
                <w:sz w:val="16"/>
              </w:rPr>
              <w:t>Bài hát cổ nhất</w:t>
            </w:r>
          </w:p>
        </w:tc>
      </w:tr>
      <w:tr>
        <w:tc>
          <w:tcPr>
            <w:tcW w:type="dxa" w:w="2880"/>
            <w:vAlign w:val="top"/>
            <w:tcMar>
              <w:top w:w="70" w:type="dxa"/>
              <w:start w:w="70" w:type="dxa"/>
              <w:bottom w:w="70" w:type="dxa"/>
              <w:end w:w="70" w:type="dxa"/>
            </w:tcMar>
          </w:tcPr>
          <w:p>
            <w:pPr>
              <w:jc w:val="left"/>
            </w:pPr>
            <w:r/>
            <w:r>
              <w:rPr>
                <w:rFonts w:ascii="Arial" w:hAnsi="Arial" w:eastAsia="Arial"/>
                <w:b w:val="0"/>
                <w:sz w:val="16"/>
              </w:rPr>
              <w:t>Max year</w:t>
            </w:r>
          </w:p>
        </w:tc>
        <w:tc>
          <w:tcPr>
            <w:tcW w:type="dxa" w:w="2160"/>
            <w:vAlign w:val="top"/>
            <w:tcMar>
              <w:top w:w="70" w:type="dxa"/>
              <w:start w:w="70" w:type="dxa"/>
              <w:bottom w:w="70" w:type="dxa"/>
              <w:end w:w="70" w:type="dxa"/>
            </w:tcMar>
          </w:tcPr>
          <w:p>
            <w:pPr>
              <w:jc w:val="left"/>
            </w:pPr>
            <w:r/>
            <w:r>
              <w:rPr>
                <w:rFonts w:ascii="Arial" w:hAnsi="Arial" w:eastAsia="Arial"/>
                <w:b w:val="0"/>
                <w:sz w:val="16"/>
              </w:rPr>
              <w:t>2021</w:t>
            </w:r>
          </w:p>
        </w:tc>
        <w:tc>
          <w:tcPr>
            <w:tcW w:type="dxa" w:w="1440"/>
            <w:vAlign w:val="top"/>
            <w:tcMar>
              <w:top w:w="70" w:type="dxa"/>
              <w:start w:w="70" w:type="dxa"/>
              <w:bottom w:w="70" w:type="dxa"/>
              <w:end w:w="70" w:type="dxa"/>
            </w:tcMar>
          </w:tcPr>
          <w:p>
            <w:pPr>
              <w:jc w:val="left"/>
            </w:pPr>
            <w:r/>
            <w:r>
              <w:rPr>
                <w:rFonts w:ascii="Arial" w:hAnsi="Arial" w:eastAsia="Arial"/>
                <w:b w:val="0"/>
                <w:sz w:val="16"/>
              </w:rPr>
              <w:t>-</w:t>
            </w:r>
          </w:p>
        </w:tc>
        <w:tc>
          <w:tcPr>
            <w:tcW w:type="dxa" w:w="7488"/>
            <w:vAlign w:val="top"/>
            <w:tcMar>
              <w:top w:w="70" w:type="dxa"/>
              <w:start w:w="70" w:type="dxa"/>
              <w:bottom w:w="70" w:type="dxa"/>
              <w:end w:w="70" w:type="dxa"/>
            </w:tcMar>
          </w:tcPr>
          <w:p>
            <w:pPr>
              <w:jc w:val="left"/>
            </w:pPr>
            <w:r/>
            <w:r>
              <w:rPr>
                <w:rFonts w:ascii="Arial" w:hAnsi="Arial" w:eastAsia="Arial"/>
                <w:b w:val="0"/>
                <w:sz w:val="16"/>
              </w:rPr>
              <w:t>Bài hát mới nhất trong dataset</w:t>
            </w:r>
          </w:p>
        </w:tc>
      </w:tr>
    </w:tbl>
    <w:p/>
    <w:p>
      <w:r>
        <w:rPr>
          <w:rFonts w:ascii="Arial" w:hAnsi="Arial" w:eastAsia="Arial"/>
        </w:rPr>
        <w:br w:type="page"/>
      </w:r>
    </w:p>
    <w:p>
      <w:pPr>
        <w:pStyle w:val="Heading1"/>
      </w:pPr>
      <w:r>
        <w:rPr>
          <w:rFonts w:ascii="Arial" w:hAnsi="Arial" w:eastAsia="Arial"/>
        </w:rPr>
        <w:t>Phụ lục E - Data Dictionary chi tiết</w:t>
      </w:r>
    </w:p>
    <w:p>
      <w:pPr>
        <w:pStyle w:val="Heading2"/>
      </w:pPr>
      <w:r>
        <w:rPr>
          <w:rFonts w:ascii="Arial" w:hAnsi="Arial" w:eastAsia="Arial"/>
        </w:rPr>
        <w:t>E1. tracks.csv</w:t>
      </w:r>
    </w:p>
    <w:tbl>
      <w:tblPr>
        <w:tblStyle w:val="TableGrid"/>
        <w:tblW w:type="auto" w:w="0"/>
        <w:jc w:val="center"/>
        <w:tblLayout w:type="autofit"/>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3"/>
              </w:rPr>
              <w:t>Source</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3"/>
              </w:rPr>
              <w:t>Column</w:t>
            </w:r>
          </w:p>
        </w:tc>
        <w:tc>
          <w:tcPr>
            <w:tcW w:type="dxa" w:w="1296"/>
            <w:shd w:fill="1F4E79"/>
            <w:vAlign w:val="center"/>
            <w:tcMar>
              <w:top w:w="70" w:type="dxa"/>
              <w:start w:w="70" w:type="dxa"/>
              <w:bottom w:w="70" w:type="dxa"/>
              <w:end w:w="70" w:type="dxa"/>
            </w:tcMar>
          </w:tcPr>
          <w:p>
            <w:pPr>
              <w:jc w:val="left"/>
            </w:pPr>
            <w:r/>
            <w:r>
              <w:rPr>
                <w:rFonts w:ascii="Arial" w:hAnsi="Arial" w:eastAsia="Arial"/>
                <w:b/>
                <w:color w:val="FFFFFF"/>
                <w:sz w:val="13"/>
              </w:rPr>
              <w:t>Data Type</w:t>
            </w:r>
          </w:p>
        </w:tc>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3"/>
              </w:rPr>
              <w:t>Meaning</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3"/>
              </w:rPr>
              <w:t>Role</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3"/>
              </w:rPr>
              <w:t>ML Usage</w:t>
            </w:r>
          </w:p>
        </w:tc>
        <w:tc>
          <w:tcPr>
            <w:tcW w:type="dxa" w:w="4608"/>
            <w:shd w:fill="1F4E79"/>
            <w:vAlign w:val="center"/>
            <w:tcMar>
              <w:top w:w="70" w:type="dxa"/>
              <w:start w:w="70" w:type="dxa"/>
              <w:bottom w:w="70" w:type="dxa"/>
              <w:end w:w="70" w:type="dxa"/>
            </w:tcMar>
          </w:tcPr>
          <w:p>
            <w:pPr>
              <w:jc w:val="left"/>
            </w:pPr>
            <w:r/>
            <w:r>
              <w:rPr>
                <w:rFonts w:ascii="Arial" w:hAnsi="Arial" w:eastAsia="Arial"/>
                <w:b/>
                <w:color w:val="FFFFFF"/>
                <w:sz w:val="13"/>
              </w:rPr>
              <w:t>Risk Note</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id</w:t>
            </w:r>
          </w:p>
        </w:tc>
        <w:tc>
          <w:tcPr>
            <w:tcW w:type="dxa" w:w="1296"/>
            <w:vAlign w:val="top"/>
            <w:tcMar>
              <w:top w:w="70" w:type="dxa"/>
              <w:start w:w="70" w:type="dxa"/>
              <w:bottom w:w="70" w:type="dxa"/>
              <w:end w:w="70" w:type="dxa"/>
            </w:tcMar>
          </w:tcPr>
          <w:p>
            <w:pPr>
              <w:jc w:val="left"/>
            </w:pPr>
            <w:r/>
            <w:r>
              <w:rPr>
                <w:rFonts w:ascii="Arial" w:hAnsi="Arial" w:eastAsia="Arial"/>
                <w:b w:val="0"/>
                <w:sz w:val="13"/>
              </w:rPr>
              <w:t>object</w:t>
            </w:r>
          </w:p>
        </w:tc>
        <w:tc>
          <w:tcPr>
            <w:tcW w:type="dxa" w:w="4320"/>
            <w:vAlign w:val="top"/>
            <w:tcMar>
              <w:top w:w="70" w:type="dxa"/>
              <w:start w:w="70" w:type="dxa"/>
              <w:bottom w:w="70" w:type="dxa"/>
              <w:end w:w="70" w:type="dxa"/>
            </w:tcMar>
          </w:tcPr>
          <w:p>
            <w:pPr>
              <w:jc w:val="left"/>
            </w:pPr>
            <w:r/>
            <w:r>
              <w:rPr>
                <w:rFonts w:ascii="Arial" w:hAnsi="Arial" w:eastAsia="Arial"/>
                <w:b w:val="0"/>
                <w:sz w:val="13"/>
              </w:rPr>
              <w:t>Spotify track ID - mã định danh duy nhất của bài hát</w:t>
            </w:r>
          </w:p>
        </w:tc>
        <w:tc>
          <w:tcPr>
            <w:tcW w:type="dxa" w:w="2016"/>
            <w:vAlign w:val="top"/>
            <w:tcMar>
              <w:top w:w="70" w:type="dxa"/>
              <w:start w:w="70" w:type="dxa"/>
              <w:bottom w:w="70" w:type="dxa"/>
              <w:end w:w="70" w:type="dxa"/>
            </w:tcMar>
          </w:tcPr>
          <w:p>
            <w:pPr>
              <w:jc w:val="left"/>
            </w:pPr>
            <w:r/>
            <w:r>
              <w:rPr>
                <w:rFonts w:ascii="Arial" w:hAnsi="Arial" w:eastAsia="Arial"/>
                <w:b w:val="0"/>
                <w:sz w:val="13"/>
              </w:rPr>
              <w:t>ID</w:t>
            </w:r>
          </w:p>
        </w:tc>
        <w:tc>
          <w:tcPr>
            <w:tcW w:type="dxa" w:w="1584"/>
            <w:vAlign w:val="top"/>
            <w:tcMar>
              <w:top w:w="70" w:type="dxa"/>
              <w:start w:w="70" w:type="dxa"/>
              <w:bottom w:w="70" w:type="dxa"/>
              <w:end w:w="70" w:type="dxa"/>
            </w:tcMar>
          </w:tcPr>
          <w:p>
            <w:pPr>
              <w:jc w:val="left"/>
            </w:pPr>
            <w:r/>
            <w:r>
              <w:rPr>
                <w:rFonts w:ascii="Arial" w:hAnsi="Arial" w:eastAsia="Arial"/>
                <w:b w:val="0"/>
                <w:sz w:val="13"/>
              </w:rPr>
              <w:t>no</w:t>
            </w:r>
          </w:p>
        </w:tc>
        <w:tc>
          <w:tcPr>
            <w:tcW w:type="dxa" w:w="4608"/>
            <w:vAlign w:val="top"/>
            <w:tcMar>
              <w:top w:w="70" w:type="dxa"/>
              <w:start w:w="70" w:type="dxa"/>
              <w:bottom w:w="70" w:type="dxa"/>
              <w:end w:w="70" w:type="dxa"/>
            </w:tcMar>
          </w:tcPr>
          <w:p>
            <w:pPr>
              <w:jc w:val="left"/>
            </w:pPr>
            <w:r/>
            <w:r>
              <w:rPr>
                <w:rFonts w:ascii="Arial" w:hAnsi="Arial" w:eastAsia="Arial"/>
                <w:b w:val="0"/>
                <w:sz w:val="13"/>
              </w:rPr>
              <w:t>Dùng làm primary key, không encode làm feature.</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name</w:t>
            </w:r>
          </w:p>
        </w:tc>
        <w:tc>
          <w:tcPr>
            <w:tcW w:type="dxa" w:w="1296"/>
            <w:vAlign w:val="top"/>
            <w:tcMar>
              <w:top w:w="70" w:type="dxa"/>
              <w:start w:w="70" w:type="dxa"/>
              <w:bottom w:w="70" w:type="dxa"/>
              <w:end w:w="70" w:type="dxa"/>
            </w:tcMar>
          </w:tcPr>
          <w:p>
            <w:pPr>
              <w:jc w:val="left"/>
            </w:pPr>
            <w:r/>
            <w:r>
              <w:rPr>
                <w:rFonts w:ascii="Arial" w:hAnsi="Arial" w:eastAsia="Arial"/>
                <w:b w:val="0"/>
                <w:sz w:val="13"/>
              </w:rPr>
              <w:t>object</w:t>
            </w:r>
          </w:p>
        </w:tc>
        <w:tc>
          <w:tcPr>
            <w:tcW w:type="dxa" w:w="4320"/>
            <w:vAlign w:val="top"/>
            <w:tcMar>
              <w:top w:w="70" w:type="dxa"/>
              <w:start w:w="70" w:type="dxa"/>
              <w:bottom w:w="70" w:type="dxa"/>
              <w:end w:w="70" w:type="dxa"/>
            </w:tcMar>
          </w:tcPr>
          <w:p>
            <w:pPr>
              <w:jc w:val="left"/>
            </w:pPr>
            <w:r/>
            <w:r>
              <w:rPr>
                <w:rFonts w:ascii="Arial" w:hAnsi="Arial" w:eastAsia="Arial"/>
                <w:b w:val="0"/>
                <w:sz w:val="13"/>
              </w:rPr>
              <w:t>Tên bài hát</w:t>
            </w:r>
          </w:p>
        </w:tc>
        <w:tc>
          <w:tcPr>
            <w:tcW w:type="dxa" w:w="2016"/>
            <w:vAlign w:val="top"/>
            <w:tcMar>
              <w:top w:w="70" w:type="dxa"/>
              <w:start w:w="70" w:type="dxa"/>
              <w:bottom w:w="70" w:type="dxa"/>
              <w:end w:w="70" w:type="dxa"/>
            </w:tcMar>
          </w:tcPr>
          <w:p>
            <w:pPr>
              <w:jc w:val="left"/>
            </w:pPr>
            <w:r/>
            <w:r>
              <w:rPr>
                <w:rFonts w:ascii="Arial" w:hAnsi="Arial" w:eastAsia="Arial"/>
                <w:b w:val="0"/>
                <w:sz w:val="13"/>
              </w:rPr>
              <w:t>dashboard_only</w:t>
            </w:r>
          </w:p>
        </w:tc>
        <w:tc>
          <w:tcPr>
            <w:tcW w:type="dxa" w:w="1584"/>
            <w:vAlign w:val="top"/>
            <w:tcMar>
              <w:top w:w="70" w:type="dxa"/>
              <w:start w:w="70" w:type="dxa"/>
              <w:bottom w:w="70" w:type="dxa"/>
              <w:end w:w="70" w:type="dxa"/>
            </w:tcMar>
          </w:tcPr>
          <w:p>
            <w:pPr>
              <w:jc w:val="left"/>
            </w:pPr>
            <w:r/>
            <w:r>
              <w:rPr>
                <w:rFonts w:ascii="Arial" w:hAnsi="Arial" w:eastAsia="Arial"/>
                <w:b w:val="0"/>
                <w:sz w:val="13"/>
              </w:rPr>
              <w:t>no</w:t>
            </w:r>
          </w:p>
        </w:tc>
        <w:tc>
          <w:tcPr>
            <w:tcW w:type="dxa" w:w="4608"/>
            <w:vAlign w:val="top"/>
            <w:tcMar>
              <w:top w:w="70" w:type="dxa"/>
              <w:start w:w="70" w:type="dxa"/>
              <w:bottom w:w="70" w:type="dxa"/>
              <w:end w:w="70" w:type="dxa"/>
            </w:tcMar>
          </w:tcPr>
          <w:p>
            <w:pPr>
              <w:jc w:val="left"/>
            </w:pPr>
            <w:r/>
            <w:r>
              <w:rPr>
                <w:rFonts w:ascii="Arial" w:hAnsi="Arial" w:eastAsia="Arial"/>
                <w:b w:val="0"/>
                <w:sz w:val="13"/>
              </w:rPr>
              <w:t>Text tự do, 71 missing, không dùng numeric feature.</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popularity</w:t>
            </w:r>
          </w:p>
        </w:tc>
        <w:tc>
          <w:tcPr>
            <w:tcW w:type="dxa" w:w="1296"/>
            <w:vAlign w:val="top"/>
            <w:tcMar>
              <w:top w:w="70" w:type="dxa"/>
              <w:start w:w="70" w:type="dxa"/>
              <w:bottom w:w="70" w:type="dxa"/>
              <w:end w:w="70" w:type="dxa"/>
            </w:tcMar>
          </w:tcPr>
          <w:p>
            <w:pPr>
              <w:jc w:val="left"/>
            </w:pPr>
            <w:r/>
            <w:r>
              <w:rPr>
                <w:rFonts w:ascii="Arial" w:hAnsi="Arial" w:eastAsia="Arial"/>
                <w:b w:val="0"/>
                <w:sz w:val="13"/>
              </w:rPr>
              <w:t>int64</w:t>
            </w:r>
          </w:p>
        </w:tc>
        <w:tc>
          <w:tcPr>
            <w:tcW w:type="dxa" w:w="4320"/>
            <w:vAlign w:val="top"/>
            <w:tcMar>
              <w:top w:w="70" w:type="dxa"/>
              <w:start w:w="70" w:type="dxa"/>
              <w:bottom w:w="70" w:type="dxa"/>
              <w:end w:w="70" w:type="dxa"/>
            </w:tcMar>
          </w:tcPr>
          <w:p>
            <w:pPr>
              <w:jc w:val="left"/>
            </w:pPr>
            <w:r/>
            <w:r>
              <w:rPr>
                <w:rFonts w:ascii="Arial" w:hAnsi="Arial" w:eastAsia="Arial"/>
                <w:b w:val="0"/>
                <w:sz w:val="13"/>
              </w:rPr>
              <w:t>Độ phổ biến bài hát 0-100 do Spotify tính theo lượt nghe gần đây</w:t>
            </w:r>
          </w:p>
        </w:tc>
        <w:tc>
          <w:tcPr>
            <w:tcW w:type="dxa" w:w="2016"/>
            <w:vAlign w:val="top"/>
            <w:tcMar>
              <w:top w:w="70" w:type="dxa"/>
              <w:start w:w="70" w:type="dxa"/>
              <w:bottom w:w="70" w:type="dxa"/>
              <w:end w:w="70" w:type="dxa"/>
            </w:tcMar>
          </w:tcPr>
          <w:p>
            <w:pPr>
              <w:jc w:val="left"/>
            </w:pPr>
            <w:r/>
            <w:r>
              <w:rPr>
                <w:rFonts w:ascii="Arial" w:hAnsi="Arial" w:eastAsia="Arial"/>
                <w:b w:val="0"/>
                <w:sz w:val="13"/>
              </w:rPr>
              <w:t>target</w:t>
            </w:r>
          </w:p>
        </w:tc>
        <w:tc>
          <w:tcPr>
            <w:tcW w:type="dxa" w:w="1584"/>
            <w:vAlign w:val="top"/>
            <w:tcMar>
              <w:top w:w="70" w:type="dxa"/>
              <w:start w:w="70" w:type="dxa"/>
              <w:bottom w:w="70" w:type="dxa"/>
              <w:end w:w="70" w:type="dxa"/>
            </w:tcMar>
          </w:tcPr>
          <w:p>
            <w:pPr>
              <w:jc w:val="left"/>
            </w:pPr>
            <w:r/>
            <w:r>
              <w:rPr>
                <w:rFonts w:ascii="Arial" w:hAnsi="Arial" w:eastAsia="Arial"/>
                <w:b w:val="0"/>
                <w:sz w:val="13"/>
              </w:rPr>
              <w:t>target_only</w:t>
            </w:r>
          </w:p>
        </w:tc>
        <w:tc>
          <w:tcPr>
            <w:tcW w:type="dxa" w:w="4608"/>
            <w:vAlign w:val="top"/>
            <w:tcMar>
              <w:top w:w="70" w:type="dxa"/>
              <w:start w:w="70" w:type="dxa"/>
              <w:bottom w:w="70" w:type="dxa"/>
              <w:end w:w="70" w:type="dxa"/>
            </w:tcMar>
          </w:tcPr>
          <w:p>
            <w:pPr>
              <w:jc w:val="left"/>
            </w:pPr>
            <w:r/>
            <w:r>
              <w:rPr>
                <w:rFonts w:ascii="Arial" w:hAnsi="Arial" w:eastAsia="Arial"/>
                <w:b w:val="0"/>
                <w:sz w:val="13"/>
              </w:rPr>
              <w:t>Target chính của mô hình; không dùng làm input feature.</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duration_ms</w:t>
            </w:r>
          </w:p>
        </w:tc>
        <w:tc>
          <w:tcPr>
            <w:tcW w:type="dxa" w:w="1296"/>
            <w:vAlign w:val="top"/>
            <w:tcMar>
              <w:top w:w="70" w:type="dxa"/>
              <w:start w:w="70" w:type="dxa"/>
              <w:bottom w:w="70" w:type="dxa"/>
              <w:end w:w="70" w:type="dxa"/>
            </w:tcMar>
          </w:tcPr>
          <w:p>
            <w:pPr>
              <w:jc w:val="left"/>
            </w:pPr>
            <w:r/>
            <w:r>
              <w:rPr>
                <w:rFonts w:ascii="Arial" w:hAnsi="Arial" w:eastAsia="Arial"/>
                <w:b w:val="0"/>
                <w:sz w:val="13"/>
              </w:rPr>
              <w:t>int64</w:t>
            </w:r>
          </w:p>
        </w:tc>
        <w:tc>
          <w:tcPr>
            <w:tcW w:type="dxa" w:w="4320"/>
            <w:vAlign w:val="top"/>
            <w:tcMar>
              <w:top w:w="70" w:type="dxa"/>
              <w:start w:w="70" w:type="dxa"/>
              <w:bottom w:w="70" w:type="dxa"/>
              <w:end w:w="70" w:type="dxa"/>
            </w:tcMar>
          </w:tcPr>
          <w:p>
            <w:pPr>
              <w:jc w:val="left"/>
            </w:pPr>
            <w:r/>
            <w:r>
              <w:rPr>
                <w:rFonts w:ascii="Arial" w:hAnsi="Arial" w:eastAsia="Arial"/>
                <w:b w:val="0"/>
                <w:sz w:val="13"/>
              </w:rPr>
              <w:t>Thời lượng bài hát tính bằng milliseconds</w:t>
            </w:r>
          </w:p>
        </w:tc>
        <w:tc>
          <w:tcPr>
            <w:tcW w:type="dxa" w:w="2016"/>
            <w:vAlign w:val="top"/>
            <w:tcMar>
              <w:top w:w="70" w:type="dxa"/>
              <w:start w:w="70" w:type="dxa"/>
              <w:bottom w:w="70" w:type="dxa"/>
              <w:end w:w="70" w:type="dxa"/>
            </w:tcMar>
          </w:tcPr>
          <w:p>
            <w:pPr>
              <w:jc w:val="left"/>
            </w:pPr>
            <w:r/>
            <w:r>
              <w:rPr>
                <w:rFonts w:ascii="Arial" w:hAnsi="Arial" w:eastAsia="Arial"/>
                <w:b w:val="0"/>
                <w:sz w:val="13"/>
              </w:rPr>
              <w:t>technical_metadata</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Tạo duration_min; kiểm tra outlier ~93 phút và ~3.3 giây.</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explicit</w:t>
            </w:r>
          </w:p>
        </w:tc>
        <w:tc>
          <w:tcPr>
            <w:tcW w:type="dxa" w:w="1296"/>
            <w:vAlign w:val="top"/>
            <w:tcMar>
              <w:top w:w="70" w:type="dxa"/>
              <w:start w:w="70" w:type="dxa"/>
              <w:bottom w:w="70" w:type="dxa"/>
              <w:end w:w="70" w:type="dxa"/>
            </w:tcMar>
          </w:tcPr>
          <w:p>
            <w:pPr>
              <w:jc w:val="left"/>
            </w:pPr>
            <w:r/>
            <w:r>
              <w:rPr>
                <w:rFonts w:ascii="Arial" w:hAnsi="Arial" w:eastAsia="Arial"/>
                <w:b w:val="0"/>
                <w:sz w:val="13"/>
              </w:rPr>
              <w:t>int64</w:t>
            </w:r>
          </w:p>
        </w:tc>
        <w:tc>
          <w:tcPr>
            <w:tcW w:type="dxa" w:w="4320"/>
            <w:vAlign w:val="top"/>
            <w:tcMar>
              <w:top w:w="70" w:type="dxa"/>
              <w:start w:w="70" w:type="dxa"/>
              <w:bottom w:w="70" w:type="dxa"/>
              <w:end w:w="70" w:type="dxa"/>
            </w:tcMar>
          </w:tcPr>
          <w:p>
            <w:pPr>
              <w:jc w:val="left"/>
            </w:pPr>
            <w:r/>
            <w:r>
              <w:rPr>
                <w:rFonts w:ascii="Arial" w:hAnsi="Arial" w:eastAsia="Arial"/>
                <w:b w:val="0"/>
                <w:sz w:val="13"/>
              </w:rPr>
              <w:t>Nội dung explicit: 1 = có, 0 = không</w:t>
            </w:r>
          </w:p>
        </w:tc>
        <w:tc>
          <w:tcPr>
            <w:tcW w:type="dxa" w:w="2016"/>
            <w:vAlign w:val="top"/>
            <w:tcMar>
              <w:top w:w="70" w:type="dxa"/>
              <w:start w:w="70" w:type="dxa"/>
              <w:bottom w:w="70" w:type="dxa"/>
              <w:end w:w="70" w:type="dxa"/>
            </w:tcMar>
          </w:tcPr>
          <w:p>
            <w:pPr>
              <w:jc w:val="left"/>
            </w:pPr>
            <w:r/>
            <w:r>
              <w:rPr>
                <w:rFonts w:ascii="Arial" w:hAnsi="Arial" w:eastAsia="Arial"/>
                <w:b w:val="0"/>
                <w:sz w:val="13"/>
              </w:rPr>
              <w:t>technical_metadata</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Boolean encode sẵn; khoảng 4.4% bài explicit.</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artists</w:t>
            </w:r>
          </w:p>
        </w:tc>
        <w:tc>
          <w:tcPr>
            <w:tcW w:type="dxa" w:w="1296"/>
            <w:vAlign w:val="top"/>
            <w:tcMar>
              <w:top w:w="70" w:type="dxa"/>
              <w:start w:w="70" w:type="dxa"/>
              <w:bottom w:w="70" w:type="dxa"/>
              <w:end w:w="70" w:type="dxa"/>
            </w:tcMar>
          </w:tcPr>
          <w:p>
            <w:pPr>
              <w:jc w:val="left"/>
            </w:pPr>
            <w:r/>
            <w:r>
              <w:rPr>
                <w:rFonts w:ascii="Arial" w:hAnsi="Arial" w:eastAsia="Arial"/>
                <w:b w:val="0"/>
                <w:sz w:val="13"/>
              </w:rPr>
              <w:t>object</w:t>
            </w:r>
          </w:p>
        </w:tc>
        <w:tc>
          <w:tcPr>
            <w:tcW w:type="dxa" w:w="4320"/>
            <w:vAlign w:val="top"/>
            <w:tcMar>
              <w:top w:w="70" w:type="dxa"/>
              <w:start w:w="70" w:type="dxa"/>
              <w:bottom w:w="70" w:type="dxa"/>
              <w:end w:w="70" w:type="dxa"/>
            </w:tcMar>
          </w:tcPr>
          <w:p>
            <w:pPr>
              <w:jc w:val="left"/>
            </w:pPr>
            <w:r/>
            <w:r>
              <w:rPr>
                <w:rFonts w:ascii="Arial" w:hAnsi="Arial" w:eastAsia="Arial"/>
                <w:b w:val="0"/>
                <w:sz w:val="13"/>
              </w:rPr>
              <w:t>Tên nghệ sĩ dạng list-string: ['Artist A', 'Artist B']</w:t>
            </w:r>
          </w:p>
        </w:tc>
        <w:tc>
          <w:tcPr>
            <w:tcW w:type="dxa" w:w="2016"/>
            <w:vAlign w:val="top"/>
            <w:tcMar>
              <w:top w:w="70" w:type="dxa"/>
              <w:start w:w="70" w:type="dxa"/>
              <w:bottom w:w="70" w:type="dxa"/>
              <w:end w:w="70" w:type="dxa"/>
            </w:tcMar>
          </w:tcPr>
          <w:p>
            <w:pPr>
              <w:jc w:val="left"/>
            </w:pPr>
            <w:r/>
            <w:r>
              <w:rPr>
                <w:rFonts w:ascii="Arial" w:hAnsi="Arial" w:eastAsia="Arial"/>
                <w:b w:val="0"/>
                <w:sz w:val="13"/>
              </w:rPr>
              <w:t>artist_metadata</w:t>
            </w:r>
          </w:p>
        </w:tc>
        <w:tc>
          <w:tcPr>
            <w:tcW w:type="dxa" w:w="1584"/>
            <w:vAlign w:val="top"/>
            <w:tcMar>
              <w:top w:w="70" w:type="dxa"/>
              <w:start w:w="70" w:type="dxa"/>
              <w:bottom w:w="70" w:type="dxa"/>
              <w:end w:w="70" w:type="dxa"/>
            </w:tcMar>
          </w:tcPr>
          <w:p>
            <w:pPr>
              <w:jc w:val="left"/>
            </w:pPr>
            <w:r/>
            <w:r>
              <w:rPr>
                <w:rFonts w:ascii="Arial" w:hAnsi="Arial" w:eastAsia="Arial"/>
                <w:b w:val="0"/>
                <w:sz w:val="13"/>
              </w:rPr>
              <w:t>caution</w:t>
            </w:r>
          </w:p>
        </w:tc>
        <w:tc>
          <w:tcPr>
            <w:tcW w:type="dxa" w:w="4608"/>
            <w:vAlign w:val="top"/>
            <w:tcMar>
              <w:top w:w="70" w:type="dxa"/>
              <w:start w:w="70" w:type="dxa"/>
              <w:bottom w:w="70" w:type="dxa"/>
              <w:end w:w="70" w:type="dxa"/>
            </w:tcMar>
          </w:tcPr>
          <w:p>
            <w:pPr>
              <w:jc w:val="left"/>
            </w:pPr>
            <w:r/>
            <w:r>
              <w:rPr>
                <w:rFonts w:ascii="Arial" w:hAnsi="Arial" w:eastAsia="Arial"/>
                <w:b w:val="0"/>
                <w:sz w:val="13"/>
              </w:rPr>
              <w:t>Cần parse; không dùng trực tiếp; tách sang clean_track_artists.</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id_artists</w:t>
            </w:r>
          </w:p>
        </w:tc>
        <w:tc>
          <w:tcPr>
            <w:tcW w:type="dxa" w:w="1296"/>
            <w:vAlign w:val="top"/>
            <w:tcMar>
              <w:top w:w="70" w:type="dxa"/>
              <w:start w:w="70" w:type="dxa"/>
              <w:bottom w:w="70" w:type="dxa"/>
              <w:end w:w="70" w:type="dxa"/>
            </w:tcMar>
          </w:tcPr>
          <w:p>
            <w:pPr>
              <w:jc w:val="left"/>
            </w:pPr>
            <w:r/>
            <w:r>
              <w:rPr>
                <w:rFonts w:ascii="Arial" w:hAnsi="Arial" w:eastAsia="Arial"/>
                <w:b w:val="0"/>
                <w:sz w:val="13"/>
              </w:rPr>
              <w:t>object</w:t>
            </w:r>
          </w:p>
        </w:tc>
        <w:tc>
          <w:tcPr>
            <w:tcW w:type="dxa" w:w="4320"/>
            <w:vAlign w:val="top"/>
            <w:tcMar>
              <w:top w:w="70" w:type="dxa"/>
              <w:start w:w="70" w:type="dxa"/>
              <w:bottom w:w="70" w:type="dxa"/>
              <w:end w:w="70" w:type="dxa"/>
            </w:tcMar>
          </w:tcPr>
          <w:p>
            <w:pPr>
              <w:jc w:val="left"/>
            </w:pPr>
            <w:r/>
            <w:r>
              <w:rPr>
                <w:rFonts w:ascii="Arial" w:hAnsi="Arial" w:eastAsia="Arial"/>
                <w:b w:val="0"/>
                <w:sz w:val="13"/>
              </w:rPr>
              <w:t>Spotify artist ID dạng list-string: ['id1', 'id2']</w:t>
            </w:r>
          </w:p>
        </w:tc>
        <w:tc>
          <w:tcPr>
            <w:tcW w:type="dxa" w:w="2016"/>
            <w:vAlign w:val="top"/>
            <w:tcMar>
              <w:top w:w="70" w:type="dxa"/>
              <w:start w:w="70" w:type="dxa"/>
              <w:bottom w:w="70" w:type="dxa"/>
              <w:end w:w="70" w:type="dxa"/>
            </w:tcMar>
          </w:tcPr>
          <w:p>
            <w:pPr>
              <w:jc w:val="left"/>
            </w:pPr>
            <w:r/>
            <w:r>
              <w:rPr>
                <w:rFonts w:ascii="Arial" w:hAnsi="Arial" w:eastAsia="Arial"/>
                <w:b w:val="0"/>
                <w:sz w:val="13"/>
              </w:rPr>
              <w:t>ID</w:t>
            </w:r>
          </w:p>
        </w:tc>
        <w:tc>
          <w:tcPr>
            <w:tcW w:type="dxa" w:w="1584"/>
            <w:vAlign w:val="top"/>
            <w:tcMar>
              <w:top w:w="70" w:type="dxa"/>
              <w:start w:w="70" w:type="dxa"/>
              <w:bottom w:w="70" w:type="dxa"/>
              <w:end w:w="70" w:type="dxa"/>
            </w:tcMar>
          </w:tcPr>
          <w:p>
            <w:pPr>
              <w:jc w:val="left"/>
            </w:pPr>
            <w:r/>
            <w:r>
              <w:rPr>
                <w:rFonts w:ascii="Arial" w:hAnsi="Arial" w:eastAsia="Arial"/>
                <w:b w:val="0"/>
                <w:sz w:val="13"/>
              </w:rPr>
              <w:t>no</w:t>
            </w:r>
          </w:p>
        </w:tc>
        <w:tc>
          <w:tcPr>
            <w:tcW w:type="dxa" w:w="4608"/>
            <w:vAlign w:val="top"/>
            <w:tcMar>
              <w:top w:w="70" w:type="dxa"/>
              <w:start w:w="70" w:type="dxa"/>
              <w:bottom w:w="70" w:type="dxa"/>
              <w:end w:w="70" w:type="dxa"/>
            </w:tcMar>
          </w:tcPr>
          <w:p>
            <w:pPr>
              <w:jc w:val="left"/>
            </w:pPr>
            <w:r/>
            <w:r>
              <w:rPr>
                <w:rFonts w:ascii="Arial" w:hAnsi="Arial" w:eastAsia="Arial"/>
                <w:b w:val="0"/>
                <w:sz w:val="13"/>
              </w:rPr>
              <w:t>Dùng join với artists.csv.id; cần explode ở Feature 1.4.</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release_date</w:t>
            </w:r>
          </w:p>
        </w:tc>
        <w:tc>
          <w:tcPr>
            <w:tcW w:type="dxa" w:w="1296"/>
            <w:vAlign w:val="top"/>
            <w:tcMar>
              <w:top w:w="70" w:type="dxa"/>
              <w:start w:w="70" w:type="dxa"/>
              <w:bottom w:w="70" w:type="dxa"/>
              <w:end w:w="70" w:type="dxa"/>
            </w:tcMar>
          </w:tcPr>
          <w:p>
            <w:pPr>
              <w:jc w:val="left"/>
            </w:pPr>
            <w:r/>
            <w:r>
              <w:rPr>
                <w:rFonts w:ascii="Arial" w:hAnsi="Arial" w:eastAsia="Arial"/>
                <w:b w:val="0"/>
                <w:sz w:val="13"/>
              </w:rPr>
              <w:t>object</w:t>
            </w:r>
          </w:p>
        </w:tc>
        <w:tc>
          <w:tcPr>
            <w:tcW w:type="dxa" w:w="4320"/>
            <w:vAlign w:val="top"/>
            <w:tcMar>
              <w:top w:w="70" w:type="dxa"/>
              <w:start w:w="70" w:type="dxa"/>
              <w:bottom w:w="70" w:type="dxa"/>
              <w:end w:w="70" w:type="dxa"/>
            </w:tcMar>
          </w:tcPr>
          <w:p>
            <w:pPr>
              <w:jc w:val="left"/>
            </w:pPr>
            <w:r/>
            <w:r>
              <w:rPr>
                <w:rFonts w:ascii="Arial" w:hAnsi="Arial" w:eastAsia="Arial"/>
                <w:b w:val="0"/>
                <w:sz w:val="13"/>
              </w:rPr>
              <w:t>Ngày/năm phát hành; 3 format: YYYY-MM-DD, YYYY-MM, YYYY</w:t>
            </w:r>
          </w:p>
        </w:tc>
        <w:tc>
          <w:tcPr>
            <w:tcW w:type="dxa" w:w="2016"/>
            <w:vAlign w:val="top"/>
            <w:tcMar>
              <w:top w:w="70" w:type="dxa"/>
              <w:start w:w="70" w:type="dxa"/>
              <w:bottom w:w="70" w:type="dxa"/>
              <w:end w:w="70" w:type="dxa"/>
            </w:tcMar>
          </w:tcPr>
          <w:p>
            <w:pPr>
              <w:jc w:val="left"/>
            </w:pPr>
            <w:r/>
            <w:r>
              <w:rPr>
                <w:rFonts w:ascii="Arial" w:hAnsi="Arial" w:eastAsia="Arial"/>
                <w:b w:val="0"/>
                <w:sz w:val="13"/>
              </w:rPr>
              <w:t>time</w:t>
            </w:r>
          </w:p>
        </w:tc>
        <w:tc>
          <w:tcPr>
            <w:tcW w:type="dxa" w:w="1584"/>
            <w:vAlign w:val="top"/>
            <w:tcMar>
              <w:top w:w="70" w:type="dxa"/>
              <w:start w:w="70" w:type="dxa"/>
              <w:bottom w:w="70" w:type="dxa"/>
              <w:end w:w="70" w:type="dxa"/>
            </w:tcMar>
          </w:tcPr>
          <w:p>
            <w:pPr>
              <w:jc w:val="left"/>
            </w:pPr>
            <w:r/>
            <w:r>
              <w:rPr>
                <w:rFonts w:ascii="Arial" w:hAnsi="Arial" w:eastAsia="Arial"/>
                <w:b w:val="0"/>
                <w:sz w:val="13"/>
              </w:rPr>
              <w:t>caution</w:t>
            </w:r>
          </w:p>
        </w:tc>
        <w:tc>
          <w:tcPr>
            <w:tcW w:type="dxa" w:w="4608"/>
            <w:vAlign w:val="top"/>
            <w:tcMar>
              <w:top w:w="70" w:type="dxa"/>
              <w:start w:w="70" w:type="dxa"/>
              <w:bottom w:w="70" w:type="dxa"/>
              <w:end w:w="70" w:type="dxa"/>
            </w:tcMar>
          </w:tcPr>
          <w:p>
            <w:pPr>
              <w:jc w:val="left"/>
            </w:pPr>
            <w:r/>
            <w:r>
              <w:rPr>
                <w:rFonts w:ascii="Arial" w:hAnsi="Arial" w:eastAsia="Arial"/>
                <w:b w:val="0"/>
                <w:sz w:val="13"/>
              </w:rPr>
              <w:t>Cần parse; tạo release_year, release_month, decade.</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danceability</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Mức độ phù hợp để nhảy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Không missing; range OK.</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energy</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Cường độ và hoạt động âm nhạc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Không missing; range OK.</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key</w:t>
            </w:r>
          </w:p>
        </w:tc>
        <w:tc>
          <w:tcPr>
            <w:tcW w:type="dxa" w:w="1296"/>
            <w:vAlign w:val="top"/>
            <w:tcMar>
              <w:top w:w="70" w:type="dxa"/>
              <w:start w:w="70" w:type="dxa"/>
              <w:bottom w:w="70" w:type="dxa"/>
              <w:end w:w="70" w:type="dxa"/>
            </w:tcMar>
          </w:tcPr>
          <w:p>
            <w:pPr>
              <w:jc w:val="left"/>
            </w:pPr>
            <w:r/>
            <w:r>
              <w:rPr>
                <w:rFonts w:ascii="Arial" w:hAnsi="Arial" w:eastAsia="Arial"/>
                <w:b w:val="0"/>
                <w:sz w:val="13"/>
              </w:rPr>
              <w:t>int64</w:t>
            </w:r>
          </w:p>
        </w:tc>
        <w:tc>
          <w:tcPr>
            <w:tcW w:type="dxa" w:w="4320"/>
            <w:vAlign w:val="top"/>
            <w:tcMar>
              <w:top w:w="70" w:type="dxa"/>
              <w:start w:w="70" w:type="dxa"/>
              <w:bottom w:w="70" w:type="dxa"/>
              <w:end w:w="70" w:type="dxa"/>
            </w:tcMar>
          </w:tcPr>
          <w:p>
            <w:pPr>
              <w:jc w:val="left"/>
            </w:pPr>
            <w:r/>
            <w:r>
              <w:rPr>
                <w:rFonts w:ascii="Arial" w:hAnsi="Arial" w:eastAsia="Arial"/>
                <w:b w:val="0"/>
                <w:sz w:val="13"/>
              </w:rPr>
              <w:t>Tông bài hát 0-11 theo pitch class notation</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Categorical; cần one-hot hoặc encode ở EPIC 2.</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loudness</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Độ lớn âm thanh trung bình, đơn vị dB</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Range -60.0 đến +5.376; có thể chuẩn hóa; max bất thường.</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mode</w:t>
            </w:r>
          </w:p>
        </w:tc>
        <w:tc>
          <w:tcPr>
            <w:tcW w:type="dxa" w:w="1296"/>
            <w:vAlign w:val="top"/>
            <w:tcMar>
              <w:top w:w="70" w:type="dxa"/>
              <w:start w:w="70" w:type="dxa"/>
              <w:bottom w:w="70" w:type="dxa"/>
              <w:end w:w="70" w:type="dxa"/>
            </w:tcMar>
          </w:tcPr>
          <w:p>
            <w:pPr>
              <w:jc w:val="left"/>
            </w:pPr>
            <w:r/>
            <w:r>
              <w:rPr>
                <w:rFonts w:ascii="Arial" w:hAnsi="Arial" w:eastAsia="Arial"/>
                <w:b w:val="0"/>
                <w:sz w:val="13"/>
              </w:rPr>
              <w:t>int64</w:t>
            </w:r>
          </w:p>
        </w:tc>
        <w:tc>
          <w:tcPr>
            <w:tcW w:type="dxa" w:w="4320"/>
            <w:vAlign w:val="top"/>
            <w:tcMar>
              <w:top w:w="70" w:type="dxa"/>
              <w:start w:w="70" w:type="dxa"/>
              <w:bottom w:w="70" w:type="dxa"/>
              <w:end w:w="70" w:type="dxa"/>
            </w:tcMar>
          </w:tcPr>
          <w:p>
            <w:pPr>
              <w:jc w:val="left"/>
            </w:pPr>
            <w:r/>
            <w:r>
              <w:rPr>
                <w:rFonts w:ascii="Arial" w:hAnsi="Arial" w:eastAsia="Arial"/>
                <w:b w:val="0"/>
                <w:sz w:val="13"/>
              </w:rPr>
              <w:t>Điệu thức: 1 = major, 0 = minor</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Binary; khoảng 65.9% bài là major.</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speechiness</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Mức độ lời nói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Phân bố lệch phải; median 0.044, mean 0.105.</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acousticness</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Xác suất bài là acoustic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Mean 0.450.</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instrumentalness</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Xác suất không có vocal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Phân bố cực lệch; đa số bài có vocal.</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liveness</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Xác suất bài được thu live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Mean 0.214, median 0.139.</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valence</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Cảm xúc tích cực 0-1</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Phân bố gần đều; mean 0.552.</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tempo</w:t>
            </w:r>
          </w:p>
        </w:tc>
        <w:tc>
          <w:tcPr>
            <w:tcW w:type="dxa" w:w="1296"/>
            <w:vAlign w:val="top"/>
            <w:tcMar>
              <w:top w:w="70" w:type="dxa"/>
              <w:start w:w="70" w:type="dxa"/>
              <w:bottom w:w="70" w:type="dxa"/>
              <w:end w:w="70" w:type="dxa"/>
            </w:tcMar>
          </w:tcPr>
          <w:p>
            <w:pPr>
              <w:jc w:val="left"/>
            </w:pPr>
            <w:r/>
            <w:r>
              <w:rPr>
                <w:rFonts w:ascii="Arial" w:hAnsi="Arial" w:eastAsia="Arial"/>
                <w:b w:val="0"/>
                <w:sz w:val="13"/>
              </w:rPr>
              <w:t>float64</w:t>
            </w:r>
          </w:p>
        </w:tc>
        <w:tc>
          <w:tcPr>
            <w:tcW w:type="dxa" w:w="4320"/>
            <w:vAlign w:val="top"/>
            <w:tcMar>
              <w:top w:w="70" w:type="dxa"/>
              <w:start w:w="70" w:type="dxa"/>
              <w:bottom w:w="70" w:type="dxa"/>
              <w:end w:w="70" w:type="dxa"/>
            </w:tcMar>
          </w:tcPr>
          <w:p>
            <w:pPr>
              <w:jc w:val="left"/>
            </w:pPr>
            <w:r/>
            <w:r>
              <w:rPr>
                <w:rFonts w:ascii="Arial" w:hAnsi="Arial" w:eastAsia="Arial"/>
                <w:b w:val="0"/>
                <w:sz w:val="13"/>
              </w:rPr>
              <w:t>Nhịp độ bài hát, BPM</w:t>
            </w:r>
          </w:p>
        </w:tc>
        <w:tc>
          <w:tcPr>
            <w:tcW w:type="dxa" w:w="2016"/>
            <w:vAlign w:val="top"/>
            <w:tcMar>
              <w:top w:w="70" w:type="dxa"/>
              <w:start w:w="70" w:type="dxa"/>
              <w:bottom w:w="70" w:type="dxa"/>
              <w:end w:w="70" w:type="dxa"/>
            </w:tcMar>
          </w:tcPr>
          <w:p>
            <w:pPr>
              <w:jc w:val="left"/>
            </w:pPr>
            <w:r/>
            <w:r>
              <w:rPr>
                <w:rFonts w:ascii="Arial" w:hAnsi="Arial" w:eastAsia="Arial"/>
                <w:b w:val="0"/>
                <w:sz w:val="13"/>
              </w:rPr>
              <w:t>audio_feature</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328 giá trị = 0; cần xử lý ở Feature 1.4.</w:t>
            </w:r>
          </w:p>
        </w:tc>
      </w:tr>
      <w:tr>
        <w:tc>
          <w:tcPr>
            <w:tcW w:type="dxa" w:w="1584"/>
            <w:vAlign w:val="top"/>
            <w:tcMar>
              <w:top w:w="70" w:type="dxa"/>
              <w:start w:w="70" w:type="dxa"/>
              <w:bottom w:w="70" w:type="dxa"/>
              <w:end w:w="70" w:type="dxa"/>
            </w:tcMar>
          </w:tcPr>
          <w:p>
            <w:pPr>
              <w:jc w:val="left"/>
            </w:pPr>
            <w:r/>
            <w:r>
              <w:rPr>
                <w:rFonts w:ascii="Arial" w:hAnsi="Arial" w:eastAsia="Arial"/>
                <w:b w:val="0"/>
                <w:sz w:val="13"/>
              </w:rPr>
              <w:t>tracks.csv</w:t>
            </w:r>
          </w:p>
        </w:tc>
        <w:tc>
          <w:tcPr>
            <w:tcW w:type="dxa" w:w="2016"/>
            <w:vAlign w:val="top"/>
            <w:tcMar>
              <w:top w:w="70" w:type="dxa"/>
              <w:start w:w="70" w:type="dxa"/>
              <w:bottom w:w="70" w:type="dxa"/>
              <w:end w:w="70" w:type="dxa"/>
            </w:tcMar>
          </w:tcPr>
          <w:p>
            <w:pPr>
              <w:jc w:val="left"/>
            </w:pPr>
            <w:r/>
            <w:r>
              <w:rPr>
                <w:rFonts w:ascii="Arial" w:hAnsi="Arial" w:eastAsia="Arial"/>
                <w:b w:val="0"/>
                <w:sz w:val="13"/>
              </w:rPr>
              <w:t>time_signature</w:t>
            </w:r>
          </w:p>
        </w:tc>
        <w:tc>
          <w:tcPr>
            <w:tcW w:type="dxa" w:w="1296"/>
            <w:vAlign w:val="top"/>
            <w:tcMar>
              <w:top w:w="70" w:type="dxa"/>
              <w:start w:w="70" w:type="dxa"/>
              <w:bottom w:w="70" w:type="dxa"/>
              <w:end w:w="70" w:type="dxa"/>
            </w:tcMar>
          </w:tcPr>
          <w:p>
            <w:pPr>
              <w:jc w:val="left"/>
            </w:pPr>
            <w:r/>
            <w:r>
              <w:rPr>
                <w:rFonts w:ascii="Arial" w:hAnsi="Arial" w:eastAsia="Arial"/>
                <w:b w:val="0"/>
                <w:sz w:val="13"/>
              </w:rPr>
              <w:t>int64</w:t>
            </w:r>
          </w:p>
        </w:tc>
        <w:tc>
          <w:tcPr>
            <w:tcW w:type="dxa" w:w="4320"/>
            <w:vAlign w:val="top"/>
            <w:tcMar>
              <w:top w:w="70" w:type="dxa"/>
              <w:start w:w="70" w:type="dxa"/>
              <w:bottom w:w="70" w:type="dxa"/>
              <w:end w:w="70" w:type="dxa"/>
            </w:tcMar>
          </w:tcPr>
          <w:p>
            <w:pPr>
              <w:jc w:val="left"/>
            </w:pPr>
            <w:r/>
            <w:r>
              <w:rPr>
                <w:rFonts w:ascii="Arial" w:hAnsi="Arial" w:eastAsia="Arial"/>
                <w:b w:val="0"/>
                <w:sz w:val="13"/>
              </w:rPr>
              <w:t>Số beat mỗi ô nhịp; thường 3-5</w:t>
            </w:r>
          </w:p>
        </w:tc>
        <w:tc>
          <w:tcPr>
            <w:tcW w:type="dxa" w:w="2016"/>
            <w:vAlign w:val="top"/>
            <w:tcMar>
              <w:top w:w="70" w:type="dxa"/>
              <w:start w:w="70" w:type="dxa"/>
              <w:bottom w:w="70" w:type="dxa"/>
              <w:end w:w="70" w:type="dxa"/>
            </w:tcMar>
          </w:tcPr>
          <w:p>
            <w:pPr>
              <w:jc w:val="left"/>
            </w:pPr>
            <w:r/>
            <w:r>
              <w:rPr>
                <w:rFonts w:ascii="Arial" w:hAnsi="Arial" w:eastAsia="Arial"/>
                <w:b w:val="0"/>
                <w:sz w:val="13"/>
              </w:rPr>
              <w:t>technical_metadata</w:t>
            </w:r>
          </w:p>
        </w:tc>
        <w:tc>
          <w:tcPr>
            <w:tcW w:type="dxa" w:w="1584"/>
            <w:vAlign w:val="top"/>
            <w:tcMar>
              <w:top w:w="70" w:type="dxa"/>
              <w:start w:w="70" w:type="dxa"/>
              <w:bottom w:w="70" w:type="dxa"/>
              <w:end w:w="70" w:type="dxa"/>
            </w:tcMar>
          </w:tcPr>
          <w:p>
            <w:pPr>
              <w:jc w:val="left"/>
            </w:pPr>
            <w:r/>
            <w:r>
              <w:rPr>
                <w:rFonts w:ascii="Arial" w:hAnsi="Arial" w:eastAsia="Arial"/>
                <w:b w:val="0"/>
                <w:sz w:val="13"/>
              </w:rPr>
              <w:t>yes</w:t>
            </w:r>
          </w:p>
        </w:tc>
        <w:tc>
          <w:tcPr>
            <w:tcW w:type="dxa" w:w="4608"/>
            <w:vAlign w:val="top"/>
            <w:tcMar>
              <w:top w:w="70" w:type="dxa"/>
              <w:start w:w="70" w:type="dxa"/>
              <w:bottom w:w="70" w:type="dxa"/>
              <w:end w:w="70" w:type="dxa"/>
            </w:tcMar>
          </w:tcPr>
          <w:p>
            <w:pPr>
              <w:jc w:val="left"/>
            </w:pPr>
            <w:r/>
            <w:r>
              <w:rPr>
                <w:rFonts w:ascii="Arial" w:hAnsi="Arial" w:eastAsia="Arial"/>
                <w:b w:val="0"/>
                <w:sz w:val="13"/>
              </w:rPr>
              <w:t>Có giá trị 0; cần xử lý/encode.</w:t>
            </w:r>
          </w:p>
        </w:tc>
      </w:tr>
    </w:tbl>
    <w:p/>
    <w:p>
      <w:pPr>
        <w:pStyle w:val="Heading2"/>
      </w:pPr>
      <w:r>
        <w:rPr>
          <w:rFonts w:ascii="Arial" w:hAnsi="Arial" w:eastAsia="Arial"/>
        </w:rPr>
        <w:t>E2. artists.csv</w:t>
      </w:r>
    </w:p>
    <w:tbl>
      <w:tblPr>
        <w:tblStyle w:val="TableGrid"/>
        <w:tblW w:type="auto" w:w="0"/>
        <w:jc w:val="center"/>
        <w:tblLayout w:type="autofit"/>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4"/>
              </w:rPr>
              <w:t>Source</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4"/>
              </w:rPr>
              <w:t>Column</w:t>
            </w:r>
          </w:p>
        </w:tc>
        <w:tc>
          <w:tcPr>
            <w:tcW w:type="dxa" w:w="1296"/>
            <w:shd w:fill="1F4E79"/>
            <w:vAlign w:val="center"/>
            <w:tcMar>
              <w:top w:w="70" w:type="dxa"/>
              <w:start w:w="70" w:type="dxa"/>
              <w:bottom w:w="70" w:type="dxa"/>
              <w:end w:w="70" w:type="dxa"/>
            </w:tcMar>
          </w:tcPr>
          <w:p>
            <w:pPr>
              <w:jc w:val="left"/>
            </w:pPr>
            <w:r/>
            <w:r>
              <w:rPr>
                <w:rFonts w:ascii="Arial" w:hAnsi="Arial" w:eastAsia="Arial"/>
                <w:b/>
                <w:color w:val="FFFFFF"/>
                <w:sz w:val="14"/>
              </w:rPr>
              <w:t>Data Type</w:t>
            </w:r>
          </w:p>
        </w:tc>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4"/>
              </w:rPr>
              <w:t>Meaning</w:t>
            </w:r>
          </w:p>
        </w:tc>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4"/>
              </w:rPr>
              <w:t>Role</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4"/>
              </w:rPr>
              <w:t>ML Usage</w:t>
            </w:r>
          </w:p>
        </w:tc>
        <w:tc>
          <w:tcPr>
            <w:tcW w:type="dxa" w:w="4608"/>
            <w:shd w:fill="1F4E79"/>
            <w:vAlign w:val="center"/>
            <w:tcMar>
              <w:top w:w="70" w:type="dxa"/>
              <w:start w:w="70" w:type="dxa"/>
              <w:bottom w:w="70" w:type="dxa"/>
              <w:end w:w="70" w:type="dxa"/>
            </w:tcMar>
          </w:tcPr>
          <w:p>
            <w:pPr>
              <w:jc w:val="left"/>
            </w:pPr>
            <w:r/>
            <w:r>
              <w:rPr>
                <w:rFonts w:ascii="Arial" w:hAnsi="Arial" w:eastAsia="Arial"/>
                <w:b/>
                <w:color w:val="FFFFFF"/>
                <w:sz w:val="14"/>
              </w:rPr>
              <w:t>Risk Note</w:t>
            </w:r>
          </w:p>
        </w:tc>
      </w:tr>
      <w:tr>
        <w:tc>
          <w:tcPr>
            <w:tcW w:type="dxa" w:w="1584"/>
            <w:vAlign w:val="top"/>
            <w:tcMar>
              <w:top w:w="70" w:type="dxa"/>
              <w:start w:w="70" w:type="dxa"/>
              <w:bottom w:w="70" w:type="dxa"/>
              <w:end w:w="70" w:type="dxa"/>
            </w:tcMar>
          </w:tcPr>
          <w:p>
            <w:pPr>
              <w:jc w:val="left"/>
            </w:pPr>
            <w:r/>
            <w:r>
              <w:rPr>
                <w:rFonts w:ascii="Arial" w:hAnsi="Arial" w:eastAsia="Arial"/>
                <w:b w:val="0"/>
                <w:sz w:val="14"/>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4"/>
              </w:rPr>
              <w:t>id</w:t>
            </w:r>
          </w:p>
        </w:tc>
        <w:tc>
          <w:tcPr>
            <w:tcW w:type="dxa" w:w="1296"/>
            <w:vAlign w:val="top"/>
            <w:tcMar>
              <w:top w:w="70" w:type="dxa"/>
              <w:start w:w="70" w:type="dxa"/>
              <w:bottom w:w="70" w:type="dxa"/>
              <w:end w:w="70" w:type="dxa"/>
            </w:tcMar>
          </w:tcPr>
          <w:p>
            <w:pPr>
              <w:jc w:val="left"/>
            </w:pPr>
            <w:r/>
            <w:r>
              <w:rPr>
                <w:rFonts w:ascii="Arial" w:hAnsi="Arial" w:eastAsia="Arial"/>
                <w:b w:val="0"/>
                <w:sz w:val="14"/>
              </w:rPr>
              <w:t>object</w:t>
            </w:r>
          </w:p>
        </w:tc>
        <w:tc>
          <w:tcPr>
            <w:tcW w:type="dxa" w:w="4320"/>
            <w:vAlign w:val="top"/>
            <w:tcMar>
              <w:top w:w="70" w:type="dxa"/>
              <w:start w:w="70" w:type="dxa"/>
              <w:bottom w:w="70" w:type="dxa"/>
              <w:end w:w="70" w:type="dxa"/>
            </w:tcMar>
          </w:tcPr>
          <w:p>
            <w:pPr>
              <w:jc w:val="left"/>
            </w:pPr>
            <w:r/>
            <w:r>
              <w:rPr>
                <w:rFonts w:ascii="Arial" w:hAnsi="Arial" w:eastAsia="Arial"/>
                <w:b w:val="0"/>
                <w:sz w:val="14"/>
              </w:rPr>
              <w:t>Spotify artist ID - mã định danh duy nhất của nghệ sĩ</w:t>
            </w:r>
          </w:p>
        </w:tc>
        <w:tc>
          <w:tcPr>
            <w:tcW w:type="dxa" w:w="2016"/>
            <w:vAlign w:val="top"/>
            <w:tcMar>
              <w:top w:w="70" w:type="dxa"/>
              <w:start w:w="70" w:type="dxa"/>
              <w:bottom w:w="70" w:type="dxa"/>
              <w:end w:w="70" w:type="dxa"/>
            </w:tcMar>
          </w:tcPr>
          <w:p>
            <w:pPr>
              <w:jc w:val="left"/>
            </w:pPr>
            <w:r/>
            <w:r>
              <w:rPr>
                <w:rFonts w:ascii="Arial" w:hAnsi="Arial" w:eastAsia="Arial"/>
                <w:b w:val="0"/>
                <w:sz w:val="14"/>
              </w:rPr>
              <w:t>ID</w:t>
            </w:r>
          </w:p>
        </w:tc>
        <w:tc>
          <w:tcPr>
            <w:tcW w:type="dxa" w:w="1584"/>
            <w:vAlign w:val="top"/>
            <w:tcMar>
              <w:top w:w="70" w:type="dxa"/>
              <w:start w:w="70" w:type="dxa"/>
              <w:bottom w:w="70" w:type="dxa"/>
              <w:end w:w="70" w:type="dxa"/>
            </w:tcMar>
          </w:tcPr>
          <w:p>
            <w:pPr>
              <w:jc w:val="left"/>
            </w:pPr>
            <w:r/>
            <w:r>
              <w:rPr>
                <w:rFonts w:ascii="Arial" w:hAnsi="Arial" w:eastAsia="Arial"/>
                <w:b w:val="0"/>
                <w:sz w:val="14"/>
              </w:rPr>
              <w:t>no</w:t>
            </w:r>
          </w:p>
        </w:tc>
        <w:tc>
          <w:tcPr>
            <w:tcW w:type="dxa" w:w="4608"/>
            <w:vAlign w:val="top"/>
            <w:tcMar>
              <w:top w:w="70" w:type="dxa"/>
              <w:start w:w="70" w:type="dxa"/>
              <w:bottom w:w="70" w:type="dxa"/>
              <w:end w:w="70" w:type="dxa"/>
            </w:tcMar>
          </w:tcPr>
          <w:p>
            <w:pPr>
              <w:jc w:val="left"/>
            </w:pPr>
            <w:r/>
            <w:r>
              <w:rPr>
                <w:rFonts w:ascii="Arial" w:hAnsi="Arial" w:eastAsia="Arial"/>
                <w:b w:val="0"/>
                <w:sz w:val="14"/>
              </w:rPr>
              <w:t>Primary key; join với tracks.csv.id_artists.</w:t>
            </w:r>
          </w:p>
        </w:tc>
      </w:tr>
      <w:tr>
        <w:tc>
          <w:tcPr>
            <w:tcW w:type="dxa" w:w="1584"/>
            <w:vAlign w:val="top"/>
            <w:tcMar>
              <w:top w:w="70" w:type="dxa"/>
              <w:start w:w="70" w:type="dxa"/>
              <w:bottom w:w="70" w:type="dxa"/>
              <w:end w:w="70" w:type="dxa"/>
            </w:tcMar>
          </w:tcPr>
          <w:p>
            <w:pPr>
              <w:jc w:val="left"/>
            </w:pPr>
            <w:r/>
            <w:r>
              <w:rPr>
                <w:rFonts w:ascii="Arial" w:hAnsi="Arial" w:eastAsia="Arial"/>
                <w:b w:val="0"/>
                <w:sz w:val="14"/>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4"/>
              </w:rPr>
              <w:t>followers</w:t>
            </w:r>
          </w:p>
        </w:tc>
        <w:tc>
          <w:tcPr>
            <w:tcW w:type="dxa" w:w="1296"/>
            <w:vAlign w:val="top"/>
            <w:tcMar>
              <w:top w:w="70" w:type="dxa"/>
              <w:start w:w="70" w:type="dxa"/>
              <w:bottom w:w="70" w:type="dxa"/>
              <w:end w:w="70" w:type="dxa"/>
            </w:tcMar>
          </w:tcPr>
          <w:p>
            <w:pPr>
              <w:jc w:val="left"/>
            </w:pPr>
            <w:r/>
            <w:r>
              <w:rPr>
                <w:rFonts w:ascii="Arial" w:hAnsi="Arial" w:eastAsia="Arial"/>
                <w:b w:val="0"/>
                <w:sz w:val="14"/>
              </w:rPr>
              <w:t>float64</w:t>
            </w:r>
          </w:p>
        </w:tc>
        <w:tc>
          <w:tcPr>
            <w:tcW w:type="dxa" w:w="4320"/>
            <w:vAlign w:val="top"/>
            <w:tcMar>
              <w:top w:w="70" w:type="dxa"/>
              <w:start w:w="70" w:type="dxa"/>
              <w:bottom w:w="70" w:type="dxa"/>
              <w:end w:w="70" w:type="dxa"/>
            </w:tcMar>
          </w:tcPr>
          <w:p>
            <w:pPr>
              <w:jc w:val="left"/>
            </w:pPr>
            <w:r/>
            <w:r>
              <w:rPr>
                <w:rFonts w:ascii="Arial" w:hAnsi="Arial" w:eastAsia="Arial"/>
                <w:b w:val="0"/>
                <w:sz w:val="14"/>
              </w:rPr>
              <w:t>Số người theo dõi nghệ sĩ trên Spotify</w:t>
            </w:r>
          </w:p>
        </w:tc>
        <w:tc>
          <w:tcPr>
            <w:tcW w:type="dxa" w:w="2016"/>
            <w:vAlign w:val="top"/>
            <w:tcMar>
              <w:top w:w="70" w:type="dxa"/>
              <w:start w:w="70" w:type="dxa"/>
              <w:bottom w:w="70" w:type="dxa"/>
              <w:end w:w="70" w:type="dxa"/>
            </w:tcMar>
          </w:tcPr>
          <w:p>
            <w:pPr>
              <w:jc w:val="left"/>
            </w:pPr>
            <w:r/>
            <w:r>
              <w:rPr>
                <w:rFonts w:ascii="Arial" w:hAnsi="Arial" w:eastAsia="Arial"/>
                <w:b w:val="0"/>
                <w:sz w:val="14"/>
              </w:rPr>
              <w:t>artist_metadata</w:t>
            </w:r>
          </w:p>
        </w:tc>
        <w:tc>
          <w:tcPr>
            <w:tcW w:type="dxa" w:w="1584"/>
            <w:vAlign w:val="top"/>
            <w:tcMar>
              <w:top w:w="70" w:type="dxa"/>
              <w:start w:w="70" w:type="dxa"/>
              <w:bottom w:w="70" w:type="dxa"/>
              <w:end w:w="70" w:type="dxa"/>
            </w:tcMar>
          </w:tcPr>
          <w:p>
            <w:pPr>
              <w:jc w:val="left"/>
            </w:pPr>
            <w:r/>
            <w:r>
              <w:rPr>
                <w:rFonts w:ascii="Arial" w:hAnsi="Arial" w:eastAsia="Arial"/>
                <w:b w:val="0"/>
                <w:sz w:val="14"/>
              </w:rPr>
              <w:t>caution</w:t>
            </w:r>
          </w:p>
        </w:tc>
        <w:tc>
          <w:tcPr>
            <w:tcW w:type="dxa" w:w="4608"/>
            <w:vAlign w:val="top"/>
            <w:tcMar>
              <w:top w:w="70" w:type="dxa"/>
              <w:start w:w="70" w:type="dxa"/>
              <w:bottom w:w="70" w:type="dxa"/>
              <w:end w:w="70" w:type="dxa"/>
            </w:tcMar>
          </w:tcPr>
          <w:p>
            <w:pPr>
              <w:jc w:val="left"/>
            </w:pPr>
            <w:r/>
            <w:r>
              <w:rPr>
                <w:rFonts w:ascii="Arial" w:hAnsi="Arial" w:eastAsia="Arial"/>
                <w:b w:val="0"/>
                <w:sz w:val="14"/>
              </w:rPr>
              <w:t>11 missing; phân bố long-tail; leakage risk nếu dùng cho training.</w:t>
            </w:r>
          </w:p>
        </w:tc>
      </w:tr>
      <w:tr>
        <w:tc>
          <w:tcPr>
            <w:tcW w:type="dxa" w:w="1584"/>
            <w:vAlign w:val="top"/>
            <w:tcMar>
              <w:top w:w="70" w:type="dxa"/>
              <w:start w:w="70" w:type="dxa"/>
              <w:bottom w:w="70" w:type="dxa"/>
              <w:end w:w="70" w:type="dxa"/>
            </w:tcMar>
          </w:tcPr>
          <w:p>
            <w:pPr>
              <w:jc w:val="left"/>
            </w:pPr>
            <w:r/>
            <w:r>
              <w:rPr>
                <w:rFonts w:ascii="Arial" w:hAnsi="Arial" w:eastAsia="Arial"/>
                <w:b w:val="0"/>
                <w:sz w:val="14"/>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4"/>
              </w:rPr>
              <w:t>genres</w:t>
            </w:r>
          </w:p>
        </w:tc>
        <w:tc>
          <w:tcPr>
            <w:tcW w:type="dxa" w:w="1296"/>
            <w:vAlign w:val="top"/>
            <w:tcMar>
              <w:top w:w="70" w:type="dxa"/>
              <w:start w:w="70" w:type="dxa"/>
              <w:bottom w:w="70" w:type="dxa"/>
              <w:end w:w="70" w:type="dxa"/>
            </w:tcMar>
          </w:tcPr>
          <w:p>
            <w:pPr>
              <w:jc w:val="left"/>
            </w:pPr>
            <w:r/>
            <w:r>
              <w:rPr>
                <w:rFonts w:ascii="Arial" w:hAnsi="Arial" w:eastAsia="Arial"/>
                <w:b w:val="0"/>
                <w:sz w:val="14"/>
              </w:rPr>
              <w:t>object</w:t>
            </w:r>
          </w:p>
        </w:tc>
        <w:tc>
          <w:tcPr>
            <w:tcW w:type="dxa" w:w="4320"/>
            <w:vAlign w:val="top"/>
            <w:tcMar>
              <w:top w:w="70" w:type="dxa"/>
              <w:start w:w="70" w:type="dxa"/>
              <w:bottom w:w="70" w:type="dxa"/>
              <w:end w:w="70" w:type="dxa"/>
            </w:tcMar>
          </w:tcPr>
          <w:p>
            <w:pPr>
              <w:jc w:val="left"/>
            </w:pPr>
            <w:r/>
            <w:r>
              <w:rPr>
                <w:rFonts w:ascii="Arial" w:hAnsi="Arial" w:eastAsia="Arial"/>
                <w:b w:val="0"/>
                <w:sz w:val="14"/>
              </w:rPr>
              <w:t>Danh sách genre dạng list-string: ['pop', 'rock']</w:t>
            </w:r>
          </w:p>
        </w:tc>
        <w:tc>
          <w:tcPr>
            <w:tcW w:type="dxa" w:w="2016"/>
            <w:vAlign w:val="top"/>
            <w:tcMar>
              <w:top w:w="70" w:type="dxa"/>
              <w:start w:w="70" w:type="dxa"/>
              <w:bottom w:w="70" w:type="dxa"/>
              <w:end w:w="70" w:type="dxa"/>
            </w:tcMar>
          </w:tcPr>
          <w:p>
            <w:pPr>
              <w:jc w:val="left"/>
            </w:pPr>
            <w:r/>
            <w:r>
              <w:rPr>
                <w:rFonts w:ascii="Arial" w:hAnsi="Arial" w:eastAsia="Arial"/>
                <w:b w:val="0"/>
                <w:sz w:val="14"/>
              </w:rPr>
              <w:t>genre_metadata</w:t>
            </w:r>
          </w:p>
        </w:tc>
        <w:tc>
          <w:tcPr>
            <w:tcW w:type="dxa" w:w="1584"/>
            <w:vAlign w:val="top"/>
            <w:tcMar>
              <w:top w:w="70" w:type="dxa"/>
              <w:start w:w="70" w:type="dxa"/>
              <w:bottom w:w="70" w:type="dxa"/>
              <w:end w:w="70" w:type="dxa"/>
            </w:tcMar>
          </w:tcPr>
          <w:p>
            <w:pPr>
              <w:jc w:val="left"/>
            </w:pPr>
            <w:r/>
            <w:r>
              <w:rPr>
                <w:rFonts w:ascii="Arial" w:hAnsi="Arial" w:eastAsia="Arial"/>
                <w:b w:val="0"/>
                <w:sz w:val="14"/>
              </w:rPr>
              <w:t>caution</w:t>
            </w:r>
          </w:p>
        </w:tc>
        <w:tc>
          <w:tcPr>
            <w:tcW w:type="dxa" w:w="4608"/>
            <w:vAlign w:val="top"/>
            <w:tcMar>
              <w:top w:w="70" w:type="dxa"/>
              <w:start w:w="70" w:type="dxa"/>
              <w:bottom w:w="70" w:type="dxa"/>
              <w:end w:w="70" w:type="dxa"/>
            </w:tcMar>
          </w:tcPr>
          <w:p>
            <w:pPr>
              <w:jc w:val="left"/>
            </w:pPr>
            <w:r/>
            <w:r>
              <w:rPr>
                <w:rFonts w:ascii="Arial" w:hAnsi="Arial" w:eastAsia="Arial"/>
                <w:b w:val="0"/>
                <w:sz w:val="14"/>
              </w:rPr>
              <w:t>Cần parse; nhiều [] rỗng; tách thành clean_artist_genres.</w:t>
            </w:r>
          </w:p>
        </w:tc>
      </w:tr>
      <w:tr>
        <w:tc>
          <w:tcPr>
            <w:tcW w:type="dxa" w:w="1584"/>
            <w:vAlign w:val="top"/>
            <w:tcMar>
              <w:top w:w="70" w:type="dxa"/>
              <w:start w:w="70" w:type="dxa"/>
              <w:bottom w:w="70" w:type="dxa"/>
              <w:end w:w="70" w:type="dxa"/>
            </w:tcMar>
          </w:tcPr>
          <w:p>
            <w:pPr>
              <w:jc w:val="left"/>
            </w:pPr>
            <w:r/>
            <w:r>
              <w:rPr>
                <w:rFonts w:ascii="Arial" w:hAnsi="Arial" w:eastAsia="Arial"/>
                <w:b w:val="0"/>
                <w:sz w:val="14"/>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4"/>
              </w:rPr>
              <w:t>name</w:t>
            </w:r>
          </w:p>
        </w:tc>
        <w:tc>
          <w:tcPr>
            <w:tcW w:type="dxa" w:w="1296"/>
            <w:vAlign w:val="top"/>
            <w:tcMar>
              <w:top w:w="70" w:type="dxa"/>
              <w:start w:w="70" w:type="dxa"/>
              <w:bottom w:w="70" w:type="dxa"/>
              <w:end w:w="70" w:type="dxa"/>
            </w:tcMar>
          </w:tcPr>
          <w:p>
            <w:pPr>
              <w:jc w:val="left"/>
            </w:pPr>
            <w:r/>
            <w:r>
              <w:rPr>
                <w:rFonts w:ascii="Arial" w:hAnsi="Arial" w:eastAsia="Arial"/>
                <w:b w:val="0"/>
                <w:sz w:val="14"/>
              </w:rPr>
              <w:t>object</w:t>
            </w:r>
          </w:p>
        </w:tc>
        <w:tc>
          <w:tcPr>
            <w:tcW w:type="dxa" w:w="4320"/>
            <w:vAlign w:val="top"/>
            <w:tcMar>
              <w:top w:w="70" w:type="dxa"/>
              <w:start w:w="70" w:type="dxa"/>
              <w:bottom w:w="70" w:type="dxa"/>
              <w:end w:w="70" w:type="dxa"/>
            </w:tcMar>
          </w:tcPr>
          <w:p>
            <w:pPr>
              <w:jc w:val="left"/>
            </w:pPr>
            <w:r/>
            <w:r>
              <w:rPr>
                <w:rFonts w:ascii="Arial" w:hAnsi="Arial" w:eastAsia="Arial"/>
                <w:b w:val="0"/>
                <w:sz w:val="14"/>
              </w:rPr>
              <w:t>Tên nghệ sĩ</w:t>
            </w:r>
          </w:p>
        </w:tc>
        <w:tc>
          <w:tcPr>
            <w:tcW w:type="dxa" w:w="2016"/>
            <w:vAlign w:val="top"/>
            <w:tcMar>
              <w:top w:w="70" w:type="dxa"/>
              <w:start w:w="70" w:type="dxa"/>
              <w:bottom w:w="70" w:type="dxa"/>
              <w:end w:w="70" w:type="dxa"/>
            </w:tcMar>
          </w:tcPr>
          <w:p>
            <w:pPr>
              <w:jc w:val="left"/>
            </w:pPr>
            <w:r/>
            <w:r>
              <w:rPr>
                <w:rFonts w:ascii="Arial" w:hAnsi="Arial" w:eastAsia="Arial"/>
                <w:b w:val="0"/>
                <w:sz w:val="14"/>
              </w:rPr>
              <w:t>artist_metadata</w:t>
            </w:r>
          </w:p>
        </w:tc>
        <w:tc>
          <w:tcPr>
            <w:tcW w:type="dxa" w:w="1584"/>
            <w:vAlign w:val="top"/>
            <w:tcMar>
              <w:top w:w="70" w:type="dxa"/>
              <w:start w:w="70" w:type="dxa"/>
              <w:bottom w:w="70" w:type="dxa"/>
              <w:end w:w="70" w:type="dxa"/>
            </w:tcMar>
          </w:tcPr>
          <w:p>
            <w:pPr>
              <w:jc w:val="left"/>
            </w:pPr>
            <w:r/>
            <w:r>
              <w:rPr>
                <w:rFonts w:ascii="Arial" w:hAnsi="Arial" w:eastAsia="Arial"/>
                <w:b w:val="0"/>
                <w:sz w:val="14"/>
              </w:rPr>
              <w:t>no</w:t>
            </w:r>
          </w:p>
        </w:tc>
        <w:tc>
          <w:tcPr>
            <w:tcW w:type="dxa" w:w="4608"/>
            <w:vAlign w:val="top"/>
            <w:tcMar>
              <w:top w:w="70" w:type="dxa"/>
              <w:start w:w="70" w:type="dxa"/>
              <w:bottom w:w="70" w:type="dxa"/>
              <w:end w:w="70" w:type="dxa"/>
            </w:tcMar>
          </w:tcPr>
          <w:p>
            <w:pPr>
              <w:jc w:val="left"/>
            </w:pPr>
            <w:r/>
            <w:r>
              <w:rPr>
                <w:rFonts w:ascii="Arial" w:hAnsi="Arial" w:eastAsia="Arial"/>
                <w:b w:val="0"/>
                <w:sz w:val="14"/>
              </w:rPr>
              <w:t>3 missing; text, không dùng numeric feature.</w:t>
            </w:r>
          </w:p>
        </w:tc>
      </w:tr>
      <w:tr>
        <w:tc>
          <w:tcPr>
            <w:tcW w:type="dxa" w:w="1584"/>
            <w:vAlign w:val="top"/>
            <w:tcMar>
              <w:top w:w="70" w:type="dxa"/>
              <w:start w:w="70" w:type="dxa"/>
              <w:bottom w:w="70" w:type="dxa"/>
              <w:end w:w="70" w:type="dxa"/>
            </w:tcMar>
          </w:tcPr>
          <w:p>
            <w:pPr>
              <w:jc w:val="left"/>
            </w:pPr>
            <w:r/>
            <w:r>
              <w:rPr>
                <w:rFonts w:ascii="Arial" w:hAnsi="Arial" w:eastAsia="Arial"/>
                <w:b w:val="0"/>
                <w:sz w:val="14"/>
              </w:rPr>
              <w:t>artists.csv</w:t>
            </w:r>
          </w:p>
        </w:tc>
        <w:tc>
          <w:tcPr>
            <w:tcW w:type="dxa" w:w="2016"/>
            <w:vAlign w:val="top"/>
            <w:tcMar>
              <w:top w:w="70" w:type="dxa"/>
              <w:start w:w="70" w:type="dxa"/>
              <w:bottom w:w="70" w:type="dxa"/>
              <w:end w:w="70" w:type="dxa"/>
            </w:tcMar>
          </w:tcPr>
          <w:p>
            <w:pPr>
              <w:jc w:val="left"/>
            </w:pPr>
            <w:r/>
            <w:r>
              <w:rPr>
                <w:rFonts w:ascii="Arial" w:hAnsi="Arial" w:eastAsia="Arial"/>
                <w:b w:val="0"/>
                <w:sz w:val="14"/>
              </w:rPr>
              <w:t>popularity</w:t>
            </w:r>
          </w:p>
        </w:tc>
        <w:tc>
          <w:tcPr>
            <w:tcW w:type="dxa" w:w="1296"/>
            <w:vAlign w:val="top"/>
            <w:tcMar>
              <w:top w:w="70" w:type="dxa"/>
              <w:start w:w="70" w:type="dxa"/>
              <w:bottom w:w="70" w:type="dxa"/>
              <w:end w:w="70" w:type="dxa"/>
            </w:tcMar>
          </w:tcPr>
          <w:p>
            <w:pPr>
              <w:jc w:val="left"/>
            </w:pPr>
            <w:r/>
            <w:r>
              <w:rPr>
                <w:rFonts w:ascii="Arial" w:hAnsi="Arial" w:eastAsia="Arial"/>
                <w:b w:val="0"/>
                <w:sz w:val="14"/>
              </w:rPr>
              <w:t>int64</w:t>
            </w:r>
          </w:p>
        </w:tc>
        <w:tc>
          <w:tcPr>
            <w:tcW w:type="dxa" w:w="4320"/>
            <w:vAlign w:val="top"/>
            <w:tcMar>
              <w:top w:w="70" w:type="dxa"/>
              <w:start w:w="70" w:type="dxa"/>
              <w:bottom w:w="70" w:type="dxa"/>
              <w:end w:w="70" w:type="dxa"/>
            </w:tcMar>
          </w:tcPr>
          <w:p>
            <w:pPr>
              <w:jc w:val="left"/>
            </w:pPr>
            <w:r/>
            <w:r>
              <w:rPr>
                <w:rFonts w:ascii="Arial" w:hAnsi="Arial" w:eastAsia="Arial"/>
                <w:b w:val="0"/>
                <w:sz w:val="14"/>
              </w:rPr>
              <w:t>Độ phổ biến nghệ sĩ 0-100</w:t>
            </w:r>
          </w:p>
        </w:tc>
        <w:tc>
          <w:tcPr>
            <w:tcW w:type="dxa" w:w="2016"/>
            <w:vAlign w:val="top"/>
            <w:tcMar>
              <w:top w:w="70" w:type="dxa"/>
              <w:start w:w="70" w:type="dxa"/>
              <w:bottom w:w="70" w:type="dxa"/>
              <w:end w:w="70" w:type="dxa"/>
            </w:tcMar>
          </w:tcPr>
          <w:p>
            <w:pPr>
              <w:jc w:val="left"/>
            </w:pPr>
            <w:r/>
            <w:r>
              <w:rPr>
                <w:rFonts w:ascii="Arial" w:hAnsi="Arial" w:eastAsia="Arial"/>
                <w:b w:val="0"/>
                <w:sz w:val="14"/>
              </w:rPr>
              <w:t>artist_metadata</w:t>
            </w:r>
          </w:p>
        </w:tc>
        <w:tc>
          <w:tcPr>
            <w:tcW w:type="dxa" w:w="1584"/>
            <w:vAlign w:val="top"/>
            <w:tcMar>
              <w:top w:w="70" w:type="dxa"/>
              <w:start w:w="70" w:type="dxa"/>
              <w:bottom w:w="70" w:type="dxa"/>
              <w:end w:w="70" w:type="dxa"/>
            </w:tcMar>
          </w:tcPr>
          <w:p>
            <w:pPr>
              <w:jc w:val="left"/>
            </w:pPr>
            <w:r/>
            <w:r>
              <w:rPr>
                <w:rFonts w:ascii="Arial" w:hAnsi="Arial" w:eastAsia="Arial"/>
                <w:b w:val="0"/>
                <w:sz w:val="14"/>
              </w:rPr>
              <w:t>dashboard_only</w:t>
            </w:r>
          </w:p>
        </w:tc>
        <w:tc>
          <w:tcPr>
            <w:tcW w:type="dxa" w:w="4608"/>
            <w:vAlign w:val="top"/>
            <w:tcMar>
              <w:top w:w="70" w:type="dxa"/>
              <w:start w:w="70" w:type="dxa"/>
              <w:bottom w:w="70" w:type="dxa"/>
              <w:end w:w="70" w:type="dxa"/>
            </w:tcMar>
          </w:tcPr>
          <w:p>
            <w:pPr>
              <w:jc w:val="left"/>
            </w:pPr>
            <w:r/>
            <w:r>
              <w:rPr>
                <w:rFonts w:ascii="Arial" w:hAnsi="Arial" w:eastAsia="Arial"/>
                <w:b w:val="0"/>
                <w:sz w:val="14"/>
              </w:rPr>
              <w:t>Leakage risk cao; chỉ dùng EDA/dashboard, không dùng ML feature trực tiếp.</w:t>
            </w:r>
          </w:p>
        </w:tc>
      </w:tr>
    </w:tbl>
    <w:p/>
    <w:p>
      <w:pPr>
        <w:pStyle w:val="Heading2"/>
      </w:pPr>
      <w:r>
        <w:rPr>
          <w:rFonts w:ascii="Arial" w:hAnsi="Arial" w:eastAsia="Arial"/>
        </w:rPr>
        <w:t>E3. dict_artists.json</w:t>
      </w:r>
    </w:p>
    <w:tbl>
      <w:tblPr>
        <w:tblStyle w:val="TableGrid"/>
        <w:tblW w:type="auto" w:w="0"/>
        <w:jc w:val="center"/>
        <w:tblLayout w:type="autofit"/>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016"/>
            <w:shd w:fill="1F4E79"/>
            <w:vAlign w:val="center"/>
            <w:tcMar>
              <w:top w:w="70" w:type="dxa"/>
              <w:start w:w="70" w:type="dxa"/>
              <w:bottom w:w="70" w:type="dxa"/>
              <w:end w:w="70" w:type="dxa"/>
            </w:tcMar>
          </w:tcPr>
          <w:p>
            <w:pPr>
              <w:jc w:val="left"/>
            </w:pPr>
            <w:r/>
            <w:r>
              <w:rPr>
                <w:rFonts w:ascii="Arial" w:hAnsi="Arial" w:eastAsia="Arial"/>
                <w:b/>
                <w:color w:val="FFFFFF"/>
                <w:sz w:val="14"/>
              </w:rPr>
              <w:t>Source</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4"/>
              </w:rPr>
              <w:t>Key/Field</w:t>
            </w:r>
          </w:p>
        </w:tc>
        <w:tc>
          <w:tcPr>
            <w:tcW w:type="dxa" w:w="1440"/>
            <w:shd w:fill="1F4E79"/>
            <w:vAlign w:val="center"/>
            <w:tcMar>
              <w:top w:w="70" w:type="dxa"/>
              <w:start w:w="70" w:type="dxa"/>
              <w:bottom w:w="70" w:type="dxa"/>
              <w:end w:w="70" w:type="dxa"/>
            </w:tcMar>
          </w:tcPr>
          <w:p>
            <w:pPr>
              <w:jc w:val="left"/>
            </w:pPr>
            <w:r/>
            <w:r>
              <w:rPr>
                <w:rFonts w:ascii="Arial" w:hAnsi="Arial" w:eastAsia="Arial"/>
                <w:b/>
                <w:color w:val="FFFFFF"/>
                <w:sz w:val="14"/>
              </w:rPr>
              <w:t>Data Type</w:t>
            </w:r>
          </w:p>
        </w:tc>
        <w:tc>
          <w:tcPr>
            <w:tcW w:type="dxa" w:w="4608"/>
            <w:shd w:fill="1F4E79"/>
            <w:vAlign w:val="center"/>
            <w:tcMar>
              <w:top w:w="70" w:type="dxa"/>
              <w:start w:w="70" w:type="dxa"/>
              <w:bottom w:w="70" w:type="dxa"/>
              <w:end w:w="70" w:type="dxa"/>
            </w:tcMar>
          </w:tcPr>
          <w:p>
            <w:pPr>
              <w:jc w:val="left"/>
            </w:pPr>
            <w:r/>
            <w:r>
              <w:rPr>
                <w:rFonts w:ascii="Arial" w:hAnsi="Arial" w:eastAsia="Arial"/>
                <w:b/>
                <w:color w:val="FFFFFF"/>
                <w:sz w:val="14"/>
              </w:rPr>
              <w:t>Meaning</w:t>
            </w:r>
          </w:p>
        </w:tc>
        <w:tc>
          <w:tcPr>
            <w:tcW w:type="dxa" w:w="2304"/>
            <w:shd w:fill="1F4E79"/>
            <w:vAlign w:val="center"/>
            <w:tcMar>
              <w:top w:w="70" w:type="dxa"/>
              <w:start w:w="70" w:type="dxa"/>
              <w:bottom w:w="70" w:type="dxa"/>
              <w:end w:w="70" w:type="dxa"/>
            </w:tcMar>
          </w:tcPr>
          <w:p>
            <w:pPr>
              <w:jc w:val="left"/>
            </w:pPr>
            <w:r/>
            <w:r>
              <w:rPr>
                <w:rFonts w:ascii="Arial" w:hAnsi="Arial" w:eastAsia="Arial"/>
                <w:b/>
                <w:color w:val="FFFFFF"/>
                <w:sz w:val="14"/>
              </w:rPr>
              <w:t>Role</w:t>
            </w:r>
          </w:p>
        </w:tc>
        <w:tc>
          <w:tcPr>
            <w:tcW w:type="dxa" w:w="1584"/>
            <w:shd w:fill="1F4E79"/>
            <w:vAlign w:val="center"/>
            <w:tcMar>
              <w:top w:w="70" w:type="dxa"/>
              <w:start w:w="70" w:type="dxa"/>
              <w:bottom w:w="70" w:type="dxa"/>
              <w:end w:w="70" w:type="dxa"/>
            </w:tcMar>
          </w:tcPr>
          <w:p>
            <w:pPr>
              <w:jc w:val="left"/>
            </w:pPr>
            <w:r/>
            <w:r>
              <w:rPr>
                <w:rFonts w:ascii="Arial" w:hAnsi="Arial" w:eastAsia="Arial"/>
                <w:b/>
                <w:color w:val="FFFFFF"/>
                <w:sz w:val="14"/>
              </w:rPr>
              <w:t>ML Usage</w:t>
            </w:r>
          </w:p>
        </w:tc>
        <w:tc>
          <w:tcPr>
            <w:tcW w:type="dxa" w:w="4320"/>
            <w:shd w:fill="1F4E79"/>
            <w:vAlign w:val="center"/>
            <w:tcMar>
              <w:top w:w="70" w:type="dxa"/>
              <w:start w:w="70" w:type="dxa"/>
              <w:bottom w:w="70" w:type="dxa"/>
              <w:end w:w="70" w:type="dxa"/>
            </w:tcMar>
          </w:tcPr>
          <w:p>
            <w:pPr>
              <w:jc w:val="left"/>
            </w:pPr>
            <w:r/>
            <w:r>
              <w:rPr>
                <w:rFonts w:ascii="Arial" w:hAnsi="Arial" w:eastAsia="Arial"/>
                <w:b/>
                <w:color w:val="FFFFFF"/>
                <w:sz w:val="14"/>
              </w:rPr>
              <w:t>Risk Note</w:t>
            </w:r>
          </w:p>
        </w:tc>
      </w:tr>
      <w:tr>
        <w:tc>
          <w:tcPr>
            <w:tcW w:type="dxa" w:w="2016"/>
            <w:vAlign w:val="top"/>
            <w:tcMar>
              <w:top w:w="70" w:type="dxa"/>
              <w:start w:w="70" w:type="dxa"/>
              <w:bottom w:w="70" w:type="dxa"/>
              <w:end w:w="70" w:type="dxa"/>
            </w:tcMar>
          </w:tcPr>
          <w:p>
            <w:pPr>
              <w:jc w:val="left"/>
            </w:pPr>
            <w:r/>
            <w:r>
              <w:rPr>
                <w:rFonts w:ascii="Arial" w:hAnsi="Arial" w:eastAsia="Arial"/>
                <w:b w:val="0"/>
                <w:sz w:val="14"/>
              </w:rPr>
              <w:t>dict_artists.json</w:t>
            </w:r>
          </w:p>
        </w:tc>
        <w:tc>
          <w:tcPr>
            <w:tcW w:type="dxa" w:w="1728"/>
            <w:vAlign w:val="top"/>
            <w:tcMar>
              <w:top w:w="70" w:type="dxa"/>
              <w:start w:w="70" w:type="dxa"/>
              <w:bottom w:w="70" w:type="dxa"/>
              <w:end w:w="70" w:type="dxa"/>
            </w:tcMar>
          </w:tcPr>
          <w:p>
            <w:pPr>
              <w:jc w:val="left"/>
            </w:pPr>
            <w:r/>
            <w:r>
              <w:rPr>
                <w:rFonts w:ascii="Arial" w:hAnsi="Arial" w:eastAsia="Arial"/>
                <w:b w:val="0"/>
                <w:sz w:val="14"/>
              </w:rPr>
              <w:t>key</w:t>
            </w:r>
          </w:p>
        </w:tc>
        <w:tc>
          <w:tcPr>
            <w:tcW w:type="dxa" w:w="1440"/>
            <w:vAlign w:val="top"/>
            <w:tcMar>
              <w:top w:w="70" w:type="dxa"/>
              <w:start w:w="70" w:type="dxa"/>
              <w:bottom w:w="70" w:type="dxa"/>
              <w:end w:w="70" w:type="dxa"/>
            </w:tcMar>
          </w:tcPr>
          <w:p>
            <w:pPr>
              <w:jc w:val="left"/>
            </w:pPr>
            <w:r/>
            <w:r>
              <w:rPr>
                <w:rFonts w:ascii="Arial" w:hAnsi="Arial" w:eastAsia="Arial"/>
                <w:b w:val="0"/>
                <w:sz w:val="14"/>
              </w:rPr>
              <w:t>str</w:t>
            </w:r>
          </w:p>
        </w:tc>
        <w:tc>
          <w:tcPr>
            <w:tcW w:type="dxa" w:w="4608"/>
            <w:vAlign w:val="top"/>
            <w:tcMar>
              <w:top w:w="70" w:type="dxa"/>
              <w:start w:w="70" w:type="dxa"/>
              <w:bottom w:w="70" w:type="dxa"/>
              <w:end w:w="70" w:type="dxa"/>
            </w:tcMar>
          </w:tcPr>
          <w:p>
            <w:pPr>
              <w:jc w:val="left"/>
            </w:pPr>
            <w:r/>
            <w:r>
              <w:rPr>
                <w:rFonts w:ascii="Arial" w:hAnsi="Arial" w:eastAsia="Arial"/>
                <w:b w:val="0"/>
                <w:sz w:val="14"/>
              </w:rPr>
              <w:t>Spotify artist ID - 22-char alphanumeric</w:t>
            </w:r>
          </w:p>
        </w:tc>
        <w:tc>
          <w:tcPr>
            <w:tcW w:type="dxa" w:w="2304"/>
            <w:vAlign w:val="top"/>
            <w:tcMar>
              <w:top w:w="70" w:type="dxa"/>
              <w:start w:w="70" w:type="dxa"/>
              <w:bottom w:w="70" w:type="dxa"/>
              <w:end w:w="70" w:type="dxa"/>
            </w:tcMar>
          </w:tcPr>
          <w:p>
            <w:pPr>
              <w:jc w:val="left"/>
            </w:pPr>
            <w:r/>
            <w:r>
              <w:rPr>
                <w:rFonts w:ascii="Arial" w:hAnsi="Arial" w:eastAsia="Arial"/>
                <w:b w:val="0"/>
                <w:sz w:val="14"/>
              </w:rPr>
              <w:t>ID</w:t>
            </w:r>
          </w:p>
        </w:tc>
        <w:tc>
          <w:tcPr>
            <w:tcW w:type="dxa" w:w="1584"/>
            <w:vAlign w:val="top"/>
            <w:tcMar>
              <w:top w:w="70" w:type="dxa"/>
              <w:start w:w="70" w:type="dxa"/>
              <w:bottom w:w="70" w:type="dxa"/>
              <w:end w:w="70" w:type="dxa"/>
            </w:tcMar>
          </w:tcPr>
          <w:p>
            <w:pPr>
              <w:jc w:val="left"/>
            </w:pPr>
            <w:r/>
            <w:r>
              <w:rPr>
                <w:rFonts w:ascii="Arial" w:hAnsi="Arial" w:eastAsia="Arial"/>
                <w:b w:val="0"/>
                <w:sz w:val="14"/>
              </w:rPr>
              <w:t>no</w:t>
            </w:r>
          </w:p>
        </w:tc>
        <w:tc>
          <w:tcPr>
            <w:tcW w:type="dxa" w:w="4320"/>
            <w:vAlign w:val="top"/>
            <w:tcMar>
              <w:top w:w="70" w:type="dxa"/>
              <w:start w:w="70" w:type="dxa"/>
              <w:bottom w:w="70" w:type="dxa"/>
              <w:end w:w="70" w:type="dxa"/>
            </w:tcMar>
          </w:tcPr>
          <w:p>
            <w:pPr>
              <w:jc w:val="left"/>
            </w:pPr>
            <w:r/>
            <w:r>
              <w:rPr>
                <w:rFonts w:ascii="Arial" w:hAnsi="Arial" w:eastAsia="Arial"/>
                <w:b w:val="0"/>
                <w:sz w:val="14"/>
              </w:rPr>
              <w:t>573,856 keys; có thể join với artists.csv.id, nhưng value chưa xác minh.</w:t>
            </w:r>
          </w:p>
        </w:tc>
      </w:tr>
      <w:tr>
        <w:tc>
          <w:tcPr>
            <w:tcW w:type="dxa" w:w="2016"/>
            <w:vAlign w:val="top"/>
            <w:tcMar>
              <w:top w:w="70" w:type="dxa"/>
              <w:start w:w="70" w:type="dxa"/>
              <w:bottom w:w="70" w:type="dxa"/>
              <w:end w:w="70" w:type="dxa"/>
            </w:tcMar>
          </w:tcPr>
          <w:p>
            <w:pPr>
              <w:jc w:val="left"/>
            </w:pPr>
            <w:r/>
            <w:r>
              <w:rPr>
                <w:rFonts w:ascii="Arial" w:hAnsi="Arial" w:eastAsia="Arial"/>
                <w:b w:val="0"/>
                <w:sz w:val="14"/>
              </w:rPr>
              <w:t>dict_artists.json</w:t>
            </w:r>
          </w:p>
        </w:tc>
        <w:tc>
          <w:tcPr>
            <w:tcW w:type="dxa" w:w="1728"/>
            <w:vAlign w:val="top"/>
            <w:tcMar>
              <w:top w:w="70" w:type="dxa"/>
              <w:start w:w="70" w:type="dxa"/>
              <w:bottom w:w="70" w:type="dxa"/>
              <w:end w:w="70" w:type="dxa"/>
            </w:tcMar>
          </w:tcPr>
          <w:p>
            <w:pPr>
              <w:jc w:val="left"/>
            </w:pPr>
            <w:r/>
            <w:r>
              <w:rPr>
                <w:rFonts w:ascii="Arial" w:hAnsi="Arial" w:eastAsia="Arial"/>
                <w:b w:val="0"/>
                <w:sz w:val="14"/>
              </w:rPr>
              <w:t>value</w:t>
            </w:r>
          </w:p>
        </w:tc>
        <w:tc>
          <w:tcPr>
            <w:tcW w:type="dxa" w:w="1440"/>
            <w:vAlign w:val="top"/>
            <w:tcMar>
              <w:top w:w="70" w:type="dxa"/>
              <w:start w:w="70" w:type="dxa"/>
              <w:bottom w:w="70" w:type="dxa"/>
              <w:end w:w="70" w:type="dxa"/>
            </w:tcMar>
          </w:tcPr>
          <w:p>
            <w:pPr>
              <w:jc w:val="left"/>
            </w:pPr>
            <w:r/>
            <w:r>
              <w:rPr>
                <w:rFonts w:ascii="Arial" w:hAnsi="Arial" w:eastAsia="Arial"/>
                <w:b w:val="0"/>
                <w:sz w:val="14"/>
              </w:rPr>
              <w:t>list[str]</w:t>
            </w:r>
          </w:p>
        </w:tc>
        <w:tc>
          <w:tcPr>
            <w:tcW w:type="dxa" w:w="4608"/>
            <w:vAlign w:val="top"/>
            <w:tcMar>
              <w:top w:w="70" w:type="dxa"/>
              <w:start w:w="70" w:type="dxa"/>
              <w:bottom w:w="70" w:type="dxa"/>
              <w:end w:w="70" w:type="dxa"/>
            </w:tcMar>
          </w:tcPr>
          <w:p>
            <w:pPr>
              <w:jc w:val="left"/>
            </w:pPr>
            <w:r/>
            <w:r>
              <w:rPr>
                <w:rFonts w:ascii="Arial" w:hAnsi="Arial" w:eastAsia="Arial"/>
                <w:b w:val="0"/>
                <w:sz w:val="14"/>
              </w:rPr>
              <w:t>List string chưa xác minh; sample giống Spotify Artist IDs</w:t>
            </w:r>
          </w:p>
        </w:tc>
        <w:tc>
          <w:tcPr>
            <w:tcW w:type="dxa" w:w="2304"/>
            <w:vAlign w:val="top"/>
            <w:tcMar>
              <w:top w:w="70" w:type="dxa"/>
              <w:start w:w="70" w:type="dxa"/>
              <w:bottom w:w="70" w:type="dxa"/>
              <w:end w:w="70" w:type="dxa"/>
            </w:tcMar>
          </w:tcPr>
          <w:p>
            <w:pPr>
              <w:jc w:val="left"/>
            </w:pPr>
            <w:r/>
            <w:r>
              <w:rPr>
                <w:rFonts w:ascii="Arial" w:hAnsi="Arial" w:eastAsia="Arial"/>
                <w:b w:val="0"/>
                <w:sz w:val="14"/>
              </w:rPr>
              <w:t>unknown_need_review</w:t>
            </w:r>
          </w:p>
        </w:tc>
        <w:tc>
          <w:tcPr>
            <w:tcW w:type="dxa" w:w="1584"/>
            <w:vAlign w:val="top"/>
            <w:tcMar>
              <w:top w:w="70" w:type="dxa"/>
              <w:start w:w="70" w:type="dxa"/>
              <w:bottom w:w="70" w:type="dxa"/>
              <w:end w:w="70" w:type="dxa"/>
            </w:tcMar>
          </w:tcPr>
          <w:p>
            <w:pPr>
              <w:jc w:val="left"/>
            </w:pPr>
            <w:r/>
            <w:r>
              <w:rPr>
                <w:rFonts w:ascii="Arial" w:hAnsi="Arial" w:eastAsia="Arial"/>
                <w:b w:val="0"/>
                <w:sz w:val="14"/>
              </w:rPr>
              <w:t>need_review</w:t>
            </w:r>
          </w:p>
        </w:tc>
        <w:tc>
          <w:tcPr>
            <w:tcW w:type="dxa" w:w="4320"/>
            <w:vAlign w:val="top"/>
            <w:tcMar>
              <w:top w:w="70" w:type="dxa"/>
              <w:start w:w="70" w:type="dxa"/>
              <w:bottom w:w="70" w:type="dxa"/>
              <w:end w:w="70" w:type="dxa"/>
            </w:tcMar>
          </w:tcPr>
          <w:p>
            <w:pPr>
              <w:jc w:val="left"/>
            </w:pPr>
            <w:r/>
            <w:r>
              <w:rPr>
                <w:rFonts w:ascii="Arial" w:hAnsi="Arial" w:eastAsia="Arial"/>
                <w:b w:val="0"/>
                <w:sz w:val="14"/>
              </w:rPr>
              <w:t>Không dùng làm nguồn genre cho tới khi xác minh ở Feature 1.2.</w:t>
            </w:r>
          </w:p>
        </w:tc>
      </w:tr>
    </w:tbl>
    <w:p/>
    <w:p>
      <w:r>
        <w:rPr>
          <w:rFonts w:ascii="Arial" w:hAnsi="Arial" w:eastAsia="Arial"/>
        </w:rPr>
        <w:br w:type="page"/>
      </w:r>
    </w:p>
    <w:p>
      <w:pPr>
        <w:pStyle w:val="Heading2"/>
      </w:pPr>
      <w:r>
        <w:rPr>
          <w:rFonts w:ascii="Arial" w:hAnsi="Arial" w:eastAsia="Arial"/>
        </w:rPr>
        <w:t>E4. Feature Engineering Candidates</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rPr>
          <w:tblHeader w:val="true"/>
        </w:trPr>
        <w:tc>
          <w:tcPr>
            <w:tcW w:type="dxa" w:w="2592"/>
            <w:shd w:fill="1F4E79"/>
            <w:vAlign w:val="center"/>
            <w:tcMar>
              <w:top w:w="70" w:type="dxa"/>
              <w:start w:w="70" w:type="dxa"/>
              <w:bottom w:w="70" w:type="dxa"/>
              <w:end w:w="70" w:type="dxa"/>
            </w:tcMar>
          </w:tcPr>
          <w:p>
            <w:pPr>
              <w:jc w:val="left"/>
            </w:pPr>
            <w:r/>
            <w:r>
              <w:rPr>
                <w:rFonts w:ascii="Arial" w:hAnsi="Arial" w:eastAsia="Arial"/>
                <w:b/>
                <w:color w:val="FFFFFF"/>
                <w:sz w:val="16"/>
              </w:rPr>
              <w:t>Column mới</w:t>
            </w:r>
          </w:p>
        </w:tc>
        <w:tc>
          <w:tcPr>
            <w:tcW w:type="dxa" w:w="3024"/>
            <w:shd w:fill="1F4E79"/>
            <w:vAlign w:val="center"/>
            <w:tcMar>
              <w:top w:w="70" w:type="dxa"/>
              <w:start w:w="70" w:type="dxa"/>
              <w:bottom w:w="70" w:type="dxa"/>
              <w:end w:w="70" w:type="dxa"/>
            </w:tcMar>
          </w:tcPr>
          <w:p>
            <w:pPr>
              <w:jc w:val="left"/>
            </w:pPr>
            <w:r/>
            <w:r>
              <w:rPr>
                <w:rFonts w:ascii="Arial" w:hAnsi="Arial" w:eastAsia="Arial"/>
                <w:b/>
                <w:color w:val="FFFFFF"/>
                <w:sz w:val="16"/>
              </w:rPr>
              <w:t>Tính từ</w:t>
            </w:r>
          </w:p>
        </w:tc>
        <w:tc>
          <w:tcPr>
            <w:tcW w:type="dxa" w:w="5760"/>
            <w:shd w:fill="1F4E79"/>
            <w:vAlign w:val="center"/>
            <w:tcMar>
              <w:top w:w="70" w:type="dxa"/>
              <w:start w:w="70" w:type="dxa"/>
              <w:bottom w:w="70" w:type="dxa"/>
              <w:end w:w="70" w:type="dxa"/>
            </w:tcMar>
          </w:tcPr>
          <w:p>
            <w:pPr>
              <w:jc w:val="left"/>
            </w:pPr>
            <w:r/>
            <w:r>
              <w:rPr>
                <w:rFonts w:ascii="Arial" w:hAnsi="Arial" w:eastAsia="Arial"/>
                <w:b/>
                <w:color w:val="FFFFFF"/>
                <w:sz w:val="16"/>
              </w:rPr>
              <w:t>Mô tả</w:t>
            </w:r>
          </w:p>
        </w:tc>
        <w:tc>
          <w:tcPr>
            <w:tcW w:type="dxa" w:w="2160"/>
            <w:shd w:fill="1F4E79"/>
            <w:vAlign w:val="center"/>
            <w:tcMar>
              <w:top w:w="70" w:type="dxa"/>
              <w:start w:w="70" w:type="dxa"/>
              <w:bottom w:w="70" w:type="dxa"/>
              <w:end w:w="70" w:type="dxa"/>
            </w:tcMar>
          </w:tcPr>
          <w:p>
            <w:pPr>
              <w:jc w:val="left"/>
            </w:pPr>
            <w:r/>
            <w:r>
              <w:rPr>
                <w:rFonts w:ascii="Arial" w:hAnsi="Arial" w:eastAsia="Arial"/>
                <w:b/>
                <w:color w:val="FFFFFF"/>
                <w:sz w:val="16"/>
              </w:rPr>
              <w:t>Role</w:t>
            </w:r>
          </w:p>
        </w:tc>
        <w:tc>
          <w:tcPr>
            <w:tcW w:type="dxa" w:w="1728"/>
            <w:shd w:fill="1F4E79"/>
            <w:vAlign w:val="center"/>
            <w:tcMar>
              <w:top w:w="70" w:type="dxa"/>
              <w:start w:w="70" w:type="dxa"/>
              <w:bottom w:w="70" w:type="dxa"/>
              <w:end w:w="70" w:type="dxa"/>
            </w:tcMar>
          </w:tcPr>
          <w:p>
            <w:pPr>
              <w:jc w:val="left"/>
            </w:pPr>
            <w:r/>
            <w:r>
              <w:rPr>
                <w:rFonts w:ascii="Arial" w:hAnsi="Arial" w:eastAsia="Arial"/>
                <w:b/>
                <w:color w:val="FFFFFF"/>
                <w:sz w:val="16"/>
              </w:rPr>
              <w:t>ML Usage</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release_year</w:t>
            </w:r>
          </w:p>
        </w:tc>
        <w:tc>
          <w:tcPr>
            <w:tcW w:type="dxa" w:w="3024"/>
            <w:vAlign w:val="top"/>
            <w:tcMar>
              <w:top w:w="70" w:type="dxa"/>
              <w:start w:w="70" w:type="dxa"/>
              <w:bottom w:w="70" w:type="dxa"/>
              <w:end w:w="70" w:type="dxa"/>
            </w:tcMar>
          </w:tcPr>
          <w:p>
            <w:pPr>
              <w:jc w:val="left"/>
            </w:pPr>
            <w:r/>
            <w:r>
              <w:rPr>
                <w:rFonts w:ascii="Arial" w:hAnsi="Arial" w:eastAsia="Arial"/>
                <w:b w:val="0"/>
                <w:sz w:val="16"/>
              </w:rPr>
              <w:t>release_date</w:t>
            </w:r>
          </w:p>
        </w:tc>
        <w:tc>
          <w:tcPr>
            <w:tcW w:type="dxa" w:w="5760"/>
            <w:vAlign w:val="top"/>
            <w:tcMar>
              <w:top w:w="70" w:type="dxa"/>
              <w:start w:w="70" w:type="dxa"/>
              <w:bottom w:w="70" w:type="dxa"/>
              <w:end w:w="70" w:type="dxa"/>
            </w:tcMar>
          </w:tcPr>
          <w:p>
            <w:pPr>
              <w:jc w:val="left"/>
            </w:pPr>
            <w:r/>
            <w:r>
              <w:rPr>
                <w:rFonts w:ascii="Arial" w:hAnsi="Arial" w:eastAsia="Arial"/>
                <w:b w:val="0"/>
                <w:sz w:val="16"/>
              </w:rPr>
              <w:t>Năm phát hành dạng integer</w:t>
            </w:r>
          </w:p>
        </w:tc>
        <w:tc>
          <w:tcPr>
            <w:tcW w:type="dxa" w:w="2160"/>
            <w:vAlign w:val="top"/>
            <w:tcMar>
              <w:top w:w="70" w:type="dxa"/>
              <w:start w:w="70" w:type="dxa"/>
              <w:bottom w:w="70" w:type="dxa"/>
              <w:end w:w="70" w:type="dxa"/>
            </w:tcMar>
          </w:tcPr>
          <w:p>
            <w:pPr>
              <w:jc w:val="left"/>
            </w:pPr>
            <w:r/>
            <w:r>
              <w:rPr>
                <w:rFonts w:ascii="Arial" w:hAnsi="Arial" w:eastAsia="Arial"/>
                <w:b w:val="0"/>
                <w:sz w:val="16"/>
              </w:rPr>
              <w:t>time</w:t>
            </w:r>
          </w:p>
        </w:tc>
        <w:tc>
          <w:tcPr>
            <w:tcW w:type="dxa" w:w="1728"/>
            <w:vAlign w:val="top"/>
            <w:tcMar>
              <w:top w:w="70" w:type="dxa"/>
              <w:start w:w="70" w:type="dxa"/>
              <w:bottom w:w="70" w:type="dxa"/>
              <w:end w:w="70" w:type="dxa"/>
            </w:tcMar>
          </w:tcPr>
          <w:p>
            <w:pPr>
              <w:jc w:val="left"/>
            </w:pPr>
            <w:r/>
            <w:r>
              <w:rPr>
                <w:rFonts w:ascii="Arial" w:hAnsi="Arial" w:eastAsia="Arial"/>
                <w:b w:val="0"/>
                <w:sz w:val="16"/>
              </w:rPr>
              <w:t>yes</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release_month</w:t>
            </w:r>
          </w:p>
        </w:tc>
        <w:tc>
          <w:tcPr>
            <w:tcW w:type="dxa" w:w="3024"/>
            <w:vAlign w:val="top"/>
            <w:tcMar>
              <w:top w:w="70" w:type="dxa"/>
              <w:start w:w="70" w:type="dxa"/>
              <w:bottom w:w="70" w:type="dxa"/>
              <w:end w:w="70" w:type="dxa"/>
            </w:tcMar>
          </w:tcPr>
          <w:p>
            <w:pPr>
              <w:jc w:val="left"/>
            </w:pPr>
            <w:r/>
            <w:r>
              <w:rPr>
                <w:rFonts w:ascii="Arial" w:hAnsi="Arial" w:eastAsia="Arial"/>
                <w:b w:val="0"/>
                <w:sz w:val="16"/>
              </w:rPr>
              <w:t>release_date</w:t>
            </w:r>
          </w:p>
        </w:tc>
        <w:tc>
          <w:tcPr>
            <w:tcW w:type="dxa" w:w="5760"/>
            <w:vAlign w:val="top"/>
            <w:tcMar>
              <w:top w:w="70" w:type="dxa"/>
              <w:start w:w="70" w:type="dxa"/>
              <w:bottom w:w="70" w:type="dxa"/>
              <w:end w:w="70" w:type="dxa"/>
            </w:tcMar>
          </w:tcPr>
          <w:p>
            <w:pPr>
              <w:jc w:val="left"/>
            </w:pPr>
            <w:r/>
            <w:r>
              <w:rPr>
                <w:rFonts w:ascii="Arial" w:hAnsi="Arial" w:eastAsia="Arial"/>
                <w:b w:val="0"/>
                <w:sz w:val="16"/>
              </w:rPr>
              <w:t>Tháng phát hành 1-12 nếu đủ dữ liệu</w:t>
            </w:r>
          </w:p>
        </w:tc>
        <w:tc>
          <w:tcPr>
            <w:tcW w:type="dxa" w:w="2160"/>
            <w:vAlign w:val="top"/>
            <w:tcMar>
              <w:top w:w="70" w:type="dxa"/>
              <w:start w:w="70" w:type="dxa"/>
              <w:bottom w:w="70" w:type="dxa"/>
              <w:end w:w="70" w:type="dxa"/>
            </w:tcMar>
          </w:tcPr>
          <w:p>
            <w:pPr>
              <w:jc w:val="left"/>
            </w:pPr>
            <w:r/>
            <w:r>
              <w:rPr>
                <w:rFonts w:ascii="Arial" w:hAnsi="Arial" w:eastAsia="Arial"/>
                <w:b w:val="0"/>
                <w:sz w:val="16"/>
              </w:rPr>
              <w:t>time</w:t>
            </w:r>
          </w:p>
        </w:tc>
        <w:tc>
          <w:tcPr>
            <w:tcW w:type="dxa" w:w="1728"/>
            <w:vAlign w:val="top"/>
            <w:tcMar>
              <w:top w:w="70" w:type="dxa"/>
              <w:start w:w="70" w:type="dxa"/>
              <w:bottom w:w="70" w:type="dxa"/>
              <w:end w:w="70" w:type="dxa"/>
            </w:tcMar>
          </w:tcPr>
          <w:p>
            <w:pPr>
              <w:jc w:val="left"/>
            </w:pPr>
            <w:r/>
            <w:r>
              <w:rPr>
                <w:rFonts w:ascii="Arial" w:hAnsi="Arial" w:eastAsia="Arial"/>
                <w:b w:val="0"/>
                <w:sz w:val="16"/>
              </w:rPr>
              <w:t>caution</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decade</w:t>
            </w:r>
          </w:p>
        </w:tc>
        <w:tc>
          <w:tcPr>
            <w:tcW w:type="dxa" w:w="3024"/>
            <w:vAlign w:val="top"/>
            <w:tcMar>
              <w:top w:w="70" w:type="dxa"/>
              <w:start w:w="70" w:type="dxa"/>
              <w:bottom w:w="70" w:type="dxa"/>
              <w:end w:w="70" w:type="dxa"/>
            </w:tcMar>
          </w:tcPr>
          <w:p>
            <w:pPr>
              <w:jc w:val="left"/>
            </w:pPr>
            <w:r/>
            <w:r>
              <w:rPr>
                <w:rFonts w:ascii="Arial" w:hAnsi="Arial" w:eastAsia="Arial"/>
                <w:b w:val="0"/>
                <w:sz w:val="16"/>
              </w:rPr>
              <w:t>release_date / release_year</w:t>
            </w:r>
          </w:p>
        </w:tc>
        <w:tc>
          <w:tcPr>
            <w:tcW w:type="dxa" w:w="5760"/>
            <w:vAlign w:val="top"/>
            <w:tcMar>
              <w:top w:w="70" w:type="dxa"/>
              <w:start w:w="70" w:type="dxa"/>
              <w:bottom w:w="70" w:type="dxa"/>
              <w:end w:w="70" w:type="dxa"/>
            </w:tcMar>
          </w:tcPr>
          <w:p>
            <w:pPr>
              <w:jc w:val="left"/>
            </w:pPr>
            <w:r/>
            <w:r>
              <w:rPr>
                <w:rFonts w:ascii="Arial" w:hAnsi="Arial" w:eastAsia="Arial"/>
                <w:b w:val="0"/>
                <w:sz w:val="16"/>
              </w:rPr>
              <w:t>Thập kỷ phát hành: 1920, 1930, ..., 2020</w:t>
            </w:r>
          </w:p>
        </w:tc>
        <w:tc>
          <w:tcPr>
            <w:tcW w:type="dxa" w:w="2160"/>
            <w:vAlign w:val="top"/>
            <w:tcMar>
              <w:top w:w="70" w:type="dxa"/>
              <w:start w:w="70" w:type="dxa"/>
              <w:bottom w:w="70" w:type="dxa"/>
              <w:end w:w="70" w:type="dxa"/>
            </w:tcMar>
          </w:tcPr>
          <w:p>
            <w:pPr>
              <w:jc w:val="left"/>
            </w:pPr>
            <w:r/>
            <w:r>
              <w:rPr>
                <w:rFonts w:ascii="Arial" w:hAnsi="Arial" w:eastAsia="Arial"/>
                <w:b w:val="0"/>
                <w:sz w:val="16"/>
              </w:rPr>
              <w:t>time</w:t>
            </w:r>
          </w:p>
        </w:tc>
        <w:tc>
          <w:tcPr>
            <w:tcW w:type="dxa" w:w="1728"/>
            <w:vAlign w:val="top"/>
            <w:tcMar>
              <w:top w:w="70" w:type="dxa"/>
              <w:start w:w="70" w:type="dxa"/>
              <w:bottom w:w="70" w:type="dxa"/>
              <w:end w:w="70" w:type="dxa"/>
            </w:tcMar>
          </w:tcPr>
          <w:p>
            <w:pPr>
              <w:jc w:val="left"/>
            </w:pPr>
            <w:r/>
            <w:r>
              <w:rPr>
                <w:rFonts w:ascii="Arial" w:hAnsi="Arial" w:eastAsia="Arial"/>
                <w:b w:val="0"/>
                <w:sz w:val="16"/>
              </w:rPr>
              <w:t>yes</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duration_min</w:t>
            </w:r>
          </w:p>
        </w:tc>
        <w:tc>
          <w:tcPr>
            <w:tcW w:type="dxa" w:w="3024"/>
            <w:vAlign w:val="top"/>
            <w:tcMar>
              <w:top w:w="70" w:type="dxa"/>
              <w:start w:w="70" w:type="dxa"/>
              <w:bottom w:w="70" w:type="dxa"/>
              <w:end w:w="70" w:type="dxa"/>
            </w:tcMar>
          </w:tcPr>
          <w:p>
            <w:pPr>
              <w:jc w:val="left"/>
            </w:pPr>
            <w:r/>
            <w:r>
              <w:rPr>
                <w:rFonts w:ascii="Arial" w:hAnsi="Arial" w:eastAsia="Arial"/>
                <w:b w:val="0"/>
                <w:sz w:val="16"/>
              </w:rPr>
              <w:t>duration_ms</w:t>
            </w:r>
          </w:p>
        </w:tc>
        <w:tc>
          <w:tcPr>
            <w:tcW w:type="dxa" w:w="5760"/>
            <w:vAlign w:val="top"/>
            <w:tcMar>
              <w:top w:w="70" w:type="dxa"/>
              <w:start w:w="70" w:type="dxa"/>
              <w:bottom w:w="70" w:type="dxa"/>
              <w:end w:w="70" w:type="dxa"/>
            </w:tcMar>
          </w:tcPr>
          <w:p>
            <w:pPr>
              <w:jc w:val="left"/>
            </w:pPr>
            <w:r/>
            <w:r>
              <w:rPr>
                <w:rFonts w:ascii="Arial" w:hAnsi="Arial" w:eastAsia="Arial"/>
                <w:b w:val="0"/>
                <w:sz w:val="16"/>
              </w:rPr>
              <w:t>Thời lượng tính bằng phút</w:t>
            </w:r>
          </w:p>
        </w:tc>
        <w:tc>
          <w:tcPr>
            <w:tcW w:type="dxa" w:w="2160"/>
            <w:vAlign w:val="top"/>
            <w:tcMar>
              <w:top w:w="70" w:type="dxa"/>
              <w:start w:w="70" w:type="dxa"/>
              <w:bottom w:w="70" w:type="dxa"/>
              <w:end w:w="70" w:type="dxa"/>
            </w:tcMar>
          </w:tcPr>
          <w:p>
            <w:pPr>
              <w:jc w:val="left"/>
            </w:pPr>
            <w:r/>
            <w:r>
              <w:rPr>
                <w:rFonts w:ascii="Arial" w:hAnsi="Arial" w:eastAsia="Arial"/>
                <w:b w:val="0"/>
                <w:sz w:val="16"/>
              </w:rPr>
              <w:t>technical_metadata</w:t>
            </w:r>
          </w:p>
        </w:tc>
        <w:tc>
          <w:tcPr>
            <w:tcW w:type="dxa" w:w="1728"/>
            <w:vAlign w:val="top"/>
            <w:tcMar>
              <w:top w:w="70" w:type="dxa"/>
              <w:start w:w="70" w:type="dxa"/>
              <w:bottom w:w="70" w:type="dxa"/>
              <w:end w:w="70" w:type="dxa"/>
            </w:tcMar>
          </w:tcPr>
          <w:p>
            <w:pPr>
              <w:jc w:val="left"/>
            </w:pPr>
            <w:r/>
            <w:r>
              <w:rPr>
                <w:rFonts w:ascii="Arial" w:hAnsi="Arial" w:eastAsia="Arial"/>
                <w:b w:val="0"/>
                <w:sz w:val="16"/>
              </w:rPr>
              <w:t>yes</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main_artist_id</w:t>
            </w:r>
          </w:p>
        </w:tc>
        <w:tc>
          <w:tcPr>
            <w:tcW w:type="dxa" w:w="3024"/>
            <w:vAlign w:val="top"/>
            <w:tcMar>
              <w:top w:w="70" w:type="dxa"/>
              <w:start w:w="70" w:type="dxa"/>
              <w:bottom w:w="70" w:type="dxa"/>
              <w:end w:w="70" w:type="dxa"/>
            </w:tcMar>
          </w:tcPr>
          <w:p>
            <w:pPr>
              <w:jc w:val="left"/>
            </w:pPr>
            <w:r/>
            <w:r>
              <w:rPr>
                <w:rFonts w:ascii="Arial" w:hAnsi="Arial" w:eastAsia="Arial"/>
                <w:b w:val="0"/>
                <w:sz w:val="16"/>
              </w:rPr>
              <w:t>id_artists explode</w:t>
            </w:r>
          </w:p>
        </w:tc>
        <w:tc>
          <w:tcPr>
            <w:tcW w:type="dxa" w:w="5760"/>
            <w:vAlign w:val="top"/>
            <w:tcMar>
              <w:top w:w="70" w:type="dxa"/>
              <w:start w:w="70" w:type="dxa"/>
              <w:bottom w:w="70" w:type="dxa"/>
              <w:end w:w="70" w:type="dxa"/>
            </w:tcMar>
          </w:tcPr>
          <w:p>
            <w:pPr>
              <w:jc w:val="left"/>
            </w:pPr>
            <w:r/>
            <w:r>
              <w:rPr>
                <w:rFonts w:ascii="Arial" w:hAnsi="Arial" w:eastAsia="Arial"/>
                <w:b w:val="0"/>
                <w:sz w:val="16"/>
              </w:rPr>
              <w:t>ID của nghệ sĩ chính, lấy phần tử đầu tiên trong list</w:t>
            </w:r>
          </w:p>
        </w:tc>
        <w:tc>
          <w:tcPr>
            <w:tcW w:type="dxa" w:w="2160"/>
            <w:vAlign w:val="top"/>
            <w:tcMar>
              <w:top w:w="70" w:type="dxa"/>
              <w:start w:w="70" w:type="dxa"/>
              <w:bottom w:w="70" w:type="dxa"/>
              <w:end w:w="70" w:type="dxa"/>
            </w:tcMar>
          </w:tcPr>
          <w:p>
            <w:pPr>
              <w:jc w:val="left"/>
            </w:pPr>
            <w:r/>
            <w:r>
              <w:rPr>
                <w:rFonts w:ascii="Arial" w:hAnsi="Arial" w:eastAsia="Arial"/>
                <w:b w:val="0"/>
                <w:sz w:val="16"/>
              </w:rPr>
              <w:t>ID</w:t>
            </w:r>
          </w:p>
        </w:tc>
        <w:tc>
          <w:tcPr>
            <w:tcW w:type="dxa" w:w="1728"/>
            <w:vAlign w:val="top"/>
            <w:tcMar>
              <w:top w:w="70" w:type="dxa"/>
              <w:start w:w="70" w:type="dxa"/>
              <w:bottom w:w="70" w:type="dxa"/>
              <w:end w:w="70" w:type="dxa"/>
            </w:tcMar>
          </w:tcPr>
          <w:p>
            <w:pPr>
              <w:jc w:val="left"/>
            </w:pPr>
            <w:r/>
            <w:r>
              <w:rPr>
                <w:rFonts w:ascii="Arial" w:hAnsi="Arial" w:eastAsia="Arial"/>
                <w:b w:val="0"/>
                <w:sz w:val="16"/>
              </w:rPr>
              <w:t>no</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main_artist_name</w:t>
            </w:r>
          </w:p>
        </w:tc>
        <w:tc>
          <w:tcPr>
            <w:tcW w:type="dxa" w:w="3024"/>
            <w:vAlign w:val="top"/>
            <w:tcMar>
              <w:top w:w="70" w:type="dxa"/>
              <w:start w:w="70" w:type="dxa"/>
              <w:bottom w:w="70" w:type="dxa"/>
              <w:end w:w="70" w:type="dxa"/>
            </w:tcMar>
          </w:tcPr>
          <w:p>
            <w:pPr>
              <w:jc w:val="left"/>
            </w:pPr>
            <w:r/>
            <w:r>
              <w:rPr>
                <w:rFonts w:ascii="Arial" w:hAnsi="Arial" w:eastAsia="Arial"/>
                <w:b w:val="0"/>
                <w:sz w:val="16"/>
              </w:rPr>
              <w:t>artists explode</w:t>
            </w:r>
          </w:p>
        </w:tc>
        <w:tc>
          <w:tcPr>
            <w:tcW w:type="dxa" w:w="5760"/>
            <w:vAlign w:val="top"/>
            <w:tcMar>
              <w:top w:w="70" w:type="dxa"/>
              <w:start w:w="70" w:type="dxa"/>
              <w:bottom w:w="70" w:type="dxa"/>
              <w:end w:w="70" w:type="dxa"/>
            </w:tcMar>
          </w:tcPr>
          <w:p>
            <w:pPr>
              <w:jc w:val="left"/>
            </w:pPr>
            <w:r/>
            <w:r>
              <w:rPr>
                <w:rFonts w:ascii="Arial" w:hAnsi="Arial" w:eastAsia="Arial"/>
                <w:b w:val="0"/>
                <w:sz w:val="16"/>
              </w:rPr>
              <w:t>Tên nghệ sĩ chính</w:t>
            </w:r>
          </w:p>
        </w:tc>
        <w:tc>
          <w:tcPr>
            <w:tcW w:type="dxa" w:w="2160"/>
            <w:vAlign w:val="top"/>
            <w:tcMar>
              <w:top w:w="70" w:type="dxa"/>
              <w:start w:w="70" w:type="dxa"/>
              <w:bottom w:w="70" w:type="dxa"/>
              <w:end w:w="70" w:type="dxa"/>
            </w:tcMar>
          </w:tcPr>
          <w:p>
            <w:pPr>
              <w:jc w:val="left"/>
            </w:pPr>
            <w:r/>
            <w:r>
              <w:rPr>
                <w:rFonts w:ascii="Arial" w:hAnsi="Arial" w:eastAsia="Arial"/>
                <w:b w:val="0"/>
                <w:sz w:val="16"/>
              </w:rPr>
              <w:t>artist_metadata</w:t>
            </w:r>
          </w:p>
        </w:tc>
        <w:tc>
          <w:tcPr>
            <w:tcW w:type="dxa" w:w="1728"/>
            <w:vAlign w:val="top"/>
            <w:tcMar>
              <w:top w:w="70" w:type="dxa"/>
              <w:start w:w="70" w:type="dxa"/>
              <w:bottom w:w="70" w:type="dxa"/>
              <w:end w:w="70" w:type="dxa"/>
            </w:tcMar>
          </w:tcPr>
          <w:p>
            <w:pPr>
              <w:jc w:val="left"/>
            </w:pPr>
            <w:r/>
            <w:r>
              <w:rPr>
                <w:rFonts w:ascii="Arial" w:hAnsi="Arial" w:eastAsia="Arial"/>
                <w:b w:val="0"/>
                <w:sz w:val="16"/>
              </w:rPr>
              <w:t>no</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genre_list</w:t>
            </w:r>
          </w:p>
        </w:tc>
        <w:tc>
          <w:tcPr>
            <w:tcW w:type="dxa" w:w="3024"/>
            <w:vAlign w:val="top"/>
            <w:tcMar>
              <w:top w:w="70" w:type="dxa"/>
              <w:start w:w="70" w:type="dxa"/>
              <w:bottom w:w="70" w:type="dxa"/>
              <w:end w:w="70" w:type="dxa"/>
            </w:tcMar>
          </w:tcPr>
          <w:p>
            <w:pPr>
              <w:jc w:val="left"/>
            </w:pPr>
            <w:r/>
            <w:r>
              <w:rPr>
                <w:rFonts w:ascii="Arial" w:hAnsi="Arial" w:eastAsia="Arial"/>
                <w:b w:val="0"/>
                <w:sz w:val="16"/>
              </w:rPr>
              <w:t>artists.csv.genres</w:t>
            </w:r>
          </w:p>
        </w:tc>
        <w:tc>
          <w:tcPr>
            <w:tcW w:type="dxa" w:w="5760"/>
            <w:vAlign w:val="top"/>
            <w:tcMar>
              <w:top w:w="70" w:type="dxa"/>
              <w:start w:w="70" w:type="dxa"/>
              <w:bottom w:w="70" w:type="dxa"/>
              <w:end w:w="70" w:type="dxa"/>
            </w:tcMar>
          </w:tcPr>
          <w:p>
            <w:pPr>
              <w:jc w:val="left"/>
            </w:pPr>
            <w:r/>
            <w:r>
              <w:rPr>
                <w:rFonts w:ascii="Arial" w:hAnsi="Arial" w:eastAsia="Arial"/>
                <w:b w:val="0"/>
                <w:sz w:val="16"/>
              </w:rPr>
              <w:t>Danh sách genre sau khi parse; nguồn genre duy nhất đã xác nhận</w:t>
            </w:r>
          </w:p>
        </w:tc>
        <w:tc>
          <w:tcPr>
            <w:tcW w:type="dxa" w:w="2160"/>
            <w:vAlign w:val="top"/>
            <w:tcMar>
              <w:top w:w="70" w:type="dxa"/>
              <w:start w:w="70" w:type="dxa"/>
              <w:bottom w:w="70" w:type="dxa"/>
              <w:end w:w="70" w:type="dxa"/>
            </w:tcMar>
          </w:tcPr>
          <w:p>
            <w:pPr>
              <w:jc w:val="left"/>
            </w:pPr>
            <w:r/>
            <w:r>
              <w:rPr>
                <w:rFonts w:ascii="Arial" w:hAnsi="Arial" w:eastAsia="Arial"/>
                <w:b w:val="0"/>
                <w:sz w:val="16"/>
              </w:rPr>
              <w:t>genre_metadata</w:t>
            </w:r>
          </w:p>
        </w:tc>
        <w:tc>
          <w:tcPr>
            <w:tcW w:type="dxa" w:w="1728"/>
            <w:vAlign w:val="top"/>
            <w:tcMar>
              <w:top w:w="70" w:type="dxa"/>
              <w:start w:w="70" w:type="dxa"/>
              <w:bottom w:w="70" w:type="dxa"/>
              <w:end w:w="70" w:type="dxa"/>
            </w:tcMar>
          </w:tcPr>
          <w:p>
            <w:pPr>
              <w:jc w:val="left"/>
            </w:pPr>
            <w:r/>
            <w:r>
              <w:rPr>
                <w:rFonts w:ascii="Arial" w:hAnsi="Arial" w:eastAsia="Arial"/>
                <w:b w:val="0"/>
                <w:sz w:val="16"/>
              </w:rPr>
              <w:t>caution</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n_artists</w:t>
            </w:r>
          </w:p>
        </w:tc>
        <w:tc>
          <w:tcPr>
            <w:tcW w:type="dxa" w:w="3024"/>
            <w:vAlign w:val="top"/>
            <w:tcMar>
              <w:top w:w="70" w:type="dxa"/>
              <w:start w:w="70" w:type="dxa"/>
              <w:bottom w:w="70" w:type="dxa"/>
              <w:end w:w="70" w:type="dxa"/>
            </w:tcMar>
          </w:tcPr>
          <w:p>
            <w:pPr>
              <w:jc w:val="left"/>
            </w:pPr>
            <w:r/>
            <w:r>
              <w:rPr>
                <w:rFonts w:ascii="Arial" w:hAnsi="Arial" w:eastAsia="Arial"/>
                <w:b w:val="0"/>
                <w:sz w:val="16"/>
              </w:rPr>
              <w:t>id_artists</w:t>
            </w:r>
          </w:p>
        </w:tc>
        <w:tc>
          <w:tcPr>
            <w:tcW w:type="dxa" w:w="5760"/>
            <w:vAlign w:val="top"/>
            <w:tcMar>
              <w:top w:w="70" w:type="dxa"/>
              <w:start w:w="70" w:type="dxa"/>
              <w:bottom w:w="70" w:type="dxa"/>
              <w:end w:w="70" w:type="dxa"/>
            </w:tcMar>
          </w:tcPr>
          <w:p>
            <w:pPr>
              <w:jc w:val="left"/>
            </w:pPr>
            <w:r/>
            <w:r>
              <w:rPr>
                <w:rFonts w:ascii="Arial" w:hAnsi="Arial" w:eastAsia="Arial"/>
                <w:b w:val="0"/>
                <w:sz w:val="16"/>
              </w:rPr>
              <w:t>Số nghệ sĩ trong một track</w:t>
            </w:r>
          </w:p>
        </w:tc>
        <w:tc>
          <w:tcPr>
            <w:tcW w:type="dxa" w:w="2160"/>
            <w:vAlign w:val="top"/>
            <w:tcMar>
              <w:top w:w="70" w:type="dxa"/>
              <w:start w:w="70" w:type="dxa"/>
              <w:bottom w:w="70" w:type="dxa"/>
              <w:end w:w="70" w:type="dxa"/>
            </w:tcMar>
          </w:tcPr>
          <w:p>
            <w:pPr>
              <w:jc w:val="left"/>
            </w:pPr>
            <w:r/>
            <w:r>
              <w:rPr>
                <w:rFonts w:ascii="Arial" w:hAnsi="Arial" w:eastAsia="Arial"/>
                <w:b w:val="0"/>
                <w:sz w:val="16"/>
              </w:rPr>
              <w:t>ML_candidate</w:t>
            </w:r>
          </w:p>
        </w:tc>
        <w:tc>
          <w:tcPr>
            <w:tcW w:type="dxa" w:w="1728"/>
            <w:vAlign w:val="top"/>
            <w:tcMar>
              <w:top w:w="70" w:type="dxa"/>
              <w:start w:w="70" w:type="dxa"/>
              <w:bottom w:w="70" w:type="dxa"/>
              <w:end w:w="70" w:type="dxa"/>
            </w:tcMar>
          </w:tcPr>
          <w:p>
            <w:pPr>
              <w:jc w:val="left"/>
            </w:pPr>
            <w:r/>
            <w:r>
              <w:rPr>
                <w:rFonts w:ascii="Arial" w:hAnsi="Arial" w:eastAsia="Arial"/>
                <w:b w:val="0"/>
                <w:sz w:val="16"/>
              </w:rPr>
              <w:t>yes</w:t>
            </w:r>
          </w:p>
        </w:tc>
      </w:tr>
      <w:tr>
        <w:tc>
          <w:tcPr>
            <w:tcW w:type="dxa" w:w="2592"/>
            <w:vAlign w:val="top"/>
            <w:tcMar>
              <w:top w:w="70" w:type="dxa"/>
              <w:start w:w="70" w:type="dxa"/>
              <w:bottom w:w="70" w:type="dxa"/>
              <w:end w:w="70" w:type="dxa"/>
            </w:tcMar>
          </w:tcPr>
          <w:p>
            <w:pPr>
              <w:jc w:val="left"/>
            </w:pPr>
            <w:r/>
            <w:r>
              <w:rPr>
                <w:rFonts w:ascii="Arial" w:hAnsi="Arial" w:eastAsia="Arial"/>
                <w:b w:val="0"/>
                <w:sz w:val="16"/>
              </w:rPr>
              <w:t>is_explicit</w:t>
            </w:r>
          </w:p>
        </w:tc>
        <w:tc>
          <w:tcPr>
            <w:tcW w:type="dxa" w:w="3024"/>
            <w:vAlign w:val="top"/>
            <w:tcMar>
              <w:top w:w="70" w:type="dxa"/>
              <w:start w:w="70" w:type="dxa"/>
              <w:bottom w:w="70" w:type="dxa"/>
              <w:end w:w="70" w:type="dxa"/>
            </w:tcMar>
          </w:tcPr>
          <w:p>
            <w:pPr>
              <w:jc w:val="left"/>
            </w:pPr>
            <w:r/>
            <w:r>
              <w:rPr>
                <w:rFonts w:ascii="Arial" w:hAnsi="Arial" w:eastAsia="Arial"/>
                <w:b w:val="0"/>
                <w:sz w:val="16"/>
              </w:rPr>
              <w:t>explicit</w:t>
            </w:r>
          </w:p>
        </w:tc>
        <w:tc>
          <w:tcPr>
            <w:tcW w:type="dxa" w:w="5760"/>
            <w:vAlign w:val="top"/>
            <w:tcMar>
              <w:top w:w="70" w:type="dxa"/>
              <w:start w:w="70" w:type="dxa"/>
              <w:bottom w:w="70" w:type="dxa"/>
              <w:end w:w="70" w:type="dxa"/>
            </w:tcMar>
          </w:tcPr>
          <w:p>
            <w:pPr>
              <w:jc w:val="left"/>
            </w:pPr>
            <w:r/>
            <w:r>
              <w:rPr>
                <w:rFonts w:ascii="Arial" w:hAnsi="Arial" w:eastAsia="Arial"/>
                <w:b w:val="0"/>
                <w:sz w:val="16"/>
              </w:rPr>
              <w:t>Boolean rõ ràng hơn</w:t>
            </w:r>
          </w:p>
        </w:tc>
        <w:tc>
          <w:tcPr>
            <w:tcW w:type="dxa" w:w="2160"/>
            <w:vAlign w:val="top"/>
            <w:tcMar>
              <w:top w:w="70" w:type="dxa"/>
              <w:start w:w="70" w:type="dxa"/>
              <w:bottom w:w="70" w:type="dxa"/>
              <w:end w:w="70" w:type="dxa"/>
            </w:tcMar>
          </w:tcPr>
          <w:p>
            <w:pPr>
              <w:jc w:val="left"/>
            </w:pPr>
            <w:r/>
            <w:r>
              <w:rPr>
                <w:rFonts w:ascii="Arial" w:hAnsi="Arial" w:eastAsia="Arial"/>
                <w:b w:val="0"/>
                <w:sz w:val="16"/>
              </w:rPr>
              <w:t>technical_metadata</w:t>
            </w:r>
          </w:p>
        </w:tc>
        <w:tc>
          <w:tcPr>
            <w:tcW w:type="dxa" w:w="1728"/>
            <w:vAlign w:val="top"/>
            <w:tcMar>
              <w:top w:w="70" w:type="dxa"/>
              <w:start w:w="70" w:type="dxa"/>
              <w:bottom w:w="70" w:type="dxa"/>
              <w:end w:w="70" w:type="dxa"/>
            </w:tcMar>
          </w:tcPr>
          <w:p>
            <w:pPr>
              <w:jc w:val="left"/>
            </w:pPr>
            <w:r/>
            <w:r>
              <w:rPr>
                <w:rFonts w:ascii="Arial" w:hAnsi="Arial" w:eastAsia="Arial"/>
                <w:b w:val="0"/>
                <w:sz w:val="16"/>
              </w:rPr>
              <w:t>yes</w:t>
            </w:r>
          </w:p>
        </w:tc>
      </w:tr>
    </w:tbl>
    <w:p/>
    <w:p>
      <w:pPr>
        <w:pStyle w:val="Heading1"/>
      </w:pPr>
      <w:r>
        <w:rPr>
          <w:rFonts w:ascii="Arial" w:hAnsi="Arial" w:eastAsia="Arial"/>
        </w:rPr>
        <w:t>Phụ lục F - Nguồn tài liệu dùng để đóng gói</w:t>
      </w:r>
    </w:p>
    <w:tbl>
      <w:tblPr>
        <w:tblStyle w:val="TableGrid"/>
        <w:tblW w:type="auto" w:w="0"/>
        <w:jc w:val="center"/>
        <w:tblLayout w:type="autofit"/>
        <w:tblLook w:firstColumn="1" w:firstRow="1" w:lastColumn="0" w:lastRow="0" w:noHBand="0" w:noVBand="1" w:val="04A0"/>
      </w:tblPr>
      <w:tblGrid>
        <w:gridCol w:w="7625"/>
        <w:gridCol w:w="7625"/>
      </w:tblGrid>
      <w:tr>
        <w:trPr>
          <w:tblHeader w:val="true"/>
        </w:trPr>
        <w:tc>
          <w:tcPr>
            <w:tcW w:type="dxa" w:w="4608"/>
            <w:shd w:fill="1F4E79"/>
            <w:vAlign w:val="center"/>
            <w:tcMar>
              <w:top w:w="70" w:type="dxa"/>
              <w:start w:w="70" w:type="dxa"/>
              <w:bottom w:w="70" w:type="dxa"/>
              <w:end w:w="70" w:type="dxa"/>
            </w:tcMar>
          </w:tcPr>
          <w:p>
            <w:pPr>
              <w:jc w:val="left"/>
            </w:pPr>
            <w:r/>
            <w:r>
              <w:rPr>
                <w:rFonts w:ascii="Arial" w:hAnsi="Arial" w:eastAsia="Arial"/>
                <w:b/>
                <w:color w:val="FFFFFF"/>
                <w:sz w:val="17"/>
              </w:rPr>
              <w:t>Tài liệu nguồn</w:t>
            </w:r>
          </w:p>
        </w:tc>
        <w:tc>
          <w:tcPr>
            <w:tcW w:type="dxa" w:w="10080"/>
            <w:shd w:fill="1F4E79"/>
            <w:vAlign w:val="center"/>
            <w:tcMar>
              <w:top w:w="70" w:type="dxa"/>
              <w:start w:w="70" w:type="dxa"/>
              <w:bottom w:w="70" w:type="dxa"/>
              <w:end w:w="70" w:type="dxa"/>
            </w:tcMar>
          </w:tcPr>
          <w:p>
            <w:pPr>
              <w:jc w:val="left"/>
            </w:pPr>
            <w:r/>
            <w:r>
              <w:rPr>
                <w:rFonts w:ascii="Arial" w:hAnsi="Arial" w:eastAsia="Arial"/>
                <w:b/>
                <w:color w:val="FFFFFF"/>
                <w:sz w:val="17"/>
              </w:rPr>
              <w:t>Vai trò trong báo cáo</w:t>
            </w:r>
          </w:p>
        </w:tc>
      </w:tr>
      <w:tr>
        <w:tc>
          <w:tcPr>
            <w:tcW w:type="dxa" w:w="4608"/>
            <w:vAlign w:val="top"/>
            <w:tcMar>
              <w:top w:w="70" w:type="dxa"/>
              <w:start w:w="70" w:type="dxa"/>
              <w:bottom w:w="70" w:type="dxa"/>
              <w:end w:w="70" w:type="dxa"/>
            </w:tcMar>
          </w:tcPr>
          <w:p>
            <w:pPr>
              <w:jc w:val="left"/>
            </w:pPr>
            <w:r/>
            <w:r>
              <w:rPr>
                <w:rFonts w:ascii="Arial" w:hAnsi="Arial" w:eastAsia="Arial"/>
                <w:b w:val="0"/>
                <w:sz w:val="17"/>
              </w:rPr>
              <w:t>DATASET_AUDIT_REPORT.md</w:t>
            </w:r>
          </w:p>
        </w:tc>
        <w:tc>
          <w:tcPr>
            <w:tcW w:type="dxa" w:w="10080"/>
            <w:vAlign w:val="top"/>
            <w:tcMar>
              <w:top w:w="70" w:type="dxa"/>
              <w:start w:w="70" w:type="dxa"/>
              <w:bottom w:w="70" w:type="dxa"/>
              <w:end w:w="70" w:type="dxa"/>
            </w:tcMar>
          </w:tcPr>
          <w:p>
            <w:pPr>
              <w:jc w:val="left"/>
            </w:pPr>
            <w:r/>
            <w:r>
              <w:rPr>
                <w:rFonts w:ascii="Arial" w:hAnsi="Arial" w:eastAsia="Arial"/>
                <w:b w:val="0"/>
                <w:sz w:val="17"/>
              </w:rPr>
              <w:t>Nguồn chính cho audit metadata, file inventory, schema summary, numeric statistics, sanity checks, risks, outlier và recommendation Feature 1.2.</w:t>
            </w:r>
          </w:p>
        </w:tc>
      </w:tr>
      <w:tr>
        <w:tc>
          <w:tcPr>
            <w:tcW w:type="dxa" w:w="4608"/>
            <w:vAlign w:val="top"/>
            <w:tcMar>
              <w:top w:w="70" w:type="dxa"/>
              <w:start w:w="70" w:type="dxa"/>
              <w:bottom w:w="70" w:type="dxa"/>
              <w:end w:w="70" w:type="dxa"/>
            </w:tcMar>
          </w:tcPr>
          <w:p>
            <w:pPr>
              <w:jc w:val="left"/>
            </w:pPr>
            <w:r/>
            <w:r>
              <w:rPr>
                <w:rFonts w:ascii="Arial" w:hAnsi="Arial" w:eastAsia="Arial"/>
                <w:b w:val="0"/>
                <w:sz w:val="17"/>
              </w:rPr>
              <w:t>FEATURE_1_1_COMPLETION_REPORT.md</w:t>
            </w:r>
          </w:p>
        </w:tc>
        <w:tc>
          <w:tcPr>
            <w:tcW w:type="dxa" w:w="10080"/>
            <w:vAlign w:val="top"/>
            <w:tcMar>
              <w:top w:w="70" w:type="dxa"/>
              <w:start w:w="70" w:type="dxa"/>
              <w:bottom w:w="70" w:type="dxa"/>
              <w:end w:w="70" w:type="dxa"/>
            </w:tcMar>
          </w:tcPr>
          <w:p>
            <w:pPr>
              <w:jc w:val="left"/>
            </w:pPr>
            <w:r/>
            <w:r>
              <w:rPr>
                <w:rFonts w:ascii="Arial" w:hAnsi="Arial" w:eastAsia="Arial"/>
                <w:b w:val="0"/>
                <w:sz w:val="17"/>
              </w:rPr>
              <w:t>Nguồn chính cho trạng thái PASS WITH WARNINGS, completed tasks, outputs created, key findings, remaining risks và next step Feature 1.2.</w:t>
            </w:r>
          </w:p>
        </w:tc>
      </w:tr>
      <w:tr>
        <w:tc>
          <w:tcPr>
            <w:tcW w:type="dxa" w:w="4608"/>
            <w:vAlign w:val="top"/>
            <w:tcMar>
              <w:top w:w="70" w:type="dxa"/>
              <w:start w:w="70" w:type="dxa"/>
              <w:bottom w:w="70" w:type="dxa"/>
              <w:end w:w="70" w:type="dxa"/>
            </w:tcMar>
          </w:tcPr>
          <w:p>
            <w:pPr>
              <w:jc w:val="left"/>
            </w:pPr>
            <w:r/>
            <w:r>
              <w:rPr>
                <w:rFonts w:ascii="Arial" w:hAnsi="Arial" w:eastAsia="Arial"/>
                <w:b w:val="0"/>
                <w:sz w:val="17"/>
              </w:rPr>
              <w:t>DATA_DICTIONARY_DRAFT.md</w:t>
            </w:r>
          </w:p>
        </w:tc>
        <w:tc>
          <w:tcPr>
            <w:tcW w:type="dxa" w:w="10080"/>
            <w:vAlign w:val="top"/>
            <w:tcMar>
              <w:top w:w="70" w:type="dxa"/>
              <w:start w:w="70" w:type="dxa"/>
              <w:bottom w:w="70" w:type="dxa"/>
              <w:end w:w="70" w:type="dxa"/>
            </w:tcMar>
          </w:tcPr>
          <w:p>
            <w:pPr>
              <w:jc w:val="left"/>
            </w:pPr>
            <w:r/>
            <w:r>
              <w:rPr>
                <w:rFonts w:ascii="Arial" w:hAnsi="Arial" w:eastAsia="Arial"/>
                <w:b w:val="0"/>
                <w:sz w:val="17"/>
              </w:rPr>
              <w:t>Nguồn chính cho quy ước Role, ML Usage, data dictionary chi tiết và feature engineering candidates.</w:t>
            </w:r>
          </w:p>
        </w:tc>
      </w:tr>
      <w:tr>
        <w:tc>
          <w:tcPr>
            <w:tcW w:type="dxa" w:w="4608"/>
            <w:vAlign w:val="top"/>
            <w:tcMar>
              <w:top w:w="70" w:type="dxa"/>
              <w:start w:w="70" w:type="dxa"/>
              <w:bottom w:w="70" w:type="dxa"/>
              <w:end w:w="70" w:type="dxa"/>
            </w:tcMar>
          </w:tcPr>
          <w:p>
            <w:pPr>
              <w:jc w:val="left"/>
            </w:pPr>
            <w:r/>
            <w:r>
              <w:rPr>
                <w:rFonts w:ascii="Arial" w:hAnsi="Arial" w:eastAsia="Arial"/>
                <w:b w:val="0"/>
                <w:sz w:val="17"/>
              </w:rPr>
              <w:t>Nội dung người dùng cung cấp trong chat</w:t>
            </w:r>
          </w:p>
        </w:tc>
        <w:tc>
          <w:tcPr>
            <w:tcW w:type="dxa" w:w="10080"/>
            <w:vAlign w:val="top"/>
            <w:tcMar>
              <w:top w:w="70" w:type="dxa"/>
              <w:start w:w="70" w:type="dxa"/>
              <w:bottom w:w="70" w:type="dxa"/>
              <w:end w:w="70" w:type="dxa"/>
            </w:tcMar>
          </w:tcPr>
          <w:p>
            <w:pPr>
              <w:jc w:val="left"/>
            </w:pPr>
            <w:r/>
            <w:r>
              <w:rPr>
                <w:rFonts w:ascii="Arial" w:hAnsi="Arial" w:eastAsia="Arial"/>
                <w:b w:val="0"/>
                <w:sz w:val="17"/>
              </w:rPr>
              <w:t>Dùng làm mẫu diễn giải thân thiện, dễ hiểu và quyết định đóng Feature 1.1.</w:t>
            </w:r>
          </w:p>
        </w:tc>
      </w:tr>
    </w:tbl>
    <w:p/>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HitRadar Pro - EPIC 1 - Feature 1.1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