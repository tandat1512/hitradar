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Borders>
              <w:top w:val="single" w:sz="10" w:color="9EADCC"/>
              <w:left w:val="single" w:sz="10" w:color="9EADCC"/>
              <w:bottom w:val="single" w:sz="10" w:color="9EADCC"/>
              <w:right w:val="single" w:sz="10" w:color="9EADCC"/>
            </w:tcBorders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44"/>
              </w:rPr>
              <w:t>Tóm tắt công việc hôm nay</w:t>
            </w:r>
          </w:p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444444"/>
                <w:sz w:val="28"/>
              </w:rPr>
              <w:t>EPIC 1, HitRadar Pro</w:t>
            </w:r>
          </w:p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color w:val="595959"/>
                <w:sz w:val="19"/>
              </w:rPr>
              <w:t>Người phụ trách: Đạt | Vai trò: EPIC 1 - xây nền dữ liệu</w:t>
            </w:r>
          </w:p>
        </w:tc>
      </w:tr>
    </w:tbl>
    <w:p/>
    <w:p>
      <w:pPr>
        <w:pStyle w:val="Heading1"/>
      </w:pPr>
      <w:r>
        <w:t>1. Bối cảnh ban đầu</w:t>
      </w:r>
    </w:p>
    <w:p>
      <w:pPr>
        <w:pStyle w:val="BodyText"/>
      </w:pPr>
      <w:r>
        <w:rPr>
          <w:b/>
        </w:rPr>
        <w:t xml:space="preserve">Bạn (Đạt) mang vào 4 tài liệu: </w:t>
      </w:r>
      <w:r>
        <w:t>giới thiệu dataset, phân tích dự án HiRadar Pro, phân tích Spotify dataset từ ChatGPT, và tổng hợp EPIC 1-2-3. Từ đó tôi đọc toàn bộ và xây dựng hiểu biết về dự án trước khi bắt đầu làm việc thực tế.</w:t>
      </w:r>
    </w:p>
    <w:p>
      <w:pPr>
        <w:pStyle w:val="Heading1"/>
      </w:pPr>
      <w:r>
        <w:t>2. Những việc đã làm theo thứ tự</w:t>
      </w:r>
    </w:p>
    <w:p>
      <w:pPr>
        <w:pStyle w:val="Heading2"/>
      </w:pPr>
      <w:r>
        <w:t>1. Phân tích bối cảnh dự án</w:t>
      </w:r>
    </w:p>
    <w:p>
      <w:pPr>
        <w:pStyle w:val="ListBullet"/>
      </w:pPr>
      <w:r>
        <w:t>Đọc 4 tài liệu, tổng hợp lại toàn bộ bức tranh: dự án HitRadar Pro là hệ thống phân tích và dự đoán độ phổ biến nhạc Spotify, chia thành 3 EPIC.</w:t>
      </w:r>
    </w:p>
    <w:p>
      <w:pPr>
        <w:pStyle w:val="ListBullet"/>
      </w:pPr>
      <w:r>
        <w:t>Vai trò của bạn (Đạt) là EPIC 1 - xây nền dữ liệu, không làm ML, không làm app. Luồng triển khai là EPIC 1 -&gt; EPIC 2 -&gt; EPIC 3.</w:t>
      </w:r>
    </w:p>
    <w:p>
      <w:pPr>
        <w:pStyle w:val="Heading2"/>
      </w:pPr>
      <w:r>
        <w:t>2. Khóa phạm vi EPIC 1 (EPIC1_SCOPE_LOCK.md)</w:t>
      </w:r>
    </w:p>
    <w:p>
      <w:pPr>
        <w:pStyle w:val="ListBullet"/>
      </w:pPr>
      <w:r>
        <w:t>File này đã tồn tại trong repo với đúng nội dung yêu cầu - xác nhận và giữ nguyên.</w:t>
      </w:r>
    </w:p>
    <w:p>
      <w:pPr>
        <w:pStyle w:val="ListBullet"/>
      </w:pPr>
      <w:r>
        <w:t>Đây là file dùng để "kiểm soát agent" - nhắc nhở rõ ràng EPIC 1 không được nhảy sang train model hay làm app.</w:t>
      </w:r>
    </w:p>
    <w:p>
      <w:pPr>
        <w:pStyle w:val="Heading2"/>
      </w:pPr>
      <w:r>
        <w:t>3. Chuẩn bị cấu trúc nhận dữ liệu</w:t>
      </w:r>
    </w:p>
    <w:p>
      <w:pPr>
        <w:pStyle w:val="ListBullet"/>
      </w:pPr>
      <w:r>
        <w:t>Tạo DATA_SOURCE.md - tài liệu ghi rõ dataset là gì, tải ở đâu, tải bằng cách nào (Kaggle API và thủ công), 5 file CSV dự kiến là gì.</w:t>
      </w:r>
    </w:p>
    <w:p>
      <w:pPr>
        <w:pStyle w:val="ListBullet"/>
      </w:pPr>
      <w:r>
        <w:t>Cập nhật .gitignore từ rỗng thành đầy đủ: ngăn commit raw CSV, ZIP, model .pkl, .env, các file hệ thống.</w:t>
      </w:r>
    </w:p>
    <w:p>
      <w:pPr>
        <w:pStyle w:val="Heading2"/>
      </w:pPr>
      <w:r>
        <w:t>4. Cố gắng tải dataset qua Kaggle CLI</w:t>
      </w:r>
    </w:p>
    <w:p>
      <w:pPr>
        <w:pStyle w:val="ListBullet"/>
      </w:pPr>
      <w:r>
        <w:t>Phát hiện Kaggle CLI chưa cài -&gt; cài thành công.</w:t>
      </w:r>
    </w:p>
    <w:p>
      <w:pPr>
        <w:pStyle w:val="ListBullet"/>
      </w:pPr>
      <w:r>
        <w:t>File kaggle.json (API token) chưa có -&gt; dừng lại, hướng dẫn bạn tự tạo token trên trang Kaggle.</w:t>
      </w:r>
    </w:p>
    <w:p>
      <w:pPr>
        <w:pStyle w:val="ListBullet"/>
      </w:pPr>
      <w:r>
        <w:t>Trong lúc này bạn vô tình chia sẻ API key vào chat - tôi cảnh báo ngay và hướng dẫn thu hồi token đó để bảo mật.</w:t>
      </w:r>
    </w:p>
    <w:p>
      <w:pPr>
        <w:pStyle w:val="Heading2"/>
      </w:pPr>
      <w:r>
        <w:t>5. Xử lý dataset tải thủ công</w:t>
      </w:r>
    </w:p>
    <w:p>
      <w:pPr>
        <w:pStyle w:val="ListBullet"/>
      </w:pPr>
      <w:r>
        <w:t>Bạn tải 3 file trực tiếp từ Kaggle: tracks.csv, artists.csv, dict_artists.json.</w:t>
      </w:r>
    </w:p>
    <w:p>
      <w:pPr>
        <w:pStyle w:val="ListBullet"/>
      </w:pPr>
      <w:r>
        <w:t>Windows tạo ra thư mục trùng tên với file, dẫn đến cấu trúc lồng nhau sai: tracks.csv/tracks.csv.</w:t>
      </w:r>
    </w:p>
    <w:p>
      <w:pPr>
        <w:pStyle w:val="ListBullet"/>
      </w:pPr>
      <w:r>
        <w:t>Tôi phát hiện vấn đề này qua việc quét toàn bộ dự án, đọc header từng file để xác định nội dung thật.</w:t>
      </w:r>
    </w:p>
    <w:p>
      <w:pPr>
        <w:pStyle w:val="BodyText"/>
      </w:pPr>
      <w:r>
        <w:rPr>
          <w:b/>
        </w:rPr>
        <w:t>Các thao tác đã thực hiện:</w:t>
      </w:r>
    </w:p>
    <w:p>
      <w:pPr>
        <w:pStyle w:val="ListBullet"/>
        <w:ind w:left="432"/>
      </w:pPr>
      <w:r>
        <w:t>Di chuyển 3 file thật vào đúng thư mục 1.DỮ_LIỆU/1.1.raw/</w:t>
      </w:r>
    </w:p>
    <w:p>
      <w:pPr>
        <w:pStyle w:val="ListBullet"/>
        <w:ind w:left="432"/>
      </w:pPr>
      <w:r>
        <w:t>Xóa 3 thư mục wrapper lỗi ở root</w:t>
      </w:r>
    </w:p>
    <w:p>
      <w:pPr>
        <w:pStyle w:val="ListBullet"/>
        <w:ind w:left="432"/>
      </w:pPr>
      <w:r>
        <w:t>Xóa 5 placeholder CSV rỗng tên cũ</w:t>
      </w:r>
    </w:p>
    <w:p>
      <w:pPr>
        <w:pStyle w:val="ListBullet"/>
        <w:ind w:left="432"/>
      </w:pPr>
      <w:r>
        <w:t>Xóa 3 script tạm dùng để thực hiện công việc trên</w:t>
      </w:r>
    </w:p>
    <w:p>
      <w:pPr>
        <w:pStyle w:val="Heading2"/>
      </w:pPr>
      <w:r>
        <w:t>6. Phát hiện và xử lý thay đổi cấu trúc dataset</w:t>
      </w:r>
    </w:p>
    <w:p>
      <w:pPr>
        <w:pStyle w:val="BodyText"/>
      </w:pPr>
      <w:r>
        <w:rPr>
          <w:b/>
        </w:rPr>
        <w:t xml:space="preserve">Kaggle dataset phiên bản hiện tại chỉ có 2 CSV + 1 JSON, không phải 5 CSV như tài liệu gốc giả định. </w:t>
      </w:r>
      <w:r>
        <w:t>Tôi xác nhận điều này bằng cách đọc header thực tế: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3360"/>
            <w:shd w:fill="1F4E7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Quy mô / nội dung</w:t>
            </w:r>
          </w:p>
        </w:tc>
        <w:tc>
          <w:tcPr>
            <w:tcW w:type="dxa" w:w="3360"/>
            <w:shd w:fill="1F4E7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Vai trò trong contract mới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9"/>
              </w:rPr>
              <w:t>tracks.csv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9"/>
              </w:rPr>
              <w:t>586,672 bài hát, có đầy đủ audio features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9"/>
              </w:rPr>
              <w:t>Thay thế data.csv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9"/>
              </w:rPr>
              <w:t>artists.csv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9"/>
              </w:rPr>
              <w:t>1,162,095 nghệ sĩ, có genre field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9"/>
              </w:rPr>
              <w:t>Thay thế data_by_artist.csv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9"/>
              </w:rPr>
              <w:t>dict_artists.json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9"/>
              </w:rPr>
              <w:t>573,856 keys, mapping artist_id -&gt; genre list</w:t>
            </w:r>
          </w:p>
        </w:tc>
        <w:tc>
          <w:tcPr>
            <w:tcW w:type="dxa" w:w="336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9"/>
              </w:rPr>
              <w:t>Nguồn bổ sung</w:t>
            </w:r>
          </w:p>
        </w:tc>
      </w:tr>
    </w:tbl>
    <w:p>
      <w:pPr>
        <w:pStyle w:val="BodyText"/>
      </w:pPr>
      <w:r>
        <w:rPr>
          <w:b/>
        </w:rPr>
        <w:t xml:space="preserve">Ba file aggregate còn lại </w:t>
      </w:r>
      <w:r>
        <w:t>(data_by_year, data_by_genres, data_w_genres) sẽ được sinh ra trong pipeline EPIC 1 - không cần raw, không tạo giả.</w:t>
      </w:r>
    </w:p>
    <w:p>
      <w:pPr>
        <w:pStyle w:val="Heading2"/>
      </w:pPr>
      <w:r>
        <w:t>7. Tạo báo cáo kiểm tra download (DATASET_DOWNLOAD_CHECK.md)</w:t>
      </w:r>
    </w:p>
    <w:p>
      <w:pPr>
        <w:pStyle w:val="ListBullet"/>
      </w:pPr>
      <w:r>
        <w:t>Báo cáo chính thức ghi nhận 3 file raw đã có dữ liệu thật, kích thước, số dòng, trạng thái từng file.</w:t>
      </w:r>
    </w:p>
    <w:p>
      <w:pPr>
        <w:pStyle w:val="ListBullet"/>
      </w:pPr>
      <w:r>
        <w:t>Kết luận: PASS.</w:t>
      </w:r>
    </w:p>
    <w:p>
      <w:pPr>
        <w:pStyle w:val="Heading2"/>
      </w:pPr>
      <w:r>
        <w:t>8. Hoàn thành Feature 1.0 - Data Contract &amp; Scope Lock</w:t>
      </w:r>
    </w:p>
    <w:p>
      <w:pPr>
        <w:pStyle w:val="ListBullet"/>
      </w:pPr>
      <w:r>
        <w:t>Đây là tác vụ lớn nhất trong ngày. Viết lại toàn bộ EPIC1_SCOPE_LOCK.md với 10 mục đầy đủ.</w:t>
      </w:r>
    </w:p>
    <w:p>
      <w:pPr>
        <w:pStyle w:val="ListBullet"/>
      </w:pPr>
      <w:r>
        <w:t>Đồng thời tạo FEATURE_1_0_COMPLETION_REPORT.md - bằng chứng hoàn thành Feature 1.0 với 7 task, contract thực tế, rủi ro còn lại, và bước tiếp theo.</w:t>
      </w:r>
    </w:p>
    <w:p>
      <w:pPr>
        <w:pStyle w:val="BodyText"/>
      </w:pPr>
      <w:r>
        <w:rPr>
          <w:b/>
        </w:rPr>
        <w:t>Các nội dung chính trong EPIC1_SCOPE_LOCK.md:</w:t>
      </w:r>
    </w:p>
    <w:p>
      <w:pPr>
        <w:pStyle w:val="ListBullet"/>
        <w:ind w:left="432"/>
      </w:pPr>
      <w:r>
        <w:t>Mục tiêu EPIC 1</w:t>
      </w:r>
    </w:p>
    <w:p>
      <w:pPr>
        <w:pStyle w:val="ListBullet"/>
        <w:ind w:left="432"/>
      </w:pPr>
      <w:r>
        <w:t>Input chính thức (contract mới: 2 CSV + 1 JSON)</w:t>
      </w:r>
    </w:p>
    <w:p>
      <w:pPr>
        <w:pStyle w:val="ListBullet"/>
        <w:ind w:left="432"/>
      </w:pPr>
      <w:r>
        <w:t>Mapping từ contract cũ (5 CSV) sang thực tế</w:t>
      </w:r>
    </w:p>
    <w:p>
      <w:pPr>
        <w:pStyle w:val="ListBullet"/>
        <w:ind w:left="432"/>
      </w:pPr>
      <w:r>
        <w:t>Output bắt buộc (9 tài liệu + tables + views + export)</w:t>
      </w:r>
    </w:p>
    <w:p>
      <w:pPr>
        <w:pStyle w:val="ListBullet"/>
        <w:ind w:left="432"/>
      </w:pPr>
      <w:r>
        <w:t>EPIC 1 làm gì / không làm gì</w:t>
      </w:r>
    </w:p>
    <w:p>
      <w:pPr>
        <w:pStyle w:val="ListBullet"/>
        <w:ind w:left="432"/>
      </w:pPr>
      <w:r>
        <w:t>Ranh giới cứng EPIC 1 / EPIC 2</w:t>
      </w:r>
    </w:p>
    <w:p>
      <w:pPr>
        <w:pStyle w:val="ListBullet"/>
        <w:ind w:left="432"/>
      </w:pPr>
      <w:r>
        <w:t>Quy tắc chống data leakage</w:t>
      </w:r>
    </w:p>
    <w:p>
      <w:pPr>
        <w:pStyle w:val="ListBullet"/>
        <w:ind w:left="432"/>
      </w:pPr>
      <w:r>
        <w:t>Definition of Done</w:t>
      </w:r>
    </w:p>
    <w:p>
      <w:pPr>
        <w:pStyle w:val="Heading2"/>
      </w:pPr>
      <w:r>
        <w:t>9. Push lên GitHub</w:t>
      </w:r>
    </w:p>
    <w:p>
      <w:pPr>
        <w:pStyle w:val="BodyText"/>
      </w:pPr>
      <w:r>
        <w:rPr>
          <w:b/>
        </w:rPr>
        <w:t xml:space="preserve">Commit </w:t>
      </w:r>
      <w:r>
        <w:rPr>
          <w:rFonts w:ascii="Consolas" w:hAnsi="Consolas" w:eastAsia="Consolas"/>
          <w:color w:val="404040"/>
          <w:sz w:val="19"/>
        </w:rPr>
        <w:t>de119fb</w:t>
      </w:r>
      <w:r>
        <w:t xml:space="preserve"> - 10 file thay đổi, đã push lên </w:t>
      </w:r>
      <w:r>
        <w:rPr>
          <w:rFonts w:ascii="Consolas" w:hAnsi="Consolas" w:eastAsia="Consolas"/>
          <w:color w:val="404040"/>
          <w:sz w:val="19"/>
        </w:rPr>
        <w:t>main</w:t>
      </w:r>
      <w:r>
        <w:t xml:space="preserve"> tại </w:t>
      </w:r>
      <w:hyperlink r:id="rId11">
        <w:r>
          <w:rPr>
            <w:color w:val="0563C1"/>
            <w:u w:val="single"/>
          </w:rPr>
          <w:t>github.com/tandat1512/hitradar</w:t>
        </w:r>
      </w:hyperlink>
      <w:r>
        <w:t>. Raw data được giữ hoàn toàn local, không bao giờ commit.</w:t>
      </w:r>
    </w:p>
    <w:p>
      <w:pPr>
        <w:pStyle w:val="Heading1"/>
      </w:pPr>
      <w:r>
        <w:t>3. Tổng kết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5040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20"/>
              </w:rPr>
              <w:t>Phạm vi EPIC 1 đã khóa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006100"/>
                <w:sz w:val="20"/>
              </w:rPr>
              <w:t>Xong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20"/>
              </w:rPr>
              <w:t>Data contract cập nhật theo thực tế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006100"/>
                <w:sz w:val="20"/>
              </w:rPr>
              <w:t>Xong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20"/>
              </w:rPr>
              <w:t>Raw dataset (2 CSV + 1 JSON) đúng thư mục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006100"/>
                <w:sz w:val="20"/>
              </w:rPr>
              <w:t>Xong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20"/>
              </w:rPr>
              <w:t>Tài liệu Feature 1.0 đầy đủ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006100"/>
                <w:sz w:val="20"/>
              </w:rPr>
              <w:t>Xong</w:t>
            </w:r>
          </w:p>
        </w:tc>
      </w:tr>
      <w:tr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20"/>
              </w:rPr>
              <w:t>GitHub cập nhật</w:t>
            </w:r>
          </w:p>
        </w:tc>
        <w:tc>
          <w:tcPr>
            <w:tcW w:type="dxa" w:w="504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006100"/>
                <w:sz w:val="20"/>
              </w:rPr>
              <w:t>Xong</w:t>
            </w:r>
          </w:p>
        </w:tc>
      </w:tr>
      <w:tr>
        <w:tc>
          <w:tcPr>
            <w:tcW w:type="dxa" w:w="5040"/>
            <w:vAlign w:val="center"/>
            <w:shd w:fill="E2F0D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20"/>
              </w:rPr>
              <w:t>Feature 1.0</w:t>
            </w:r>
          </w:p>
        </w:tc>
        <w:tc>
          <w:tcPr>
            <w:tcW w:type="dxa" w:w="5040"/>
            <w:vAlign w:val="center"/>
            <w:shd w:fill="E2F0D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006100"/>
                <w:sz w:val="20"/>
              </w:rPr>
              <w:t>PASS</w:t>
            </w:r>
          </w:p>
        </w:tc>
      </w:tr>
    </w:tbl>
    <w:p>
      <w:pPr>
        <w:pStyle w:val="Heading1"/>
      </w:pPr>
      <w:r>
        <w:t>4. Bước tiếp theo</w:t>
      </w:r>
    </w:p>
    <w:p>
      <w:pPr>
        <w:pStyle w:val="BodyText"/>
      </w:pPr>
      <w:r>
        <w:rPr>
          <w:b/>
        </w:rPr>
        <w:t xml:space="preserve">Feature 1.1 - Dataset Audit &amp; Data Dictionary: </w:t>
      </w:r>
      <w:r>
        <w:t xml:space="preserve">đọc schema thực tế từng cột, đo missing values, kiểm tra duplicate, kiểm tra range audio features, viết </w:t>
      </w:r>
      <w:r>
        <w:rPr>
          <w:rFonts w:ascii="Consolas" w:hAnsi="Consolas" w:eastAsia="Consolas"/>
          <w:color w:val="404040"/>
          <w:sz w:val="19"/>
        </w:rPr>
        <w:t>DATA_DICTIONARY.md</w:t>
      </w:r>
      <w:r>
        <w:t xml:space="preserve"> và </w:t>
      </w:r>
      <w:r>
        <w:rPr>
          <w:rFonts w:ascii="Consolas" w:hAnsi="Consolas" w:eastAsia="Consolas"/>
          <w:color w:val="404040"/>
          <w:sz w:val="19"/>
        </w:rPr>
        <w:t>DATASET_AUDIT_REPORT.md</w:t>
      </w:r>
      <w:r>
        <w:t>. Đây là bước đầu tiên chạm vào dữ liệu thật.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9"/>
              </w:rPr>
              <w:t xml:space="preserve">Ghi chú: </w:t>
            </w:r>
            <w:r>
              <w:rPr>
                <w:rFonts w:ascii="Liberation Sans" w:hAnsi="Liberation Sans" w:eastAsia="Liberation Sans"/>
                <w:sz w:val="19"/>
              </w:rPr>
              <w:t>File này dùng để lưu lại tiến trình làm việc hôm nay và làm mốc chuyển tiếp từ Feature 1.0 sang Feature 1.1 trong EPIC 1.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7F7F7F"/>
        <w:sz w:val="16"/>
      </w:rPr>
      <w:t xml:space="preserve">Trang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7F7F7F"/>
        <w:sz w:val="16"/>
      </w:rPr>
      <w:t>HitRadar Pro | EPIC 1 - Data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444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Liberation Sans" w:hAnsi="Liberation Sans" w:eastAsia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Liberation Sans" w:hAnsi="Liberation Sans" w:eastAsia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Liberation Sans" w:hAnsi="Liberation Sans" w:eastAsia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tandat1512/hitrad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