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5BDD4" w14:textId="77777777" w:rsidR="006F02E3" w:rsidRDefault="00000000">
      <w:pPr>
        <w:spacing w:after="60"/>
        <w:jc w:val="center"/>
      </w:pPr>
      <w:r>
        <w:rPr>
          <w:b/>
          <w:color w:val="1F4E79"/>
          <w:sz w:val="48"/>
        </w:rPr>
        <w:t>BÁO CÁO ĐÓNG GÓI FEATURE 1.3</w:t>
      </w:r>
    </w:p>
    <w:p w14:paraId="26A06215" w14:textId="77777777" w:rsidR="006F02E3" w:rsidRDefault="00000000">
      <w:pPr>
        <w:jc w:val="center"/>
      </w:pPr>
      <w:r>
        <w:rPr>
          <w:color w:val="666666"/>
          <w:sz w:val="30"/>
        </w:rPr>
        <w:t>Data Ingestion Pipeline - HitRadar Pro</w:t>
      </w:r>
    </w:p>
    <w:p w14:paraId="71DF80F7" w14:textId="77777777" w:rsidR="006F02E3" w:rsidRDefault="00000000">
      <w:pPr>
        <w:jc w:val="center"/>
      </w:pPr>
      <w:r>
        <w:rPr>
          <w:color w:val="666666"/>
          <w:sz w:val="24"/>
        </w:rPr>
        <w:t>EPIC 1 - Data Foundation &amp; Data Understanding</w:t>
      </w: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512"/>
      </w:tblGrid>
      <w:tr w:rsidR="006F02E3" w14:paraId="26E16883" w14:textId="77777777">
        <w:trPr>
          <w:jc w:val="center"/>
        </w:trPr>
        <w:tc>
          <w:tcPr>
            <w:tcW w:w="10512" w:type="dxa"/>
            <w:shd w:val="clear" w:color="auto" w:fill="E2F0D9"/>
            <w:vAlign w:val="center"/>
          </w:tcPr>
          <w:p w14:paraId="26636C8F" w14:textId="77777777" w:rsidR="006F02E3" w:rsidRDefault="00000000">
            <w:pPr>
              <w:spacing w:after="60"/>
            </w:pPr>
            <w:r>
              <w:rPr>
                <w:b/>
                <w:color w:val="375623"/>
              </w:rPr>
              <w:t>Trạng thái: PASS - REPRODUCIBLE PIPELINE VERIFIED</w:t>
            </w:r>
          </w:p>
          <w:p w14:paraId="4F4861EC" w14:textId="77777777" w:rsidR="006F02E3" w:rsidRDefault="00000000">
            <w:pPr>
              <w:spacing w:after="0"/>
            </w:pPr>
            <w:r>
              <w:rPr>
                <w:sz w:val="18"/>
              </w:rPr>
              <w:t>Feature 1.3 đã hoàn thành việc import dữ liệu thật vào PostgreSQL raw layer. 3 raw tables có row count, column count và ID uniqueness đều PASS. Pipeline đã được hardening để người khác có thể chạy lại bằng --base-dir, PGPASSWORD và tài liệu HOW_TO_RUN_DATA_PIPELINE.md.</w:t>
            </w:r>
          </w:p>
        </w:tc>
      </w:tr>
    </w:tbl>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91"/>
        <w:gridCol w:w="8037"/>
      </w:tblGrid>
      <w:tr w:rsidR="006F02E3" w14:paraId="21D1E9D4" w14:textId="77777777">
        <w:trPr>
          <w:tblHeader/>
          <w:jc w:val="center"/>
        </w:trPr>
        <w:tc>
          <w:tcPr>
            <w:tcW w:w="2736" w:type="dxa"/>
            <w:shd w:val="clear" w:color="auto" w:fill="2F75B5"/>
            <w:vAlign w:val="center"/>
          </w:tcPr>
          <w:p w14:paraId="307331E6" w14:textId="77777777" w:rsidR="006F02E3" w:rsidRDefault="00000000">
            <w:r>
              <w:rPr>
                <w:b/>
                <w:color w:val="FFFFFF"/>
                <w:sz w:val="17"/>
              </w:rPr>
              <w:t>Trường</w:t>
            </w:r>
          </w:p>
        </w:tc>
        <w:tc>
          <w:tcPr>
            <w:tcW w:w="8208" w:type="dxa"/>
            <w:shd w:val="clear" w:color="auto" w:fill="2F75B5"/>
            <w:vAlign w:val="center"/>
          </w:tcPr>
          <w:p w14:paraId="4E4E02E5" w14:textId="77777777" w:rsidR="006F02E3" w:rsidRDefault="00000000">
            <w:r>
              <w:rPr>
                <w:b/>
                <w:color w:val="FFFFFF"/>
                <w:sz w:val="17"/>
              </w:rPr>
              <w:t>Thông tin</w:t>
            </w:r>
          </w:p>
        </w:tc>
      </w:tr>
      <w:tr w:rsidR="006F02E3" w14:paraId="72E101BB" w14:textId="77777777">
        <w:trPr>
          <w:jc w:val="center"/>
        </w:trPr>
        <w:tc>
          <w:tcPr>
            <w:tcW w:w="2736" w:type="dxa"/>
            <w:vAlign w:val="center"/>
          </w:tcPr>
          <w:p w14:paraId="0D042D4E" w14:textId="77777777" w:rsidR="006F02E3" w:rsidRDefault="00000000">
            <w:r>
              <w:rPr>
                <w:sz w:val="17"/>
              </w:rPr>
              <w:t>Dự án</w:t>
            </w:r>
          </w:p>
        </w:tc>
        <w:tc>
          <w:tcPr>
            <w:tcW w:w="8208" w:type="dxa"/>
            <w:vAlign w:val="center"/>
          </w:tcPr>
          <w:p w14:paraId="744AC128" w14:textId="77777777" w:rsidR="006F02E3" w:rsidRDefault="00000000">
            <w:r>
              <w:rPr>
                <w:sz w:val="17"/>
              </w:rPr>
              <w:t>HitRadar Pro</w:t>
            </w:r>
          </w:p>
        </w:tc>
      </w:tr>
      <w:tr w:rsidR="006F02E3" w14:paraId="25C3CFC9" w14:textId="77777777">
        <w:trPr>
          <w:jc w:val="center"/>
        </w:trPr>
        <w:tc>
          <w:tcPr>
            <w:tcW w:w="2736" w:type="dxa"/>
            <w:vAlign w:val="center"/>
          </w:tcPr>
          <w:p w14:paraId="3D0C59D8" w14:textId="77777777" w:rsidR="006F02E3" w:rsidRDefault="00000000">
            <w:r>
              <w:rPr>
                <w:sz w:val="17"/>
              </w:rPr>
              <w:t>Owner EPIC 1</w:t>
            </w:r>
          </w:p>
        </w:tc>
        <w:tc>
          <w:tcPr>
            <w:tcW w:w="8208" w:type="dxa"/>
            <w:vAlign w:val="center"/>
          </w:tcPr>
          <w:p w14:paraId="1DDF9780" w14:textId="77777777" w:rsidR="006F02E3" w:rsidRDefault="00000000">
            <w:r>
              <w:rPr>
                <w:sz w:val="17"/>
              </w:rPr>
              <w:t>Đạt</w:t>
            </w:r>
          </w:p>
        </w:tc>
      </w:tr>
      <w:tr w:rsidR="006F02E3" w14:paraId="3483DF61" w14:textId="77777777">
        <w:trPr>
          <w:jc w:val="center"/>
        </w:trPr>
        <w:tc>
          <w:tcPr>
            <w:tcW w:w="2736" w:type="dxa"/>
            <w:vAlign w:val="center"/>
          </w:tcPr>
          <w:p w14:paraId="64071408" w14:textId="77777777" w:rsidR="006F02E3" w:rsidRDefault="00000000">
            <w:r>
              <w:rPr>
                <w:sz w:val="17"/>
              </w:rPr>
              <w:t>Feature</w:t>
            </w:r>
          </w:p>
        </w:tc>
        <w:tc>
          <w:tcPr>
            <w:tcW w:w="8208" w:type="dxa"/>
            <w:vAlign w:val="center"/>
          </w:tcPr>
          <w:p w14:paraId="7E9851B7" w14:textId="77777777" w:rsidR="006F02E3" w:rsidRDefault="00000000">
            <w:r>
              <w:rPr>
                <w:sz w:val="17"/>
              </w:rPr>
              <w:t>1.3 - Data Ingestion Pipeline</w:t>
            </w:r>
          </w:p>
        </w:tc>
      </w:tr>
      <w:tr w:rsidR="006F02E3" w14:paraId="66FC6D51" w14:textId="77777777">
        <w:trPr>
          <w:jc w:val="center"/>
        </w:trPr>
        <w:tc>
          <w:tcPr>
            <w:tcW w:w="2736" w:type="dxa"/>
            <w:vAlign w:val="center"/>
          </w:tcPr>
          <w:p w14:paraId="421D567E" w14:textId="77777777" w:rsidR="006F02E3" w:rsidRDefault="00000000">
            <w:r>
              <w:rPr>
                <w:sz w:val="17"/>
              </w:rPr>
              <w:t>Ngày hoàn thành</w:t>
            </w:r>
          </w:p>
        </w:tc>
        <w:tc>
          <w:tcPr>
            <w:tcW w:w="8208" w:type="dxa"/>
            <w:vAlign w:val="center"/>
          </w:tcPr>
          <w:p w14:paraId="7A8BF9D6" w14:textId="77777777" w:rsidR="006F02E3" w:rsidRDefault="00000000">
            <w:r>
              <w:rPr>
                <w:sz w:val="17"/>
              </w:rPr>
              <w:t>2026-07-06</w:t>
            </w:r>
          </w:p>
        </w:tc>
      </w:tr>
      <w:tr w:rsidR="006F02E3" w14:paraId="3A5232DF" w14:textId="77777777">
        <w:trPr>
          <w:jc w:val="center"/>
        </w:trPr>
        <w:tc>
          <w:tcPr>
            <w:tcW w:w="2736" w:type="dxa"/>
            <w:vAlign w:val="center"/>
          </w:tcPr>
          <w:p w14:paraId="7CFAAFE3" w14:textId="77777777" w:rsidR="006F02E3" w:rsidRDefault="00000000">
            <w:r>
              <w:rPr>
                <w:sz w:val="17"/>
              </w:rPr>
              <w:t>Ngày hardening</w:t>
            </w:r>
          </w:p>
        </w:tc>
        <w:tc>
          <w:tcPr>
            <w:tcW w:w="8208" w:type="dxa"/>
            <w:vAlign w:val="center"/>
          </w:tcPr>
          <w:p w14:paraId="383A9425" w14:textId="77777777" w:rsidR="006F02E3" w:rsidRDefault="00000000">
            <w:r>
              <w:rPr>
                <w:sz w:val="17"/>
              </w:rPr>
              <w:t>2026-07-07</w:t>
            </w:r>
          </w:p>
        </w:tc>
      </w:tr>
      <w:tr w:rsidR="006F02E3" w14:paraId="36886409" w14:textId="77777777">
        <w:trPr>
          <w:jc w:val="center"/>
        </w:trPr>
        <w:tc>
          <w:tcPr>
            <w:tcW w:w="2736" w:type="dxa"/>
            <w:vAlign w:val="center"/>
          </w:tcPr>
          <w:p w14:paraId="7E767045" w14:textId="77777777" w:rsidR="006F02E3" w:rsidRDefault="00000000">
            <w:r>
              <w:rPr>
                <w:sz w:val="17"/>
              </w:rPr>
              <w:t>Database</w:t>
            </w:r>
          </w:p>
        </w:tc>
        <w:tc>
          <w:tcPr>
            <w:tcW w:w="8208" w:type="dxa"/>
            <w:vAlign w:val="center"/>
          </w:tcPr>
          <w:p w14:paraId="20BE106A" w14:textId="77777777" w:rsidR="006F02E3" w:rsidRDefault="00000000">
            <w:r>
              <w:rPr>
                <w:sz w:val="17"/>
              </w:rPr>
              <w:t>hitradar @ localhost:5432 (PostgreSQL 18.4)</w:t>
            </w:r>
          </w:p>
        </w:tc>
      </w:tr>
      <w:tr w:rsidR="006F02E3" w14:paraId="7F77F43F" w14:textId="77777777">
        <w:trPr>
          <w:jc w:val="center"/>
        </w:trPr>
        <w:tc>
          <w:tcPr>
            <w:tcW w:w="2736" w:type="dxa"/>
            <w:vAlign w:val="center"/>
          </w:tcPr>
          <w:p w14:paraId="29728995" w14:textId="77777777" w:rsidR="006F02E3" w:rsidRDefault="00000000">
            <w:r>
              <w:rPr>
                <w:sz w:val="17"/>
              </w:rPr>
              <w:t>Input contract</w:t>
            </w:r>
          </w:p>
        </w:tc>
        <w:tc>
          <w:tcPr>
            <w:tcW w:w="8208" w:type="dxa"/>
            <w:vAlign w:val="center"/>
          </w:tcPr>
          <w:p w14:paraId="2A14EA94" w14:textId="77777777" w:rsidR="006F02E3" w:rsidRDefault="00000000">
            <w:r>
              <w:rPr>
                <w:sz w:val="17"/>
              </w:rPr>
              <w:t>2 CSV + 1 JSON: tracks.csv, artists.csv, dict_artists.json</w:t>
            </w:r>
          </w:p>
        </w:tc>
      </w:tr>
      <w:tr w:rsidR="006F02E3" w14:paraId="1DD519B6" w14:textId="77777777">
        <w:trPr>
          <w:jc w:val="center"/>
        </w:trPr>
        <w:tc>
          <w:tcPr>
            <w:tcW w:w="2736" w:type="dxa"/>
            <w:vAlign w:val="center"/>
          </w:tcPr>
          <w:p w14:paraId="37E215D7" w14:textId="77777777" w:rsidR="006F02E3" w:rsidRDefault="00000000">
            <w:r>
              <w:rPr>
                <w:sz w:val="17"/>
              </w:rPr>
              <w:t>Kết quả cuối</w:t>
            </w:r>
          </w:p>
        </w:tc>
        <w:tc>
          <w:tcPr>
            <w:tcW w:w="8208" w:type="dxa"/>
            <w:vAlign w:val="center"/>
          </w:tcPr>
          <w:p w14:paraId="776CA3CE" w14:textId="77777777" w:rsidR="006F02E3" w:rsidRDefault="00000000">
            <w:r>
              <w:rPr>
                <w:sz w:val="17"/>
              </w:rPr>
              <w:t>PASS - REPRODUCIBLE PIPELINE VERIFIED</w:t>
            </w:r>
          </w:p>
        </w:tc>
      </w:tr>
      <w:tr w:rsidR="006F02E3" w14:paraId="2867D3BC" w14:textId="77777777">
        <w:trPr>
          <w:jc w:val="center"/>
        </w:trPr>
        <w:tc>
          <w:tcPr>
            <w:tcW w:w="2736" w:type="dxa"/>
            <w:vAlign w:val="center"/>
          </w:tcPr>
          <w:p w14:paraId="134828F9" w14:textId="77777777" w:rsidR="006F02E3" w:rsidRDefault="00000000">
            <w:r>
              <w:rPr>
                <w:sz w:val="17"/>
              </w:rPr>
              <w:t>Quyết định</w:t>
            </w:r>
          </w:p>
        </w:tc>
        <w:tc>
          <w:tcPr>
            <w:tcW w:w="8208" w:type="dxa"/>
            <w:vAlign w:val="center"/>
          </w:tcPr>
          <w:p w14:paraId="5258815E" w14:textId="77777777" w:rsidR="006F02E3" w:rsidRDefault="00000000">
            <w:r>
              <w:rPr>
                <w:sz w:val="17"/>
              </w:rPr>
              <w:t>Được phép chuyển sang Feature 1.4 - Data Cleaning &amp; Normalization</w:t>
            </w:r>
          </w:p>
        </w:tc>
      </w:tr>
    </w:tbl>
    <w:p w14:paraId="32328BF2" w14:textId="77777777" w:rsidR="006F02E3" w:rsidRDefault="00000000">
      <w:pPr>
        <w:jc w:val="center"/>
      </w:pPr>
      <w:r>
        <w:rPr>
          <w:noProof/>
        </w:rPr>
        <w:drawing>
          <wp:inline distT="0" distB="0" distL="0" distR="0" wp14:anchorId="3D07F6BC" wp14:editId="75914F14">
            <wp:extent cx="6675120" cy="2355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13_counts.png"/>
                    <pic:cNvPicPr/>
                  </pic:nvPicPr>
                  <pic:blipFill>
                    <a:blip r:embed="rId8"/>
                    <a:stretch>
                      <a:fillRect/>
                    </a:stretch>
                  </pic:blipFill>
                  <pic:spPr>
                    <a:xfrm>
                      <a:off x="0" y="0"/>
                      <a:ext cx="6675120" cy="2355925"/>
                    </a:xfrm>
                    <a:prstGeom prst="rect">
                      <a:avLst/>
                    </a:prstGeom>
                  </pic:spPr>
                </pic:pic>
              </a:graphicData>
            </a:graphic>
          </wp:inline>
        </w:drawing>
      </w:r>
    </w:p>
    <w:p w14:paraId="582F82AD" w14:textId="77777777" w:rsidR="006F02E3" w:rsidRDefault="00000000">
      <w:pPr>
        <w:pStyle w:val="Heading1"/>
      </w:pPr>
      <w:r>
        <w:t>0. Mục lục nhanh</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47"/>
        <w:gridCol w:w="9581"/>
      </w:tblGrid>
      <w:tr w:rsidR="006F02E3" w14:paraId="04E80CD0" w14:textId="77777777">
        <w:trPr>
          <w:tblHeader/>
          <w:jc w:val="center"/>
        </w:trPr>
        <w:tc>
          <w:tcPr>
            <w:tcW w:w="1152" w:type="dxa"/>
            <w:shd w:val="clear" w:color="auto" w:fill="2F75B5"/>
            <w:vAlign w:val="center"/>
          </w:tcPr>
          <w:p w14:paraId="31B516CB" w14:textId="77777777" w:rsidR="006F02E3" w:rsidRDefault="00000000">
            <w:r>
              <w:rPr>
                <w:b/>
                <w:color w:val="FFFFFF"/>
                <w:sz w:val="17"/>
              </w:rPr>
              <w:t>Mục</w:t>
            </w:r>
          </w:p>
        </w:tc>
        <w:tc>
          <w:tcPr>
            <w:tcW w:w="9648" w:type="dxa"/>
            <w:shd w:val="clear" w:color="auto" w:fill="2F75B5"/>
            <w:vAlign w:val="center"/>
          </w:tcPr>
          <w:p w14:paraId="0B382B76" w14:textId="77777777" w:rsidR="006F02E3" w:rsidRDefault="00000000">
            <w:r>
              <w:rPr>
                <w:b/>
                <w:color w:val="FFFFFF"/>
                <w:sz w:val="17"/>
              </w:rPr>
              <w:t>Nội dung</w:t>
            </w:r>
          </w:p>
        </w:tc>
      </w:tr>
      <w:tr w:rsidR="006F02E3" w14:paraId="63E5F157" w14:textId="77777777">
        <w:trPr>
          <w:jc w:val="center"/>
        </w:trPr>
        <w:tc>
          <w:tcPr>
            <w:tcW w:w="1152" w:type="dxa"/>
            <w:vAlign w:val="center"/>
          </w:tcPr>
          <w:p w14:paraId="55402ADA" w14:textId="77777777" w:rsidR="006F02E3" w:rsidRDefault="00000000">
            <w:r>
              <w:rPr>
                <w:sz w:val="17"/>
              </w:rPr>
              <w:t>1</w:t>
            </w:r>
          </w:p>
        </w:tc>
        <w:tc>
          <w:tcPr>
            <w:tcW w:w="9648" w:type="dxa"/>
            <w:vAlign w:val="center"/>
          </w:tcPr>
          <w:p w14:paraId="19B8DC3E" w14:textId="77777777" w:rsidR="006F02E3" w:rsidRDefault="00000000">
            <w:r>
              <w:rPr>
                <w:sz w:val="17"/>
              </w:rPr>
              <w:t>Kết luận điều hành</w:t>
            </w:r>
          </w:p>
        </w:tc>
      </w:tr>
      <w:tr w:rsidR="006F02E3" w14:paraId="09B1817A" w14:textId="77777777">
        <w:trPr>
          <w:jc w:val="center"/>
        </w:trPr>
        <w:tc>
          <w:tcPr>
            <w:tcW w:w="1152" w:type="dxa"/>
            <w:vAlign w:val="center"/>
          </w:tcPr>
          <w:p w14:paraId="07688700" w14:textId="77777777" w:rsidR="006F02E3" w:rsidRDefault="00000000">
            <w:r>
              <w:rPr>
                <w:sz w:val="17"/>
              </w:rPr>
              <w:t>2</w:t>
            </w:r>
          </w:p>
        </w:tc>
        <w:tc>
          <w:tcPr>
            <w:tcW w:w="9648" w:type="dxa"/>
            <w:vAlign w:val="center"/>
          </w:tcPr>
          <w:p w14:paraId="500FD028" w14:textId="77777777" w:rsidR="006F02E3" w:rsidRDefault="00000000">
            <w:r>
              <w:rPr>
                <w:sz w:val="17"/>
              </w:rPr>
              <w:t>Feature 1.3 đã làm gì?</w:t>
            </w:r>
          </w:p>
        </w:tc>
      </w:tr>
      <w:tr w:rsidR="006F02E3" w14:paraId="6B587161" w14:textId="77777777">
        <w:trPr>
          <w:jc w:val="center"/>
        </w:trPr>
        <w:tc>
          <w:tcPr>
            <w:tcW w:w="1152" w:type="dxa"/>
            <w:vAlign w:val="center"/>
          </w:tcPr>
          <w:p w14:paraId="79C0CADB" w14:textId="77777777" w:rsidR="006F02E3" w:rsidRDefault="00000000">
            <w:r>
              <w:rPr>
                <w:sz w:val="17"/>
              </w:rPr>
              <w:t>3</w:t>
            </w:r>
          </w:p>
        </w:tc>
        <w:tc>
          <w:tcPr>
            <w:tcW w:w="9648" w:type="dxa"/>
            <w:vAlign w:val="center"/>
          </w:tcPr>
          <w:p w14:paraId="743333D5" w14:textId="77777777" w:rsidR="006F02E3" w:rsidRDefault="00000000">
            <w:r>
              <w:rPr>
                <w:sz w:val="17"/>
              </w:rPr>
              <w:t>Bối cảnh dễ hiểu cho người mới</w:t>
            </w:r>
          </w:p>
        </w:tc>
      </w:tr>
      <w:tr w:rsidR="006F02E3" w14:paraId="2EBF2707" w14:textId="77777777">
        <w:trPr>
          <w:jc w:val="center"/>
        </w:trPr>
        <w:tc>
          <w:tcPr>
            <w:tcW w:w="1152" w:type="dxa"/>
            <w:vAlign w:val="center"/>
          </w:tcPr>
          <w:p w14:paraId="3B0291F2" w14:textId="77777777" w:rsidR="006F02E3" w:rsidRDefault="00000000">
            <w:r>
              <w:rPr>
                <w:sz w:val="17"/>
              </w:rPr>
              <w:t>4</w:t>
            </w:r>
          </w:p>
        </w:tc>
        <w:tc>
          <w:tcPr>
            <w:tcW w:w="9648" w:type="dxa"/>
            <w:vAlign w:val="center"/>
          </w:tcPr>
          <w:p w14:paraId="6CA5C68E" w14:textId="77777777" w:rsidR="006F02E3" w:rsidRDefault="00000000">
            <w:r>
              <w:rPr>
                <w:sz w:val="17"/>
              </w:rPr>
              <w:t>Dữ liệu đầu vào và raw tables</w:t>
            </w:r>
          </w:p>
        </w:tc>
      </w:tr>
      <w:tr w:rsidR="006F02E3" w14:paraId="42403488" w14:textId="77777777">
        <w:trPr>
          <w:jc w:val="center"/>
        </w:trPr>
        <w:tc>
          <w:tcPr>
            <w:tcW w:w="1152" w:type="dxa"/>
            <w:vAlign w:val="center"/>
          </w:tcPr>
          <w:p w14:paraId="764911AE" w14:textId="77777777" w:rsidR="006F02E3" w:rsidRDefault="00000000">
            <w:r>
              <w:rPr>
                <w:sz w:val="17"/>
              </w:rPr>
              <w:t>5</w:t>
            </w:r>
          </w:p>
        </w:tc>
        <w:tc>
          <w:tcPr>
            <w:tcW w:w="9648" w:type="dxa"/>
            <w:vAlign w:val="center"/>
          </w:tcPr>
          <w:p w14:paraId="6C382DC1" w14:textId="77777777" w:rsidR="006F02E3" w:rsidRDefault="00000000">
            <w:r>
              <w:rPr>
                <w:sz w:val="17"/>
              </w:rPr>
              <w:t>Task đã hoàn thành</w:t>
            </w:r>
          </w:p>
        </w:tc>
      </w:tr>
      <w:tr w:rsidR="006F02E3" w14:paraId="50D91AA7" w14:textId="77777777">
        <w:trPr>
          <w:jc w:val="center"/>
        </w:trPr>
        <w:tc>
          <w:tcPr>
            <w:tcW w:w="1152" w:type="dxa"/>
            <w:vAlign w:val="center"/>
          </w:tcPr>
          <w:p w14:paraId="342C2325" w14:textId="77777777" w:rsidR="006F02E3" w:rsidRDefault="00000000">
            <w:r>
              <w:rPr>
                <w:sz w:val="17"/>
              </w:rPr>
              <w:t>6</w:t>
            </w:r>
          </w:p>
        </w:tc>
        <w:tc>
          <w:tcPr>
            <w:tcW w:w="9648" w:type="dxa"/>
            <w:vAlign w:val="center"/>
          </w:tcPr>
          <w:p w14:paraId="1C4CFED6" w14:textId="77777777" w:rsidR="006F02E3" w:rsidRDefault="00000000">
            <w:r>
              <w:rPr>
                <w:sz w:val="17"/>
              </w:rPr>
              <w:t>Output đã tạo</w:t>
            </w:r>
          </w:p>
        </w:tc>
      </w:tr>
      <w:tr w:rsidR="006F02E3" w14:paraId="01BEBD78" w14:textId="77777777">
        <w:trPr>
          <w:jc w:val="center"/>
        </w:trPr>
        <w:tc>
          <w:tcPr>
            <w:tcW w:w="1152" w:type="dxa"/>
            <w:vAlign w:val="center"/>
          </w:tcPr>
          <w:p w14:paraId="33E05A60" w14:textId="77777777" w:rsidR="006F02E3" w:rsidRDefault="00000000">
            <w:r>
              <w:rPr>
                <w:sz w:val="17"/>
              </w:rPr>
              <w:t>7</w:t>
            </w:r>
          </w:p>
        </w:tc>
        <w:tc>
          <w:tcPr>
            <w:tcW w:w="9648" w:type="dxa"/>
            <w:vAlign w:val="center"/>
          </w:tcPr>
          <w:p w14:paraId="40F7E952" w14:textId="77777777" w:rsidR="006F02E3" w:rsidRDefault="00000000">
            <w:r>
              <w:rPr>
                <w:sz w:val="17"/>
              </w:rPr>
              <w:t>Kết quả import thật</w:t>
            </w:r>
          </w:p>
        </w:tc>
      </w:tr>
      <w:tr w:rsidR="006F02E3" w14:paraId="68ED5789" w14:textId="77777777">
        <w:trPr>
          <w:jc w:val="center"/>
        </w:trPr>
        <w:tc>
          <w:tcPr>
            <w:tcW w:w="1152" w:type="dxa"/>
            <w:vAlign w:val="center"/>
          </w:tcPr>
          <w:p w14:paraId="0D774D6F" w14:textId="77777777" w:rsidR="006F02E3" w:rsidRDefault="00000000">
            <w:r>
              <w:rPr>
                <w:sz w:val="17"/>
              </w:rPr>
              <w:t>8</w:t>
            </w:r>
          </w:p>
        </w:tc>
        <w:tc>
          <w:tcPr>
            <w:tcW w:w="9648" w:type="dxa"/>
            <w:vAlign w:val="center"/>
          </w:tcPr>
          <w:p w14:paraId="34E24E94" w14:textId="77777777" w:rsidR="006F02E3" w:rsidRDefault="00000000">
            <w:r>
              <w:rPr>
                <w:sz w:val="17"/>
              </w:rPr>
              <w:t>Validation sau import</w:t>
            </w:r>
          </w:p>
        </w:tc>
      </w:tr>
      <w:tr w:rsidR="006F02E3" w14:paraId="338CC734" w14:textId="77777777">
        <w:trPr>
          <w:jc w:val="center"/>
        </w:trPr>
        <w:tc>
          <w:tcPr>
            <w:tcW w:w="1152" w:type="dxa"/>
            <w:vAlign w:val="center"/>
          </w:tcPr>
          <w:p w14:paraId="7443FF74" w14:textId="77777777" w:rsidR="006F02E3" w:rsidRDefault="00000000">
            <w:r>
              <w:rPr>
                <w:sz w:val="17"/>
              </w:rPr>
              <w:t>9</w:t>
            </w:r>
          </w:p>
        </w:tc>
        <w:tc>
          <w:tcPr>
            <w:tcW w:w="9648" w:type="dxa"/>
            <w:vAlign w:val="center"/>
          </w:tcPr>
          <w:p w14:paraId="6FABF96D" w14:textId="77777777" w:rsidR="006F02E3" w:rsidRDefault="00000000">
            <w:r>
              <w:rPr>
                <w:sz w:val="17"/>
              </w:rPr>
              <w:t>Hotfix / Code hardening</w:t>
            </w:r>
          </w:p>
        </w:tc>
      </w:tr>
      <w:tr w:rsidR="006F02E3" w14:paraId="694BB9C2" w14:textId="77777777">
        <w:trPr>
          <w:jc w:val="center"/>
        </w:trPr>
        <w:tc>
          <w:tcPr>
            <w:tcW w:w="1152" w:type="dxa"/>
            <w:vAlign w:val="center"/>
          </w:tcPr>
          <w:p w14:paraId="3AC2F26D" w14:textId="77777777" w:rsidR="006F02E3" w:rsidRDefault="00000000">
            <w:r>
              <w:rPr>
                <w:sz w:val="17"/>
              </w:rPr>
              <w:t>10</w:t>
            </w:r>
          </w:p>
        </w:tc>
        <w:tc>
          <w:tcPr>
            <w:tcW w:w="9648" w:type="dxa"/>
            <w:vAlign w:val="center"/>
          </w:tcPr>
          <w:p w14:paraId="63DB25F3" w14:textId="77777777" w:rsidR="006F02E3" w:rsidRDefault="00000000">
            <w:r>
              <w:rPr>
                <w:sz w:val="17"/>
              </w:rPr>
              <w:t>Cách chạy lại pipeline</w:t>
            </w:r>
          </w:p>
        </w:tc>
      </w:tr>
      <w:tr w:rsidR="006F02E3" w14:paraId="065CA1C3" w14:textId="77777777">
        <w:trPr>
          <w:jc w:val="center"/>
        </w:trPr>
        <w:tc>
          <w:tcPr>
            <w:tcW w:w="1152" w:type="dxa"/>
            <w:vAlign w:val="center"/>
          </w:tcPr>
          <w:p w14:paraId="1922498E" w14:textId="77777777" w:rsidR="006F02E3" w:rsidRDefault="00000000">
            <w:r>
              <w:rPr>
                <w:sz w:val="17"/>
              </w:rPr>
              <w:t>11</w:t>
            </w:r>
          </w:p>
        </w:tc>
        <w:tc>
          <w:tcPr>
            <w:tcW w:w="9648" w:type="dxa"/>
            <w:vAlign w:val="center"/>
          </w:tcPr>
          <w:p w14:paraId="536C8CA6" w14:textId="77777777" w:rsidR="006F02E3" w:rsidRDefault="00000000">
            <w:r>
              <w:rPr>
                <w:sz w:val="17"/>
              </w:rPr>
              <w:t>Rủi ro còn lại và Feature 1.4</w:t>
            </w:r>
          </w:p>
        </w:tc>
      </w:tr>
      <w:tr w:rsidR="006F02E3" w14:paraId="46FCA1C0" w14:textId="77777777">
        <w:trPr>
          <w:jc w:val="center"/>
        </w:trPr>
        <w:tc>
          <w:tcPr>
            <w:tcW w:w="1152" w:type="dxa"/>
            <w:vAlign w:val="center"/>
          </w:tcPr>
          <w:p w14:paraId="2AB66712" w14:textId="77777777" w:rsidR="006F02E3" w:rsidRDefault="00000000">
            <w:r>
              <w:rPr>
                <w:sz w:val="17"/>
              </w:rPr>
              <w:t>12</w:t>
            </w:r>
          </w:p>
        </w:tc>
        <w:tc>
          <w:tcPr>
            <w:tcW w:w="9648" w:type="dxa"/>
            <w:vAlign w:val="center"/>
          </w:tcPr>
          <w:p w14:paraId="329CDDFB" w14:textId="77777777" w:rsidR="006F02E3" w:rsidRDefault="00000000">
            <w:r>
              <w:rPr>
                <w:sz w:val="17"/>
              </w:rPr>
              <w:t>Kết luận đóng Feature 1.3</w:t>
            </w:r>
          </w:p>
        </w:tc>
      </w:tr>
    </w:tbl>
    <w:p w14:paraId="64D62C19" w14:textId="77777777" w:rsidR="006F02E3" w:rsidRDefault="00000000">
      <w:pPr>
        <w:pStyle w:val="Heading1"/>
      </w:pPr>
      <w:r>
        <w:t>1. Kết luận điều hành</w:t>
      </w:r>
    </w:p>
    <w:p w14:paraId="0766A3C3" w14:textId="77777777" w:rsidR="006F02E3" w:rsidRDefault="00000000">
      <w:pPr>
        <w:spacing w:after="120" w:line="259" w:lineRule="auto"/>
      </w:pPr>
      <w:r>
        <w:t>Feature 1.3 đã hoàn thành mục tiêu cốt lõi: đưa toàn bộ dữ liệu raw thật của Spotify Dataset vào PostgreSQL, nằm đúng ở raw layer để các Feature sau xử lý tiếp. Đây là bước chuyển từ “đã thiết kế database” ở Feature 1.2 sang “database đã có dữ liệu thật”.</w:t>
      </w:r>
    </w:p>
    <w:p w14:paraId="07A519CE" w14:textId="77777777" w:rsidR="006F02E3" w:rsidRDefault="00000000">
      <w:pPr>
        <w:spacing w:after="120" w:line="259" w:lineRule="auto"/>
      </w:pPr>
      <w:r>
        <w:t>Kết quả quan trọng nhất: 3 bảng raw đã import đủ số dòng mong đợi, không thiếu ID, không trùng ID, số cột khớp schema. Tổng cộng 2,322,623 bản ghi được import trong khoảng 29.5 giây.</w:t>
      </w:r>
    </w:p>
    <w:tbl>
      <w:tblPr>
        <w:tblW w:w="0" w:type="auto"/>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ook w:val="04A0" w:firstRow="1" w:lastRow="0" w:firstColumn="1" w:lastColumn="0" w:noHBand="0" w:noVBand="1"/>
      </w:tblPr>
      <w:tblGrid>
        <w:gridCol w:w="10512"/>
      </w:tblGrid>
      <w:tr w:rsidR="006F02E3" w14:paraId="44E56A6E" w14:textId="77777777">
        <w:trPr>
          <w:jc w:val="center"/>
        </w:trPr>
        <w:tc>
          <w:tcPr>
            <w:tcW w:w="10512" w:type="dxa"/>
            <w:shd w:val="clear" w:color="auto" w:fill="DDEBF7"/>
            <w:vAlign w:val="center"/>
          </w:tcPr>
          <w:p w14:paraId="63DB9C85" w14:textId="77777777" w:rsidR="006F02E3" w:rsidRDefault="00000000">
            <w:pPr>
              <w:spacing w:after="60"/>
            </w:pPr>
            <w:r>
              <w:rPr>
                <w:b/>
                <w:color w:val="1F4E79"/>
              </w:rPr>
              <w:lastRenderedPageBreak/>
              <w:t>Ý nghĩa của PASS ở Feature 1.3</w:t>
            </w:r>
          </w:p>
          <w:p w14:paraId="7B108C5B" w14:textId="77777777" w:rsidR="006F02E3" w:rsidRDefault="00000000">
            <w:pPr>
              <w:spacing w:after="0"/>
            </w:pPr>
            <w:r>
              <w:rPr>
                <w:sz w:val="18"/>
              </w:rPr>
              <w:t>PASS ở đây nghĩa là pipeline import raw data chạy được, có thể tái lập và đã được validate. PASS này chưa có nghĩa là dữ liệu đã sạch. Cleaning, parse list-string, normalize release_date, xử lý outlier và tạo clean tables là phạm vi Feature 1.4.</w:t>
            </w:r>
          </w:p>
        </w:tc>
      </w:tr>
    </w:tbl>
    <w:p w14:paraId="3030E30A" w14:textId="77777777" w:rsidR="006F02E3" w:rsidRDefault="00000000">
      <w:pPr>
        <w:pStyle w:val="Heading1"/>
      </w:pPr>
      <w:r>
        <w:t>2. Feature 1.3 đã làm gì?</w:t>
      </w:r>
    </w:p>
    <w:p w14:paraId="5E82D1BE" w14:textId="77777777" w:rsidR="006F02E3" w:rsidRDefault="00000000">
      <w:pPr>
        <w:spacing w:after="120" w:line="259" w:lineRule="auto"/>
      </w:pPr>
      <w:r>
        <w:t>Feature 1.3 là Data Ingestion Pipeline. Nói đơn giản, đây là bước nạp dữ liệu thật từ file trên máy vào PostgreSQL.</w:t>
      </w:r>
    </w:p>
    <w:p w14:paraId="5BB5616E" w14:textId="77777777" w:rsidR="006F02E3" w:rsidRDefault="00000000">
      <w:pPr>
        <w:pStyle w:val="ListBullet"/>
        <w:spacing w:after="40"/>
      </w:pPr>
      <w:r>
        <w:rPr>
          <w:sz w:val="19"/>
        </w:rPr>
        <w:t>Đọc tracks.csv và import vào raw.raw_tracks bằng COPY CSV.</w:t>
      </w:r>
    </w:p>
    <w:p w14:paraId="58679905" w14:textId="77777777" w:rsidR="006F02E3" w:rsidRDefault="00000000">
      <w:pPr>
        <w:pStyle w:val="ListBullet"/>
        <w:spacing w:after="40"/>
      </w:pPr>
      <w:r>
        <w:rPr>
          <w:sz w:val="19"/>
        </w:rPr>
        <w:t>Đọc artists.csv và import vào raw.raw_artists bằng COPY CSV.</w:t>
      </w:r>
    </w:p>
    <w:p w14:paraId="1966296A" w14:textId="77777777" w:rsidR="006F02E3" w:rsidRDefault="00000000">
      <w:pPr>
        <w:pStyle w:val="ListBullet"/>
        <w:spacing w:after="40"/>
      </w:pPr>
      <w:r>
        <w:rPr>
          <w:sz w:val="19"/>
        </w:rPr>
        <w:t>Đọc dict_artists.json và import vào raw.raw_artist_json bằng COPY buffer.</w:t>
      </w:r>
    </w:p>
    <w:p w14:paraId="7F4F7DC1" w14:textId="77777777" w:rsidR="006F02E3" w:rsidRDefault="00000000">
      <w:pPr>
        <w:pStyle w:val="ListBullet"/>
        <w:spacing w:after="40"/>
      </w:pPr>
      <w:r>
        <w:rPr>
          <w:sz w:val="19"/>
        </w:rPr>
        <w:t>Validate lại row count, column count, ID null và ID duplicate sau import.</w:t>
      </w:r>
    </w:p>
    <w:p w14:paraId="2798426F" w14:textId="77777777" w:rsidR="006F02E3" w:rsidRDefault="00000000">
      <w:pPr>
        <w:pStyle w:val="ListBullet"/>
        <w:spacing w:after="40"/>
      </w:pPr>
      <w:r>
        <w:rPr>
          <w:sz w:val="19"/>
        </w:rPr>
        <w:t>Tạo tài liệu hướng dẫn chạy lại pipeline để người khác có thể tái lập kết quả.</w:t>
      </w:r>
    </w:p>
    <w:p w14:paraId="173976C4" w14:textId="77777777" w:rsidR="006F02E3" w:rsidRDefault="00000000">
      <w:pPr>
        <w:pStyle w:val="ListBullet"/>
        <w:spacing w:after="40"/>
      </w:pPr>
      <w:r>
        <w:rPr>
          <w:sz w:val="19"/>
        </w:rPr>
        <w:t>Hotfix code để không còn hard-code path, dùng --base-dir và fail rõ khi có lỗi nghiêm trọng.</w:t>
      </w:r>
    </w:p>
    <w:tbl>
      <w:tblPr>
        <w:tblW w:w="0" w:type="auto"/>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ook w:val="04A0" w:firstRow="1" w:lastRow="0" w:firstColumn="1" w:lastColumn="0" w:noHBand="0" w:noVBand="1"/>
      </w:tblPr>
      <w:tblGrid>
        <w:gridCol w:w="10512"/>
      </w:tblGrid>
      <w:tr w:rsidR="006F02E3" w14:paraId="259DDC0B" w14:textId="77777777">
        <w:trPr>
          <w:jc w:val="center"/>
        </w:trPr>
        <w:tc>
          <w:tcPr>
            <w:tcW w:w="10512" w:type="dxa"/>
            <w:shd w:val="clear" w:color="auto" w:fill="FFF2CC"/>
            <w:vAlign w:val="center"/>
          </w:tcPr>
          <w:p w14:paraId="128DF9E6" w14:textId="77777777" w:rsidR="006F02E3" w:rsidRDefault="00000000">
            <w:pPr>
              <w:spacing w:after="60"/>
            </w:pPr>
            <w:r>
              <w:rPr>
                <w:b/>
                <w:color w:val="1F4E79"/>
              </w:rPr>
              <w:t>Feature 1.3 không làm gì?</w:t>
            </w:r>
          </w:p>
          <w:p w14:paraId="6BB8A4F9" w14:textId="77777777" w:rsidR="006F02E3" w:rsidRDefault="00000000">
            <w:pPr>
              <w:spacing w:after="0"/>
            </w:pPr>
            <w:r>
              <w:rPr>
                <w:sz w:val="18"/>
              </w:rPr>
              <w:t>Feature 1.3 không parse artists/id_artists, không parse genres, không normalize release_date, không xử lý tempo=0/time_signature=0, không train model và không làm dashboard. Những phần này nằm ở Feature 1.4 trở đi.</w:t>
            </w:r>
          </w:p>
        </w:tc>
      </w:tr>
    </w:tbl>
    <w:p w14:paraId="340F67F1" w14:textId="77777777" w:rsidR="006F02E3" w:rsidRDefault="00000000">
      <w:pPr>
        <w:jc w:val="center"/>
      </w:pPr>
      <w:r>
        <w:rPr>
          <w:noProof/>
        </w:rPr>
        <w:drawing>
          <wp:inline distT="0" distB="0" distL="0" distR="0" wp14:anchorId="6293A8BA" wp14:editId="55BCC827">
            <wp:extent cx="6766560" cy="29852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13_pipeline.png"/>
                    <pic:cNvPicPr/>
                  </pic:nvPicPr>
                  <pic:blipFill>
                    <a:blip r:embed="rId9"/>
                    <a:stretch>
                      <a:fillRect/>
                    </a:stretch>
                  </pic:blipFill>
                  <pic:spPr>
                    <a:xfrm>
                      <a:off x="0" y="0"/>
                      <a:ext cx="6766560" cy="2985247"/>
                    </a:xfrm>
                    <a:prstGeom prst="rect">
                      <a:avLst/>
                    </a:prstGeom>
                  </pic:spPr>
                </pic:pic>
              </a:graphicData>
            </a:graphic>
          </wp:inline>
        </w:drawing>
      </w:r>
    </w:p>
    <w:p w14:paraId="4E134923" w14:textId="77777777" w:rsidR="006F02E3" w:rsidRDefault="00000000">
      <w:pPr>
        <w:pStyle w:val="Heading1"/>
      </w:pPr>
      <w:r>
        <w:t>3. Bối cảnh dễ hiểu cho người mới</w:t>
      </w:r>
    </w:p>
    <w:p w14:paraId="54E9B395" w14:textId="77777777" w:rsidR="006F02E3" w:rsidRDefault="00000000">
      <w:pPr>
        <w:spacing w:after="120" w:line="259" w:lineRule="auto"/>
      </w:pPr>
      <w:r>
        <w:t>Sau Feature 1.2, dự án đã có kiến trúc database gồm ba tầng: raw, clean và analytics. Tuy nhiên lúc đó database mới chỉ có bảng và view, chưa chứng minh dữ liệu thật đã vào database sản phẩm.</w:t>
      </w:r>
    </w:p>
    <w:p w14:paraId="249B3C3D" w14:textId="77777777" w:rsidR="006F02E3" w:rsidRDefault="00000000">
      <w:pPr>
        <w:spacing w:after="120" w:line="259" w:lineRule="auto"/>
      </w:pPr>
      <w:r>
        <w:t>Feature 1.3 giải quyết khoảng trống đó. Nó đưa đúng 3 file raw đã được xác nhận từ Feature 1.1 vào raw schema. Raw schema có nhiệm vụ giữ dữ liệu gần như nguyên bản, chưa ép sạch quá sớm để tránh mất thông tin.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76"/>
        <w:gridCol w:w="8452"/>
      </w:tblGrid>
      <w:tr w:rsidR="006F02E3" w14:paraId="56E96843" w14:textId="77777777">
        <w:trPr>
          <w:tblHeader/>
          <w:jc w:val="center"/>
        </w:trPr>
        <w:tc>
          <w:tcPr>
            <w:tcW w:w="2304" w:type="dxa"/>
            <w:shd w:val="clear" w:color="auto" w:fill="2F75B5"/>
            <w:vAlign w:val="center"/>
          </w:tcPr>
          <w:p w14:paraId="7262B338" w14:textId="77777777" w:rsidR="006F02E3" w:rsidRDefault="00000000">
            <w:r>
              <w:rPr>
                <w:b/>
                <w:color w:val="FFFFFF"/>
                <w:sz w:val="17"/>
              </w:rPr>
              <w:t>Khái niệm</w:t>
            </w:r>
          </w:p>
        </w:tc>
        <w:tc>
          <w:tcPr>
            <w:tcW w:w="8640" w:type="dxa"/>
            <w:shd w:val="clear" w:color="auto" w:fill="2F75B5"/>
            <w:vAlign w:val="center"/>
          </w:tcPr>
          <w:p w14:paraId="4F825AFC" w14:textId="77777777" w:rsidR="006F02E3" w:rsidRDefault="00000000">
            <w:r>
              <w:rPr>
                <w:b/>
                <w:color w:val="FFFFFF"/>
                <w:sz w:val="17"/>
              </w:rPr>
              <w:t>Giải thích dễ hiểu</w:t>
            </w:r>
          </w:p>
        </w:tc>
      </w:tr>
      <w:tr w:rsidR="006F02E3" w14:paraId="285223DB" w14:textId="77777777">
        <w:trPr>
          <w:jc w:val="center"/>
        </w:trPr>
        <w:tc>
          <w:tcPr>
            <w:tcW w:w="2304" w:type="dxa"/>
            <w:vAlign w:val="center"/>
          </w:tcPr>
          <w:p w14:paraId="5351AFB3" w14:textId="77777777" w:rsidR="006F02E3" w:rsidRDefault="00000000">
            <w:r>
              <w:rPr>
                <w:sz w:val="17"/>
              </w:rPr>
              <w:t>Raw layer</w:t>
            </w:r>
          </w:p>
        </w:tc>
        <w:tc>
          <w:tcPr>
            <w:tcW w:w="8640" w:type="dxa"/>
            <w:vAlign w:val="center"/>
          </w:tcPr>
          <w:p w14:paraId="7FCE4C4D" w14:textId="77777777" w:rsidR="006F02E3" w:rsidRDefault="00000000">
            <w:r>
              <w:rPr>
                <w:sz w:val="17"/>
              </w:rPr>
              <w:t>Tầng lưu dữ liệu nguyên bản sau import. Dữ liệu có thể còn list-string, outlier, format ngày khác nhau.</w:t>
            </w:r>
          </w:p>
        </w:tc>
      </w:tr>
      <w:tr w:rsidR="006F02E3" w14:paraId="7A746C57" w14:textId="77777777">
        <w:trPr>
          <w:jc w:val="center"/>
        </w:trPr>
        <w:tc>
          <w:tcPr>
            <w:tcW w:w="2304" w:type="dxa"/>
            <w:vAlign w:val="center"/>
          </w:tcPr>
          <w:p w14:paraId="72364207" w14:textId="77777777" w:rsidR="006F02E3" w:rsidRDefault="00000000">
            <w:r>
              <w:rPr>
                <w:sz w:val="17"/>
              </w:rPr>
              <w:t>COPY CSV</w:t>
            </w:r>
          </w:p>
        </w:tc>
        <w:tc>
          <w:tcPr>
            <w:tcW w:w="8640" w:type="dxa"/>
            <w:vAlign w:val="center"/>
          </w:tcPr>
          <w:p w14:paraId="268FEC99" w14:textId="77777777" w:rsidR="006F02E3" w:rsidRDefault="00000000">
            <w:r>
              <w:rPr>
                <w:sz w:val="17"/>
              </w:rPr>
              <w:t>Cách PostgreSQL nạp file CSV nhanh hơn insert từng dòng. Dùng cho tracks.csv và artists.csv.</w:t>
            </w:r>
          </w:p>
        </w:tc>
      </w:tr>
      <w:tr w:rsidR="006F02E3" w14:paraId="2B596E00" w14:textId="77777777">
        <w:trPr>
          <w:jc w:val="center"/>
        </w:trPr>
        <w:tc>
          <w:tcPr>
            <w:tcW w:w="2304" w:type="dxa"/>
            <w:vAlign w:val="center"/>
          </w:tcPr>
          <w:p w14:paraId="5F6D3FBD" w14:textId="77777777" w:rsidR="006F02E3" w:rsidRDefault="00000000">
            <w:r>
              <w:rPr>
                <w:sz w:val="17"/>
              </w:rPr>
              <w:t>JSON buffer</w:t>
            </w:r>
          </w:p>
        </w:tc>
        <w:tc>
          <w:tcPr>
            <w:tcW w:w="8640" w:type="dxa"/>
            <w:vAlign w:val="center"/>
          </w:tcPr>
          <w:p w14:paraId="7D33127E" w14:textId="77777777" w:rsidR="006F02E3" w:rsidRDefault="00000000">
            <w:r>
              <w:rPr>
                <w:sz w:val="17"/>
              </w:rPr>
              <w:t>Cách chuyển nội dung JSON thành dữ liệu tạm để COPY vào bảng raw_artist_json.</w:t>
            </w:r>
          </w:p>
        </w:tc>
      </w:tr>
      <w:tr w:rsidR="006F02E3" w14:paraId="77EEF0BC" w14:textId="77777777">
        <w:trPr>
          <w:jc w:val="center"/>
        </w:trPr>
        <w:tc>
          <w:tcPr>
            <w:tcW w:w="2304" w:type="dxa"/>
            <w:vAlign w:val="center"/>
          </w:tcPr>
          <w:p w14:paraId="20DDC427" w14:textId="77777777" w:rsidR="006F02E3" w:rsidRDefault="00000000">
            <w:r>
              <w:rPr>
                <w:sz w:val="17"/>
              </w:rPr>
              <w:t>Validation</w:t>
            </w:r>
          </w:p>
        </w:tc>
        <w:tc>
          <w:tcPr>
            <w:tcW w:w="8640" w:type="dxa"/>
            <w:vAlign w:val="center"/>
          </w:tcPr>
          <w:p w14:paraId="76BAD0F3" w14:textId="77777777" w:rsidR="006F02E3" w:rsidRDefault="00000000">
            <w:r>
              <w:rPr>
                <w:sz w:val="17"/>
              </w:rPr>
              <w:t>Bước kiểm tra sau import: số dòng có khớp không, số cột có đúng không, ID có bị null/trùng không.</w:t>
            </w:r>
          </w:p>
        </w:tc>
      </w:tr>
      <w:tr w:rsidR="006F02E3" w14:paraId="5A71C767" w14:textId="77777777">
        <w:trPr>
          <w:jc w:val="center"/>
        </w:trPr>
        <w:tc>
          <w:tcPr>
            <w:tcW w:w="2304" w:type="dxa"/>
            <w:vAlign w:val="center"/>
          </w:tcPr>
          <w:p w14:paraId="2496633F" w14:textId="77777777" w:rsidR="006F02E3" w:rsidRDefault="00000000">
            <w:r>
              <w:rPr>
                <w:sz w:val="17"/>
              </w:rPr>
              <w:t>Reproducible pipeline</w:t>
            </w:r>
          </w:p>
        </w:tc>
        <w:tc>
          <w:tcPr>
            <w:tcW w:w="8640" w:type="dxa"/>
            <w:vAlign w:val="center"/>
          </w:tcPr>
          <w:p w14:paraId="386A209C" w14:textId="77777777" w:rsidR="006F02E3" w:rsidRDefault="00000000">
            <w:r>
              <w:rPr>
                <w:sz w:val="17"/>
              </w:rPr>
              <w:t>Người khác có thể chạy lại pipeline theo tài liệu và nhận kết quả tương tự.</w:t>
            </w:r>
          </w:p>
        </w:tc>
      </w:tr>
    </w:tbl>
    <w:p w14:paraId="59FBA63D" w14:textId="77777777" w:rsidR="006F02E3" w:rsidRDefault="00000000">
      <w:pPr>
        <w:pStyle w:val="Heading1"/>
      </w:pPr>
      <w:r>
        <w:t>4. Dữ liệu đầu vào và raw tables</w:t>
      </w:r>
    </w:p>
    <w:p w14:paraId="26255A9D" w14:textId="77777777" w:rsidR="006F02E3" w:rsidRDefault="00000000">
      <w:pPr>
        <w:spacing w:after="120" w:line="259" w:lineRule="auto"/>
      </w:pPr>
      <w:r>
        <w:t>Feature 1.3 tiếp tục dùng contract mới đã chốt từ các Feature trước: 2 CSV + 1 JSON. Không dùng 5 CSV cũ và không tạo file giả.</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3"/>
        <w:gridCol w:w="2841"/>
        <w:gridCol w:w="5334"/>
      </w:tblGrid>
      <w:tr w:rsidR="006F02E3" w14:paraId="52DF7EA5" w14:textId="77777777">
        <w:trPr>
          <w:tblHeader/>
          <w:jc w:val="center"/>
        </w:trPr>
        <w:tc>
          <w:tcPr>
            <w:tcW w:w="2592" w:type="dxa"/>
            <w:shd w:val="clear" w:color="auto" w:fill="2F75B5"/>
            <w:vAlign w:val="center"/>
          </w:tcPr>
          <w:p w14:paraId="0211F475" w14:textId="77777777" w:rsidR="006F02E3" w:rsidRDefault="00000000">
            <w:r>
              <w:rPr>
                <w:b/>
                <w:color w:val="FFFFFF"/>
                <w:sz w:val="17"/>
              </w:rPr>
              <w:t>File nguồn</w:t>
            </w:r>
          </w:p>
        </w:tc>
        <w:tc>
          <w:tcPr>
            <w:tcW w:w="2880" w:type="dxa"/>
            <w:shd w:val="clear" w:color="auto" w:fill="2F75B5"/>
            <w:vAlign w:val="center"/>
          </w:tcPr>
          <w:p w14:paraId="05DBE18F" w14:textId="77777777" w:rsidR="006F02E3" w:rsidRDefault="00000000">
            <w:r>
              <w:rPr>
                <w:b/>
                <w:color w:val="FFFFFF"/>
                <w:sz w:val="17"/>
              </w:rPr>
              <w:t>Bảng raw nhận dữ liệu</w:t>
            </w:r>
          </w:p>
        </w:tc>
        <w:tc>
          <w:tcPr>
            <w:tcW w:w="5472" w:type="dxa"/>
            <w:shd w:val="clear" w:color="auto" w:fill="2F75B5"/>
            <w:vAlign w:val="center"/>
          </w:tcPr>
          <w:p w14:paraId="5F68CF24" w14:textId="77777777" w:rsidR="006F02E3" w:rsidRDefault="00000000">
            <w:r>
              <w:rPr>
                <w:b/>
                <w:color w:val="FFFFFF"/>
                <w:sz w:val="17"/>
              </w:rPr>
              <w:t>Vai trò</w:t>
            </w:r>
          </w:p>
        </w:tc>
      </w:tr>
      <w:tr w:rsidR="006F02E3" w14:paraId="7F342848" w14:textId="77777777">
        <w:trPr>
          <w:jc w:val="center"/>
        </w:trPr>
        <w:tc>
          <w:tcPr>
            <w:tcW w:w="2592" w:type="dxa"/>
            <w:vAlign w:val="center"/>
          </w:tcPr>
          <w:p w14:paraId="630A640B" w14:textId="77777777" w:rsidR="006F02E3" w:rsidRDefault="00000000">
            <w:r>
              <w:rPr>
                <w:sz w:val="17"/>
              </w:rPr>
              <w:t>tracks.csv</w:t>
            </w:r>
          </w:p>
        </w:tc>
        <w:tc>
          <w:tcPr>
            <w:tcW w:w="2880" w:type="dxa"/>
            <w:vAlign w:val="center"/>
          </w:tcPr>
          <w:p w14:paraId="20ACED9D" w14:textId="77777777" w:rsidR="006F02E3" w:rsidRDefault="00000000">
            <w:r>
              <w:rPr>
                <w:sz w:val="17"/>
              </w:rPr>
              <w:t>raw.raw_tracks</w:t>
            </w:r>
          </w:p>
        </w:tc>
        <w:tc>
          <w:tcPr>
            <w:tcW w:w="5472" w:type="dxa"/>
            <w:vAlign w:val="center"/>
          </w:tcPr>
          <w:p w14:paraId="25245DEE" w14:textId="77777777" w:rsidR="006F02E3" w:rsidRDefault="00000000">
            <w:r>
              <w:rPr>
                <w:sz w:val="17"/>
              </w:rPr>
              <w:t xml:space="preserve">Lưu thông tin bài hát, popularity target, audio features, artists, </w:t>
            </w:r>
            <w:r>
              <w:rPr>
                <w:sz w:val="17"/>
              </w:rPr>
              <w:lastRenderedPageBreak/>
              <w:t>release_date.</w:t>
            </w:r>
          </w:p>
        </w:tc>
      </w:tr>
      <w:tr w:rsidR="006F02E3" w14:paraId="42E1CD47" w14:textId="77777777">
        <w:trPr>
          <w:jc w:val="center"/>
        </w:trPr>
        <w:tc>
          <w:tcPr>
            <w:tcW w:w="2592" w:type="dxa"/>
            <w:vAlign w:val="center"/>
          </w:tcPr>
          <w:p w14:paraId="0EFA5489" w14:textId="77777777" w:rsidR="006F02E3" w:rsidRDefault="00000000">
            <w:r>
              <w:rPr>
                <w:sz w:val="17"/>
              </w:rPr>
              <w:lastRenderedPageBreak/>
              <w:t>artists.csv</w:t>
            </w:r>
          </w:p>
        </w:tc>
        <w:tc>
          <w:tcPr>
            <w:tcW w:w="2880" w:type="dxa"/>
            <w:vAlign w:val="center"/>
          </w:tcPr>
          <w:p w14:paraId="3489C158" w14:textId="77777777" w:rsidR="006F02E3" w:rsidRDefault="00000000">
            <w:r>
              <w:rPr>
                <w:sz w:val="17"/>
              </w:rPr>
              <w:t>raw.raw_artists</w:t>
            </w:r>
          </w:p>
        </w:tc>
        <w:tc>
          <w:tcPr>
            <w:tcW w:w="5472" w:type="dxa"/>
            <w:vAlign w:val="center"/>
          </w:tcPr>
          <w:p w14:paraId="23CB21F1" w14:textId="77777777" w:rsidR="006F02E3" w:rsidRDefault="00000000">
            <w:r>
              <w:rPr>
                <w:sz w:val="17"/>
              </w:rPr>
              <w:t>Lưu thông tin nghệ sĩ, followers, genres list-string, popularity nghệ sĩ.</w:t>
            </w:r>
          </w:p>
        </w:tc>
      </w:tr>
      <w:tr w:rsidR="006F02E3" w14:paraId="3EACC998" w14:textId="77777777">
        <w:trPr>
          <w:jc w:val="center"/>
        </w:trPr>
        <w:tc>
          <w:tcPr>
            <w:tcW w:w="2592" w:type="dxa"/>
            <w:vAlign w:val="center"/>
          </w:tcPr>
          <w:p w14:paraId="6B8CF581" w14:textId="77777777" w:rsidR="006F02E3" w:rsidRDefault="00000000">
            <w:r>
              <w:rPr>
                <w:sz w:val="17"/>
              </w:rPr>
              <w:t>dict_artists.json</w:t>
            </w:r>
          </w:p>
        </w:tc>
        <w:tc>
          <w:tcPr>
            <w:tcW w:w="2880" w:type="dxa"/>
            <w:vAlign w:val="center"/>
          </w:tcPr>
          <w:p w14:paraId="19B35877" w14:textId="77777777" w:rsidR="006F02E3" w:rsidRDefault="00000000">
            <w:r>
              <w:rPr>
                <w:sz w:val="17"/>
              </w:rPr>
              <w:t>raw.raw_artist_json</w:t>
            </w:r>
          </w:p>
        </w:tc>
        <w:tc>
          <w:tcPr>
            <w:tcW w:w="5472" w:type="dxa"/>
            <w:vAlign w:val="center"/>
          </w:tcPr>
          <w:p w14:paraId="105597CA" w14:textId="77777777" w:rsidR="006F02E3" w:rsidRDefault="00000000">
            <w:r>
              <w:rPr>
                <w:sz w:val="17"/>
              </w:rPr>
              <w:t>Lưu related artist graph đã xác minh ở Feature 1.2, không dùng làm genre source.</w:t>
            </w:r>
          </w:p>
        </w:tc>
      </w:tr>
    </w:tbl>
    <w:tbl>
      <w:tblPr>
        <w:tblW w:w="0" w:type="auto"/>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ook w:val="04A0" w:firstRow="1" w:lastRow="0" w:firstColumn="1" w:lastColumn="0" w:noHBand="0" w:noVBand="1"/>
      </w:tblPr>
      <w:tblGrid>
        <w:gridCol w:w="10512"/>
      </w:tblGrid>
      <w:tr w:rsidR="006F02E3" w14:paraId="3F8E531E" w14:textId="77777777">
        <w:trPr>
          <w:jc w:val="center"/>
        </w:trPr>
        <w:tc>
          <w:tcPr>
            <w:tcW w:w="10512" w:type="dxa"/>
            <w:shd w:val="clear" w:color="auto" w:fill="DDEBF7"/>
            <w:vAlign w:val="center"/>
          </w:tcPr>
          <w:p w14:paraId="05BEA251" w14:textId="77777777" w:rsidR="006F02E3" w:rsidRDefault="00000000">
            <w:pPr>
              <w:spacing w:after="60"/>
            </w:pPr>
            <w:r>
              <w:rPr>
                <w:b/>
                <w:color w:val="1F4E79"/>
              </w:rPr>
              <w:t>Contract quan trọng</w:t>
            </w:r>
          </w:p>
          <w:p w14:paraId="7D65A595" w14:textId="77777777" w:rsidR="006F02E3" w:rsidRDefault="00000000">
            <w:pPr>
              <w:spacing w:after="0"/>
            </w:pPr>
            <w:r>
              <w:rPr>
                <w:sz w:val="18"/>
              </w:rPr>
              <w:t>dict_artists.json được import với semantic_status = RELATED_ARTIST_GRAPH. Genre source duy nhất được xác nhận vẫn là artists.csv.genres. Điều này bảo vệ dự án khỏi thiết kế sai genre pipeline.</w:t>
            </w:r>
          </w:p>
        </w:tc>
      </w:tr>
    </w:tbl>
    <w:p w14:paraId="521787D4" w14:textId="77777777" w:rsidR="006F02E3" w:rsidRDefault="00000000">
      <w:pPr>
        <w:pStyle w:val="Heading1"/>
      </w:pPr>
      <w:r>
        <w:t>5. Task đã hoàn thành</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38"/>
        <w:gridCol w:w="7890"/>
        <w:gridCol w:w="1700"/>
      </w:tblGrid>
      <w:tr w:rsidR="006F02E3" w14:paraId="73E65EB8" w14:textId="77777777">
        <w:trPr>
          <w:tblHeader/>
          <w:jc w:val="center"/>
        </w:trPr>
        <w:tc>
          <w:tcPr>
            <w:tcW w:w="1152" w:type="dxa"/>
            <w:shd w:val="clear" w:color="auto" w:fill="2F75B5"/>
            <w:vAlign w:val="center"/>
          </w:tcPr>
          <w:p w14:paraId="6BC2B95D" w14:textId="77777777" w:rsidR="006F02E3" w:rsidRDefault="00000000">
            <w:r>
              <w:rPr>
                <w:b/>
                <w:color w:val="FFFFFF"/>
                <w:sz w:val="16"/>
              </w:rPr>
              <w:t>Task</w:t>
            </w:r>
          </w:p>
        </w:tc>
        <w:tc>
          <w:tcPr>
            <w:tcW w:w="8064" w:type="dxa"/>
            <w:shd w:val="clear" w:color="auto" w:fill="2F75B5"/>
            <w:vAlign w:val="center"/>
          </w:tcPr>
          <w:p w14:paraId="284E0D76" w14:textId="77777777" w:rsidR="006F02E3" w:rsidRDefault="00000000">
            <w:r>
              <w:rPr>
                <w:b/>
                <w:color w:val="FFFFFF"/>
                <w:sz w:val="16"/>
              </w:rPr>
              <w:t>Mô tả</w:t>
            </w:r>
          </w:p>
        </w:tc>
        <w:tc>
          <w:tcPr>
            <w:tcW w:w="1728" w:type="dxa"/>
            <w:shd w:val="clear" w:color="auto" w:fill="2F75B5"/>
            <w:vAlign w:val="center"/>
          </w:tcPr>
          <w:p w14:paraId="55673844" w14:textId="77777777" w:rsidR="006F02E3" w:rsidRDefault="00000000">
            <w:r>
              <w:rPr>
                <w:b/>
                <w:color w:val="FFFFFF"/>
                <w:sz w:val="16"/>
              </w:rPr>
              <w:t>Trạng thái</w:t>
            </w:r>
          </w:p>
        </w:tc>
      </w:tr>
      <w:tr w:rsidR="006F02E3" w14:paraId="2C2C3140" w14:textId="77777777">
        <w:trPr>
          <w:jc w:val="center"/>
        </w:trPr>
        <w:tc>
          <w:tcPr>
            <w:tcW w:w="1152" w:type="dxa"/>
            <w:vAlign w:val="center"/>
          </w:tcPr>
          <w:p w14:paraId="67CCA6C3" w14:textId="77777777" w:rsidR="006F02E3" w:rsidRDefault="00000000">
            <w:r>
              <w:rPr>
                <w:sz w:val="16"/>
              </w:rPr>
              <w:t>1.3.1</w:t>
            </w:r>
          </w:p>
        </w:tc>
        <w:tc>
          <w:tcPr>
            <w:tcW w:w="8064" w:type="dxa"/>
            <w:vAlign w:val="center"/>
          </w:tcPr>
          <w:p w14:paraId="312672AA" w14:textId="77777777" w:rsidR="006F02E3" w:rsidRDefault="00000000">
            <w:r>
              <w:rPr>
                <w:sz w:val="16"/>
              </w:rPr>
              <w:t>Chuẩn bị database hitradar, chạy 5 DDL files từ Feature 1.2.</w:t>
            </w:r>
          </w:p>
        </w:tc>
        <w:tc>
          <w:tcPr>
            <w:tcW w:w="1728" w:type="dxa"/>
            <w:vAlign w:val="center"/>
          </w:tcPr>
          <w:p w14:paraId="2B09A5D9" w14:textId="77777777" w:rsidR="006F02E3" w:rsidRDefault="00000000">
            <w:r>
              <w:rPr>
                <w:sz w:val="16"/>
              </w:rPr>
              <w:t>DONE</w:t>
            </w:r>
          </w:p>
        </w:tc>
      </w:tr>
      <w:tr w:rsidR="006F02E3" w14:paraId="6CF9FE4E" w14:textId="77777777">
        <w:trPr>
          <w:jc w:val="center"/>
        </w:trPr>
        <w:tc>
          <w:tcPr>
            <w:tcW w:w="1152" w:type="dxa"/>
            <w:vAlign w:val="center"/>
          </w:tcPr>
          <w:p w14:paraId="366A3FAA" w14:textId="77777777" w:rsidR="006F02E3" w:rsidRDefault="00000000">
            <w:r>
              <w:rPr>
                <w:sz w:val="16"/>
              </w:rPr>
              <w:t>1.3.2</w:t>
            </w:r>
          </w:p>
        </w:tc>
        <w:tc>
          <w:tcPr>
            <w:tcW w:w="8064" w:type="dxa"/>
            <w:vAlign w:val="center"/>
          </w:tcPr>
          <w:p w14:paraId="25192750" w14:textId="77777777" w:rsidR="006F02E3" w:rsidRDefault="00000000">
            <w:r>
              <w:rPr>
                <w:sz w:val="16"/>
              </w:rPr>
              <w:t>Import tracks.csv -&gt; raw.raw_tracks bằng COPY CSV, khoảng 5.8 giây.</w:t>
            </w:r>
          </w:p>
        </w:tc>
        <w:tc>
          <w:tcPr>
            <w:tcW w:w="1728" w:type="dxa"/>
            <w:vAlign w:val="center"/>
          </w:tcPr>
          <w:p w14:paraId="5105F7A3" w14:textId="77777777" w:rsidR="006F02E3" w:rsidRDefault="00000000">
            <w:r>
              <w:rPr>
                <w:sz w:val="16"/>
              </w:rPr>
              <w:t>DONE</w:t>
            </w:r>
          </w:p>
        </w:tc>
      </w:tr>
      <w:tr w:rsidR="006F02E3" w14:paraId="7C998DAD" w14:textId="77777777">
        <w:trPr>
          <w:jc w:val="center"/>
        </w:trPr>
        <w:tc>
          <w:tcPr>
            <w:tcW w:w="1152" w:type="dxa"/>
            <w:vAlign w:val="center"/>
          </w:tcPr>
          <w:p w14:paraId="4D9DEB39" w14:textId="77777777" w:rsidR="006F02E3" w:rsidRDefault="00000000">
            <w:r>
              <w:rPr>
                <w:sz w:val="16"/>
              </w:rPr>
              <w:t>1.3.3</w:t>
            </w:r>
          </w:p>
        </w:tc>
        <w:tc>
          <w:tcPr>
            <w:tcW w:w="8064" w:type="dxa"/>
            <w:vAlign w:val="center"/>
          </w:tcPr>
          <w:p w14:paraId="3E55D155" w14:textId="77777777" w:rsidR="006F02E3" w:rsidRDefault="00000000">
            <w:r>
              <w:rPr>
                <w:sz w:val="16"/>
              </w:rPr>
              <w:t>data_by_year.csv không import; sẽ sinh từ analytics pipeline.</w:t>
            </w:r>
          </w:p>
        </w:tc>
        <w:tc>
          <w:tcPr>
            <w:tcW w:w="1728" w:type="dxa"/>
            <w:vAlign w:val="center"/>
          </w:tcPr>
          <w:p w14:paraId="7D4C8BBB" w14:textId="77777777" w:rsidR="006F02E3" w:rsidRDefault="00000000">
            <w:r>
              <w:rPr>
                <w:sz w:val="16"/>
              </w:rPr>
              <w:t>N/A</w:t>
            </w:r>
          </w:p>
        </w:tc>
      </w:tr>
      <w:tr w:rsidR="006F02E3" w14:paraId="014DB76F" w14:textId="77777777">
        <w:trPr>
          <w:jc w:val="center"/>
        </w:trPr>
        <w:tc>
          <w:tcPr>
            <w:tcW w:w="1152" w:type="dxa"/>
            <w:vAlign w:val="center"/>
          </w:tcPr>
          <w:p w14:paraId="29DD12B8" w14:textId="77777777" w:rsidR="006F02E3" w:rsidRDefault="00000000">
            <w:r>
              <w:rPr>
                <w:sz w:val="16"/>
              </w:rPr>
              <w:t>1.3.4</w:t>
            </w:r>
          </w:p>
        </w:tc>
        <w:tc>
          <w:tcPr>
            <w:tcW w:w="8064" w:type="dxa"/>
            <w:vAlign w:val="center"/>
          </w:tcPr>
          <w:p w14:paraId="2123F3D6" w14:textId="77777777" w:rsidR="006F02E3" w:rsidRDefault="00000000">
            <w:r>
              <w:rPr>
                <w:sz w:val="16"/>
              </w:rPr>
              <w:t>data_by_genres.csv không import; genre lấy từ artists.csv.genres.</w:t>
            </w:r>
          </w:p>
        </w:tc>
        <w:tc>
          <w:tcPr>
            <w:tcW w:w="1728" w:type="dxa"/>
            <w:vAlign w:val="center"/>
          </w:tcPr>
          <w:p w14:paraId="7B4E2E28" w14:textId="77777777" w:rsidR="006F02E3" w:rsidRDefault="00000000">
            <w:r>
              <w:rPr>
                <w:sz w:val="16"/>
              </w:rPr>
              <w:t>N/A</w:t>
            </w:r>
          </w:p>
        </w:tc>
      </w:tr>
      <w:tr w:rsidR="006F02E3" w14:paraId="7DA055DA" w14:textId="77777777">
        <w:trPr>
          <w:jc w:val="center"/>
        </w:trPr>
        <w:tc>
          <w:tcPr>
            <w:tcW w:w="1152" w:type="dxa"/>
            <w:vAlign w:val="center"/>
          </w:tcPr>
          <w:p w14:paraId="1D82DD64" w14:textId="77777777" w:rsidR="006F02E3" w:rsidRDefault="00000000">
            <w:r>
              <w:rPr>
                <w:sz w:val="16"/>
              </w:rPr>
              <w:t>1.3.5</w:t>
            </w:r>
          </w:p>
        </w:tc>
        <w:tc>
          <w:tcPr>
            <w:tcW w:w="8064" w:type="dxa"/>
            <w:vAlign w:val="center"/>
          </w:tcPr>
          <w:p w14:paraId="4074046B" w14:textId="77777777" w:rsidR="006F02E3" w:rsidRDefault="00000000">
            <w:r>
              <w:rPr>
                <w:sz w:val="16"/>
              </w:rPr>
              <w:t>Import artists.csv -&gt; raw.raw_artists bằng COPY CSV, khoảng 7.9 giây.</w:t>
            </w:r>
          </w:p>
        </w:tc>
        <w:tc>
          <w:tcPr>
            <w:tcW w:w="1728" w:type="dxa"/>
            <w:vAlign w:val="center"/>
          </w:tcPr>
          <w:p w14:paraId="3DDA5FF7" w14:textId="77777777" w:rsidR="006F02E3" w:rsidRDefault="00000000">
            <w:r>
              <w:rPr>
                <w:sz w:val="16"/>
              </w:rPr>
              <w:t>DONE</w:t>
            </w:r>
          </w:p>
        </w:tc>
      </w:tr>
      <w:tr w:rsidR="006F02E3" w14:paraId="7CCC0004" w14:textId="77777777">
        <w:trPr>
          <w:jc w:val="center"/>
        </w:trPr>
        <w:tc>
          <w:tcPr>
            <w:tcW w:w="1152" w:type="dxa"/>
            <w:vAlign w:val="center"/>
          </w:tcPr>
          <w:p w14:paraId="0B0A8535" w14:textId="77777777" w:rsidR="006F02E3" w:rsidRDefault="00000000">
            <w:r>
              <w:rPr>
                <w:sz w:val="16"/>
              </w:rPr>
              <w:t>1.3.6</w:t>
            </w:r>
          </w:p>
        </w:tc>
        <w:tc>
          <w:tcPr>
            <w:tcW w:w="8064" w:type="dxa"/>
            <w:vAlign w:val="center"/>
          </w:tcPr>
          <w:p w14:paraId="2DA50338" w14:textId="77777777" w:rsidR="006F02E3" w:rsidRDefault="00000000">
            <w:r>
              <w:rPr>
                <w:sz w:val="16"/>
              </w:rPr>
              <w:t>Import dict_artists.json -&gt; raw.raw_artist_json bằng COPY buffer, khoảng 15.8 giây.</w:t>
            </w:r>
          </w:p>
        </w:tc>
        <w:tc>
          <w:tcPr>
            <w:tcW w:w="1728" w:type="dxa"/>
            <w:vAlign w:val="center"/>
          </w:tcPr>
          <w:p w14:paraId="2E794154" w14:textId="77777777" w:rsidR="006F02E3" w:rsidRDefault="00000000">
            <w:r>
              <w:rPr>
                <w:sz w:val="16"/>
              </w:rPr>
              <w:t>DONE</w:t>
            </w:r>
          </w:p>
        </w:tc>
      </w:tr>
      <w:tr w:rsidR="006F02E3" w14:paraId="6155134F" w14:textId="77777777">
        <w:trPr>
          <w:jc w:val="center"/>
        </w:trPr>
        <w:tc>
          <w:tcPr>
            <w:tcW w:w="1152" w:type="dxa"/>
            <w:vAlign w:val="center"/>
          </w:tcPr>
          <w:p w14:paraId="392984C0" w14:textId="77777777" w:rsidR="006F02E3" w:rsidRDefault="00000000">
            <w:r>
              <w:rPr>
                <w:sz w:val="16"/>
              </w:rPr>
              <w:t>1.3.7</w:t>
            </w:r>
          </w:p>
        </w:tc>
        <w:tc>
          <w:tcPr>
            <w:tcW w:w="8064" w:type="dxa"/>
            <w:vAlign w:val="center"/>
          </w:tcPr>
          <w:p w14:paraId="08D697CA" w14:textId="77777777" w:rsidR="006F02E3" w:rsidRDefault="00000000">
            <w:r>
              <w:rPr>
                <w:sz w:val="16"/>
              </w:rPr>
              <w:t>Validate row count sau import: 3/3 PASS.</w:t>
            </w:r>
          </w:p>
        </w:tc>
        <w:tc>
          <w:tcPr>
            <w:tcW w:w="1728" w:type="dxa"/>
            <w:vAlign w:val="center"/>
          </w:tcPr>
          <w:p w14:paraId="2B89D249" w14:textId="77777777" w:rsidR="006F02E3" w:rsidRDefault="00000000">
            <w:r>
              <w:rPr>
                <w:sz w:val="16"/>
              </w:rPr>
              <w:t>DONE</w:t>
            </w:r>
          </w:p>
        </w:tc>
      </w:tr>
      <w:tr w:rsidR="006F02E3" w14:paraId="4EAF2AA4" w14:textId="77777777">
        <w:trPr>
          <w:jc w:val="center"/>
        </w:trPr>
        <w:tc>
          <w:tcPr>
            <w:tcW w:w="1152" w:type="dxa"/>
            <w:vAlign w:val="center"/>
          </w:tcPr>
          <w:p w14:paraId="17D2A0E8" w14:textId="77777777" w:rsidR="006F02E3" w:rsidRDefault="00000000">
            <w:r>
              <w:rPr>
                <w:sz w:val="16"/>
              </w:rPr>
              <w:t>1.3.8</w:t>
            </w:r>
          </w:p>
        </w:tc>
        <w:tc>
          <w:tcPr>
            <w:tcW w:w="8064" w:type="dxa"/>
            <w:vAlign w:val="center"/>
          </w:tcPr>
          <w:p w14:paraId="0673AAA5" w14:textId="77777777" w:rsidR="006F02E3" w:rsidRDefault="00000000">
            <w:r>
              <w:rPr>
                <w:sz w:val="16"/>
              </w:rPr>
              <w:t>Validate column count và ID uniqueness: 9/9 PASS.</w:t>
            </w:r>
          </w:p>
        </w:tc>
        <w:tc>
          <w:tcPr>
            <w:tcW w:w="1728" w:type="dxa"/>
            <w:vAlign w:val="center"/>
          </w:tcPr>
          <w:p w14:paraId="1E661E90" w14:textId="77777777" w:rsidR="006F02E3" w:rsidRDefault="00000000">
            <w:r>
              <w:rPr>
                <w:sz w:val="16"/>
              </w:rPr>
              <w:t>DONE</w:t>
            </w:r>
          </w:p>
        </w:tc>
      </w:tr>
      <w:tr w:rsidR="006F02E3" w14:paraId="50A1A143" w14:textId="77777777">
        <w:trPr>
          <w:jc w:val="center"/>
        </w:trPr>
        <w:tc>
          <w:tcPr>
            <w:tcW w:w="1152" w:type="dxa"/>
            <w:vAlign w:val="center"/>
          </w:tcPr>
          <w:p w14:paraId="3103B57D" w14:textId="77777777" w:rsidR="006F02E3" w:rsidRDefault="00000000">
            <w:r>
              <w:rPr>
                <w:sz w:val="16"/>
              </w:rPr>
              <w:t>1.3.9</w:t>
            </w:r>
          </w:p>
        </w:tc>
        <w:tc>
          <w:tcPr>
            <w:tcW w:w="8064" w:type="dxa"/>
            <w:vAlign w:val="center"/>
          </w:tcPr>
          <w:p w14:paraId="76564311" w14:textId="77777777" w:rsidR="006F02E3" w:rsidRDefault="00000000">
            <w:r>
              <w:rPr>
                <w:sz w:val="16"/>
              </w:rPr>
              <w:t>Tạo import log và validation report.</w:t>
            </w:r>
          </w:p>
        </w:tc>
        <w:tc>
          <w:tcPr>
            <w:tcW w:w="1728" w:type="dxa"/>
            <w:vAlign w:val="center"/>
          </w:tcPr>
          <w:p w14:paraId="6657C807" w14:textId="77777777" w:rsidR="006F02E3" w:rsidRDefault="00000000">
            <w:r>
              <w:rPr>
                <w:sz w:val="16"/>
              </w:rPr>
              <w:t>DONE</w:t>
            </w:r>
          </w:p>
        </w:tc>
      </w:tr>
      <w:tr w:rsidR="006F02E3" w14:paraId="2816FBB2" w14:textId="77777777">
        <w:trPr>
          <w:jc w:val="center"/>
        </w:trPr>
        <w:tc>
          <w:tcPr>
            <w:tcW w:w="1152" w:type="dxa"/>
            <w:vAlign w:val="center"/>
          </w:tcPr>
          <w:p w14:paraId="63B476AE" w14:textId="77777777" w:rsidR="006F02E3" w:rsidRDefault="00000000">
            <w:r>
              <w:rPr>
                <w:sz w:val="16"/>
              </w:rPr>
              <w:t>1.3.10</w:t>
            </w:r>
          </w:p>
        </w:tc>
        <w:tc>
          <w:tcPr>
            <w:tcW w:w="8064" w:type="dxa"/>
            <w:vAlign w:val="center"/>
          </w:tcPr>
          <w:p w14:paraId="1D39EE45" w14:textId="77777777" w:rsidR="006F02E3" w:rsidRDefault="00000000">
            <w:r>
              <w:rPr>
                <w:sz w:val="16"/>
              </w:rPr>
              <w:t>Hotfix/Hardening: bỏ hard-code path, thêm FAIL logic, cập nhật docs.</w:t>
            </w:r>
          </w:p>
        </w:tc>
        <w:tc>
          <w:tcPr>
            <w:tcW w:w="1728" w:type="dxa"/>
            <w:vAlign w:val="center"/>
          </w:tcPr>
          <w:p w14:paraId="5276869C" w14:textId="77777777" w:rsidR="006F02E3" w:rsidRDefault="00000000">
            <w:r>
              <w:rPr>
                <w:sz w:val="16"/>
              </w:rPr>
              <w:t>DONE</w:t>
            </w:r>
          </w:p>
        </w:tc>
      </w:tr>
    </w:tbl>
    <w:p w14:paraId="14C29A28" w14:textId="77777777" w:rsidR="006F02E3" w:rsidRDefault="00000000">
      <w:pPr>
        <w:pStyle w:val="Heading1"/>
      </w:pPr>
      <w:r>
        <w:t>6. Output đã tạo</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075"/>
        <w:gridCol w:w="4653"/>
      </w:tblGrid>
      <w:tr w:rsidR="006F02E3" w14:paraId="4D4C351C" w14:textId="77777777">
        <w:trPr>
          <w:tblHeader/>
          <w:jc w:val="center"/>
        </w:trPr>
        <w:tc>
          <w:tcPr>
            <w:tcW w:w="4896" w:type="dxa"/>
            <w:shd w:val="clear" w:color="auto" w:fill="2F75B5"/>
            <w:vAlign w:val="center"/>
          </w:tcPr>
          <w:p w14:paraId="08A0B6BE" w14:textId="77777777" w:rsidR="006F02E3" w:rsidRDefault="00000000">
            <w:r>
              <w:rPr>
                <w:b/>
                <w:color w:val="FFFFFF"/>
                <w:sz w:val="17"/>
              </w:rPr>
              <w:t>File</w:t>
            </w:r>
          </w:p>
        </w:tc>
        <w:tc>
          <w:tcPr>
            <w:tcW w:w="6048" w:type="dxa"/>
            <w:shd w:val="clear" w:color="auto" w:fill="2F75B5"/>
            <w:vAlign w:val="center"/>
          </w:tcPr>
          <w:p w14:paraId="188F5212" w14:textId="77777777" w:rsidR="006F02E3" w:rsidRDefault="00000000">
            <w:r>
              <w:rPr>
                <w:b/>
                <w:color w:val="FFFFFF"/>
                <w:sz w:val="17"/>
              </w:rPr>
              <w:t>Mô tả</w:t>
            </w:r>
          </w:p>
        </w:tc>
      </w:tr>
      <w:tr w:rsidR="006F02E3" w14:paraId="01BE998C" w14:textId="77777777">
        <w:trPr>
          <w:jc w:val="center"/>
        </w:trPr>
        <w:tc>
          <w:tcPr>
            <w:tcW w:w="4896" w:type="dxa"/>
            <w:vAlign w:val="center"/>
          </w:tcPr>
          <w:p w14:paraId="7F9E5254" w14:textId="77777777" w:rsidR="006F02E3" w:rsidRDefault="00000000">
            <w:r>
              <w:rPr>
                <w:sz w:val="17"/>
              </w:rPr>
              <w:t>9.SCRIPTS/import_raw_data.py</w:t>
            </w:r>
          </w:p>
        </w:tc>
        <w:tc>
          <w:tcPr>
            <w:tcW w:w="6048" w:type="dxa"/>
            <w:vAlign w:val="center"/>
          </w:tcPr>
          <w:p w14:paraId="77C95494" w14:textId="77777777" w:rsidR="006F02E3" w:rsidRDefault="00000000">
            <w:r>
              <w:rPr>
                <w:sz w:val="17"/>
              </w:rPr>
              <w:t>Script import 3 raw files vào PostgreSQL.</w:t>
            </w:r>
          </w:p>
        </w:tc>
      </w:tr>
      <w:tr w:rsidR="006F02E3" w14:paraId="6470D439" w14:textId="77777777">
        <w:trPr>
          <w:jc w:val="center"/>
        </w:trPr>
        <w:tc>
          <w:tcPr>
            <w:tcW w:w="4896" w:type="dxa"/>
            <w:vAlign w:val="center"/>
          </w:tcPr>
          <w:p w14:paraId="08153301" w14:textId="77777777" w:rsidR="006F02E3" w:rsidRDefault="00000000">
            <w:r>
              <w:rPr>
                <w:sz w:val="17"/>
              </w:rPr>
              <w:t>9.SCRIPTS/validate_raw_import.py</w:t>
            </w:r>
          </w:p>
        </w:tc>
        <w:tc>
          <w:tcPr>
            <w:tcW w:w="6048" w:type="dxa"/>
            <w:vAlign w:val="center"/>
          </w:tcPr>
          <w:p w14:paraId="3052681C" w14:textId="77777777" w:rsidR="006F02E3" w:rsidRDefault="00000000">
            <w:r>
              <w:rPr>
                <w:sz w:val="17"/>
              </w:rPr>
              <w:t>Script validate row/column/ID sau import.</w:t>
            </w:r>
          </w:p>
        </w:tc>
      </w:tr>
      <w:tr w:rsidR="006F02E3" w14:paraId="1BBF7B8C" w14:textId="77777777">
        <w:trPr>
          <w:jc w:val="center"/>
        </w:trPr>
        <w:tc>
          <w:tcPr>
            <w:tcW w:w="4896" w:type="dxa"/>
            <w:vAlign w:val="center"/>
          </w:tcPr>
          <w:p w14:paraId="578A8C66" w14:textId="77777777" w:rsidR="006F02E3" w:rsidRDefault="00000000">
            <w:r>
              <w:rPr>
                <w:sz w:val="17"/>
              </w:rPr>
              <w:t>6.TAI_LIEU/6.1.bao_cao/IMPORT_LOG.md</w:t>
            </w:r>
          </w:p>
        </w:tc>
        <w:tc>
          <w:tcPr>
            <w:tcW w:w="6048" w:type="dxa"/>
            <w:vAlign w:val="center"/>
          </w:tcPr>
          <w:p w14:paraId="7939069C" w14:textId="77777777" w:rsidR="006F02E3" w:rsidRDefault="00000000">
            <w:r>
              <w:rPr>
                <w:sz w:val="17"/>
              </w:rPr>
              <w:t>Log import thực tế.</w:t>
            </w:r>
          </w:p>
        </w:tc>
      </w:tr>
      <w:tr w:rsidR="006F02E3" w14:paraId="66879B8D" w14:textId="77777777">
        <w:trPr>
          <w:jc w:val="center"/>
        </w:trPr>
        <w:tc>
          <w:tcPr>
            <w:tcW w:w="4896" w:type="dxa"/>
            <w:vAlign w:val="center"/>
          </w:tcPr>
          <w:p w14:paraId="1BF35A7E" w14:textId="77777777" w:rsidR="006F02E3" w:rsidRDefault="00000000">
            <w:r>
              <w:rPr>
                <w:sz w:val="17"/>
              </w:rPr>
              <w:t>6.TAI_LIEU/6.1.bao_cao/RAW_IMPORT_VALIDATION_REPORT.md</w:t>
            </w:r>
          </w:p>
        </w:tc>
        <w:tc>
          <w:tcPr>
            <w:tcW w:w="6048" w:type="dxa"/>
            <w:vAlign w:val="center"/>
          </w:tcPr>
          <w:p w14:paraId="61E342D4" w14:textId="77777777" w:rsidR="006F02E3" w:rsidRDefault="00000000">
            <w:r>
              <w:rPr>
                <w:sz w:val="17"/>
              </w:rPr>
              <w:t>Validation report sau import.</w:t>
            </w:r>
          </w:p>
        </w:tc>
      </w:tr>
      <w:tr w:rsidR="006F02E3" w14:paraId="7D7A9740" w14:textId="77777777">
        <w:trPr>
          <w:jc w:val="center"/>
        </w:trPr>
        <w:tc>
          <w:tcPr>
            <w:tcW w:w="4896" w:type="dxa"/>
            <w:vAlign w:val="center"/>
          </w:tcPr>
          <w:p w14:paraId="7B675692" w14:textId="77777777" w:rsidR="006F02E3" w:rsidRDefault="00000000">
            <w:r>
              <w:rPr>
                <w:sz w:val="17"/>
              </w:rPr>
              <w:t>6.TAI_LIEU/6.1.bao_cao/HOW_TO_RUN_DATA_PIPELINE.md</w:t>
            </w:r>
          </w:p>
        </w:tc>
        <w:tc>
          <w:tcPr>
            <w:tcW w:w="6048" w:type="dxa"/>
            <w:vAlign w:val="center"/>
          </w:tcPr>
          <w:p w14:paraId="467123E3" w14:textId="77777777" w:rsidR="006F02E3" w:rsidRDefault="00000000">
            <w:r>
              <w:rPr>
                <w:sz w:val="17"/>
              </w:rPr>
              <w:t>Hướng dẫn chạy pipeline có thể tái lập.</w:t>
            </w:r>
          </w:p>
        </w:tc>
      </w:tr>
      <w:tr w:rsidR="006F02E3" w14:paraId="1B413B66" w14:textId="77777777">
        <w:trPr>
          <w:jc w:val="center"/>
        </w:trPr>
        <w:tc>
          <w:tcPr>
            <w:tcW w:w="4896" w:type="dxa"/>
            <w:vAlign w:val="center"/>
          </w:tcPr>
          <w:p w14:paraId="63095FA5" w14:textId="77777777" w:rsidR="006F02E3" w:rsidRDefault="00000000">
            <w:r>
              <w:rPr>
                <w:sz w:val="17"/>
              </w:rPr>
              <w:t>6.TAI_LIEU/6.1.bao_cao/evidence/FEATURE_1_3_HOTFIX_CHECKLIST.md</w:t>
            </w:r>
          </w:p>
        </w:tc>
        <w:tc>
          <w:tcPr>
            <w:tcW w:w="6048" w:type="dxa"/>
            <w:vAlign w:val="center"/>
          </w:tcPr>
          <w:p w14:paraId="79A71E45" w14:textId="77777777" w:rsidR="006F02E3" w:rsidRDefault="00000000">
            <w:r>
              <w:rPr>
                <w:sz w:val="17"/>
              </w:rPr>
              <w:t>Checklist hardening sau hotfix.</w:t>
            </w:r>
          </w:p>
        </w:tc>
      </w:tr>
    </w:tbl>
    <w:p w14:paraId="3090751F" w14:textId="77777777" w:rsidR="006F02E3" w:rsidRDefault="00000000">
      <w:pPr>
        <w:pStyle w:val="Heading1"/>
      </w:pPr>
      <w:r>
        <w:t>7. Kết quả import thật</w:t>
      </w:r>
    </w:p>
    <w:p w14:paraId="30EA0187" w14:textId="77777777" w:rsidR="006F02E3" w:rsidRDefault="00000000">
      <w:pPr>
        <w:spacing w:after="120" w:line="259" w:lineRule="auto"/>
      </w:pPr>
      <w:r>
        <w:t>Bảng dưới đây là bằng chứng trực tiếp cho việc dữ liệu đã vào PostgreSQL raw layer. Expected là số dòng mong đợi từ file nguồn; Imported là số dòng thực tế trong bảng raw.</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8"/>
        <w:gridCol w:w="1872"/>
        <w:gridCol w:w="1872"/>
        <w:gridCol w:w="1440"/>
        <w:gridCol w:w="1440"/>
      </w:tblGrid>
      <w:tr w:rsidR="006F02E3" w14:paraId="7ACE6DB7" w14:textId="77777777">
        <w:trPr>
          <w:tblHeader/>
          <w:jc w:val="center"/>
        </w:trPr>
        <w:tc>
          <w:tcPr>
            <w:tcW w:w="3168" w:type="dxa"/>
            <w:shd w:val="clear" w:color="auto" w:fill="2F75B5"/>
            <w:vAlign w:val="center"/>
          </w:tcPr>
          <w:p w14:paraId="1C4954AA" w14:textId="77777777" w:rsidR="006F02E3" w:rsidRDefault="00000000">
            <w:r>
              <w:rPr>
                <w:b/>
                <w:color w:val="FFFFFF"/>
                <w:sz w:val="17"/>
              </w:rPr>
              <w:t>Table</w:t>
            </w:r>
          </w:p>
        </w:tc>
        <w:tc>
          <w:tcPr>
            <w:tcW w:w="1872" w:type="dxa"/>
            <w:shd w:val="clear" w:color="auto" w:fill="2F75B5"/>
            <w:vAlign w:val="center"/>
          </w:tcPr>
          <w:p w14:paraId="4441AF36" w14:textId="77777777" w:rsidR="006F02E3" w:rsidRDefault="00000000">
            <w:r>
              <w:rPr>
                <w:b/>
                <w:color w:val="FFFFFF"/>
                <w:sz w:val="17"/>
              </w:rPr>
              <w:t>Expected</w:t>
            </w:r>
          </w:p>
        </w:tc>
        <w:tc>
          <w:tcPr>
            <w:tcW w:w="1872" w:type="dxa"/>
            <w:shd w:val="clear" w:color="auto" w:fill="2F75B5"/>
            <w:vAlign w:val="center"/>
          </w:tcPr>
          <w:p w14:paraId="26EB7FF6" w14:textId="77777777" w:rsidR="006F02E3" w:rsidRDefault="00000000">
            <w:r>
              <w:rPr>
                <w:b/>
                <w:color w:val="FFFFFF"/>
                <w:sz w:val="17"/>
              </w:rPr>
              <w:t>Imported</w:t>
            </w:r>
          </w:p>
        </w:tc>
        <w:tc>
          <w:tcPr>
            <w:tcW w:w="1440" w:type="dxa"/>
            <w:shd w:val="clear" w:color="auto" w:fill="2F75B5"/>
            <w:vAlign w:val="center"/>
          </w:tcPr>
          <w:p w14:paraId="3398D5F0" w14:textId="77777777" w:rsidR="006F02E3" w:rsidRDefault="00000000">
            <w:r>
              <w:rPr>
                <w:b/>
                <w:color w:val="FFFFFF"/>
                <w:sz w:val="17"/>
              </w:rPr>
              <w:t>Time</w:t>
            </w:r>
          </w:p>
        </w:tc>
        <w:tc>
          <w:tcPr>
            <w:tcW w:w="1440" w:type="dxa"/>
            <w:shd w:val="clear" w:color="auto" w:fill="2F75B5"/>
            <w:vAlign w:val="center"/>
          </w:tcPr>
          <w:p w14:paraId="09541C4D" w14:textId="77777777" w:rsidR="006F02E3" w:rsidRDefault="00000000">
            <w:r>
              <w:rPr>
                <w:b/>
                <w:color w:val="FFFFFF"/>
                <w:sz w:val="17"/>
              </w:rPr>
              <w:t>Status</w:t>
            </w:r>
          </w:p>
        </w:tc>
      </w:tr>
      <w:tr w:rsidR="006F02E3" w14:paraId="3AA764A6" w14:textId="77777777">
        <w:trPr>
          <w:jc w:val="center"/>
        </w:trPr>
        <w:tc>
          <w:tcPr>
            <w:tcW w:w="3168" w:type="dxa"/>
            <w:vAlign w:val="center"/>
          </w:tcPr>
          <w:p w14:paraId="5C540B14" w14:textId="77777777" w:rsidR="006F02E3" w:rsidRDefault="00000000">
            <w:r>
              <w:rPr>
                <w:sz w:val="17"/>
              </w:rPr>
              <w:t>raw.raw_tracks</w:t>
            </w:r>
          </w:p>
        </w:tc>
        <w:tc>
          <w:tcPr>
            <w:tcW w:w="1872" w:type="dxa"/>
            <w:vAlign w:val="center"/>
          </w:tcPr>
          <w:p w14:paraId="1F39D303" w14:textId="77777777" w:rsidR="006F02E3" w:rsidRDefault="00000000">
            <w:r>
              <w:rPr>
                <w:sz w:val="17"/>
              </w:rPr>
              <w:t>586,672</w:t>
            </w:r>
          </w:p>
        </w:tc>
        <w:tc>
          <w:tcPr>
            <w:tcW w:w="1872" w:type="dxa"/>
            <w:vAlign w:val="center"/>
          </w:tcPr>
          <w:p w14:paraId="0860DE47" w14:textId="77777777" w:rsidR="006F02E3" w:rsidRDefault="00000000">
            <w:r>
              <w:rPr>
                <w:sz w:val="17"/>
              </w:rPr>
              <w:t>586,672</w:t>
            </w:r>
          </w:p>
        </w:tc>
        <w:tc>
          <w:tcPr>
            <w:tcW w:w="1440" w:type="dxa"/>
            <w:vAlign w:val="center"/>
          </w:tcPr>
          <w:p w14:paraId="073C0883" w14:textId="77777777" w:rsidR="006F02E3" w:rsidRDefault="00000000">
            <w:r>
              <w:rPr>
                <w:sz w:val="17"/>
              </w:rPr>
              <w:t>5.8s</w:t>
            </w:r>
          </w:p>
        </w:tc>
        <w:tc>
          <w:tcPr>
            <w:tcW w:w="1440" w:type="dxa"/>
            <w:vAlign w:val="center"/>
          </w:tcPr>
          <w:p w14:paraId="251F3E57" w14:textId="77777777" w:rsidR="006F02E3" w:rsidRDefault="00000000">
            <w:r>
              <w:rPr>
                <w:sz w:val="17"/>
              </w:rPr>
              <w:t>PASS</w:t>
            </w:r>
          </w:p>
        </w:tc>
      </w:tr>
      <w:tr w:rsidR="006F02E3" w14:paraId="46E2EA7E" w14:textId="77777777">
        <w:trPr>
          <w:jc w:val="center"/>
        </w:trPr>
        <w:tc>
          <w:tcPr>
            <w:tcW w:w="3168" w:type="dxa"/>
            <w:vAlign w:val="center"/>
          </w:tcPr>
          <w:p w14:paraId="42CD145D" w14:textId="77777777" w:rsidR="006F02E3" w:rsidRDefault="00000000">
            <w:r>
              <w:rPr>
                <w:sz w:val="17"/>
              </w:rPr>
              <w:t>raw.raw_artists</w:t>
            </w:r>
          </w:p>
        </w:tc>
        <w:tc>
          <w:tcPr>
            <w:tcW w:w="1872" w:type="dxa"/>
            <w:vAlign w:val="center"/>
          </w:tcPr>
          <w:p w14:paraId="50930861" w14:textId="77777777" w:rsidR="006F02E3" w:rsidRDefault="00000000">
            <w:r>
              <w:rPr>
                <w:sz w:val="17"/>
              </w:rPr>
              <w:t>1,162,095</w:t>
            </w:r>
          </w:p>
        </w:tc>
        <w:tc>
          <w:tcPr>
            <w:tcW w:w="1872" w:type="dxa"/>
            <w:vAlign w:val="center"/>
          </w:tcPr>
          <w:p w14:paraId="33B54DDA" w14:textId="77777777" w:rsidR="006F02E3" w:rsidRDefault="00000000">
            <w:r>
              <w:rPr>
                <w:sz w:val="17"/>
              </w:rPr>
              <w:t>1,162,095</w:t>
            </w:r>
          </w:p>
        </w:tc>
        <w:tc>
          <w:tcPr>
            <w:tcW w:w="1440" w:type="dxa"/>
            <w:vAlign w:val="center"/>
          </w:tcPr>
          <w:p w14:paraId="4D786B27" w14:textId="77777777" w:rsidR="006F02E3" w:rsidRDefault="00000000">
            <w:r>
              <w:rPr>
                <w:sz w:val="17"/>
              </w:rPr>
              <w:t>7.9s</w:t>
            </w:r>
          </w:p>
        </w:tc>
        <w:tc>
          <w:tcPr>
            <w:tcW w:w="1440" w:type="dxa"/>
            <w:vAlign w:val="center"/>
          </w:tcPr>
          <w:p w14:paraId="1FB39189" w14:textId="77777777" w:rsidR="006F02E3" w:rsidRDefault="00000000">
            <w:r>
              <w:rPr>
                <w:sz w:val="17"/>
              </w:rPr>
              <w:t>PASS</w:t>
            </w:r>
          </w:p>
        </w:tc>
      </w:tr>
      <w:tr w:rsidR="006F02E3" w14:paraId="1A653ED1" w14:textId="77777777">
        <w:trPr>
          <w:jc w:val="center"/>
        </w:trPr>
        <w:tc>
          <w:tcPr>
            <w:tcW w:w="3168" w:type="dxa"/>
            <w:vAlign w:val="center"/>
          </w:tcPr>
          <w:p w14:paraId="0A4AC6AF" w14:textId="77777777" w:rsidR="006F02E3" w:rsidRDefault="00000000">
            <w:r>
              <w:rPr>
                <w:sz w:val="17"/>
              </w:rPr>
              <w:t>raw.raw_artist_json</w:t>
            </w:r>
          </w:p>
        </w:tc>
        <w:tc>
          <w:tcPr>
            <w:tcW w:w="1872" w:type="dxa"/>
            <w:vAlign w:val="center"/>
          </w:tcPr>
          <w:p w14:paraId="71B4D20E" w14:textId="77777777" w:rsidR="006F02E3" w:rsidRDefault="00000000">
            <w:r>
              <w:rPr>
                <w:sz w:val="17"/>
              </w:rPr>
              <w:t>573,856</w:t>
            </w:r>
          </w:p>
        </w:tc>
        <w:tc>
          <w:tcPr>
            <w:tcW w:w="1872" w:type="dxa"/>
            <w:vAlign w:val="center"/>
          </w:tcPr>
          <w:p w14:paraId="40EB62EA" w14:textId="77777777" w:rsidR="006F02E3" w:rsidRDefault="00000000">
            <w:r>
              <w:rPr>
                <w:sz w:val="17"/>
              </w:rPr>
              <w:t>573,856</w:t>
            </w:r>
          </w:p>
        </w:tc>
        <w:tc>
          <w:tcPr>
            <w:tcW w:w="1440" w:type="dxa"/>
            <w:vAlign w:val="center"/>
          </w:tcPr>
          <w:p w14:paraId="213E805A" w14:textId="77777777" w:rsidR="006F02E3" w:rsidRDefault="00000000">
            <w:r>
              <w:rPr>
                <w:sz w:val="17"/>
              </w:rPr>
              <w:t>15.8s</w:t>
            </w:r>
          </w:p>
        </w:tc>
        <w:tc>
          <w:tcPr>
            <w:tcW w:w="1440" w:type="dxa"/>
            <w:vAlign w:val="center"/>
          </w:tcPr>
          <w:p w14:paraId="75CED243" w14:textId="77777777" w:rsidR="006F02E3" w:rsidRDefault="00000000">
            <w:r>
              <w:rPr>
                <w:sz w:val="17"/>
              </w:rPr>
              <w:t>PASS</w:t>
            </w:r>
          </w:p>
        </w:tc>
      </w:tr>
      <w:tr w:rsidR="006F02E3" w14:paraId="1F84CFF0" w14:textId="77777777">
        <w:trPr>
          <w:jc w:val="center"/>
        </w:trPr>
        <w:tc>
          <w:tcPr>
            <w:tcW w:w="3168" w:type="dxa"/>
            <w:vAlign w:val="center"/>
          </w:tcPr>
          <w:p w14:paraId="39278FC0" w14:textId="77777777" w:rsidR="006F02E3" w:rsidRDefault="00000000">
            <w:r>
              <w:rPr>
                <w:sz w:val="17"/>
              </w:rPr>
              <w:t>Tổng cộng</w:t>
            </w:r>
          </w:p>
        </w:tc>
        <w:tc>
          <w:tcPr>
            <w:tcW w:w="1872" w:type="dxa"/>
            <w:vAlign w:val="center"/>
          </w:tcPr>
          <w:p w14:paraId="3DC27897" w14:textId="77777777" w:rsidR="006F02E3" w:rsidRDefault="00000000">
            <w:r>
              <w:rPr>
                <w:sz w:val="17"/>
              </w:rPr>
              <w:t>2,322,623</w:t>
            </w:r>
          </w:p>
        </w:tc>
        <w:tc>
          <w:tcPr>
            <w:tcW w:w="1872" w:type="dxa"/>
            <w:vAlign w:val="center"/>
          </w:tcPr>
          <w:p w14:paraId="68990967" w14:textId="77777777" w:rsidR="006F02E3" w:rsidRDefault="00000000">
            <w:r>
              <w:rPr>
                <w:sz w:val="17"/>
              </w:rPr>
              <w:t>2,322,623</w:t>
            </w:r>
          </w:p>
        </w:tc>
        <w:tc>
          <w:tcPr>
            <w:tcW w:w="1440" w:type="dxa"/>
            <w:vAlign w:val="center"/>
          </w:tcPr>
          <w:p w14:paraId="520A985F" w14:textId="77777777" w:rsidR="006F02E3" w:rsidRDefault="00000000">
            <w:r>
              <w:rPr>
                <w:sz w:val="17"/>
              </w:rPr>
              <w:t>29.5s</w:t>
            </w:r>
          </w:p>
        </w:tc>
        <w:tc>
          <w:tcPr>
            <w:tcW w:w="1440" w:type="dxa"/>
            <w:vAlign w:val="center"/>
          </w:tcPr>
          <w:p w14:paraId="7B845A30" w14:textId="77777777" w:rsidR="006F02E3" w:rsidRDefault="00000000">
            <w:r>
              <w:rPr>
                <w:sz w:val="17"/>
              </w:rPr>
              <w:t>PASS</w:t>
            </w:r>
          </w:p>
        </w:tc>
      </w:tr>
    </w:tbl>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512"/>
      </w:tblGrid>
      <w:tr w:rsidR="006F02E3" w14:paraId="3263687A" w14:textId="77777777">
        <w:trPr>
          <w:jc w:val="center"/>
        </w:trPr>
        <w:tc>
          <w:tcPr>
            <w:tcW w:w="10512" w:type="dxa"/>
            <w:shd w:val="clear" w:color="auto" w:fill="E2F0D9"/>
            <w:vAlign w:val="center"/>
          </w:tcPr>
          <w:p w14:paraId="4529DE43" w14:textId="77777777" w:rsidR="006F02E3" w:rsidRDefault="00000000">
            <w:pPr>
              <w:spacing w:after="60"/>
            </w:pPr>
            <w:r>
              <w:rPr>
                <w:b/>
                <w:color w:val="375623"/>
              </w:rPr>
              <w:t>Điểm đáng chú ý</w:t>
            </w:r>
          </w:p>
          <w:p w14:paraId="72409364" w14:textId="77777777" w:rsidR="006F02E3" w:rsidRDefault="00000000">
            <w:pPr>
              <w:spacing w:after="0"/>
            </w:pPr>
            <w:r>
              <w:rPr>
                <w:sz w:val="18"/>
              </w:rPr>
              <w:t>Row counts vẫn giữ nguyên sau hotfix. Nghĩa là hotfix tập trung làm pipeline chắc hơn và dễ chạy lại hơn, không làm thay đổi dữ liệu đã import.</w:t>
            </w:r>
          </w:p>
        </w:tc>
      </w:tr>
    </w:tbl>
    <w:p w14:paraId="2AABE19E" w14:textId="77777777" w:rsidR="006F02E3" w:rsidRDefault="00000000">
      <w:pPr>
        <w:pStyle w:val="Heading1"/>
      </w:pPr>
      <w:r>
        <w:t>8. Validation sau import</w:t>
      </w:r>
    </w:p>
    <w:p w14:paraId="1EFB4750" w14:textId="77777777" w:rsidR="006F02E3" w:rsidRDefault="00000000">
      <w:pPr>
        <w:spacing w:after="120" w:line="259" w:lineRule="auto"/>
      </w:pPr>
      <w:r>
        <w:t>Sau import, pipeline không chỉ nhìn thấy câu lệnh chạy xong, mà còn kiểm tra lại nội dung trong database. Các kiểm tra chính gồm row count, column count, ID null và ID duplicate.</w:t>
      </w:r>
    </w:p>
    <w:p w14:paraId="28EB8488" w14:textId="77777777" w:rsidR="006F02E3" w:rsidRDefault="00000000">
      <w:pPr>
        <w:pStyle w:val="Heading2"/>
      </w:pPr>
      <w:r>
        <w:t>8.1 Row count validation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12"/>
        <w:gridCol w:w="2304"/>
        <w:gridCol w:w="2304"/>
        <w:gridCol w:w="1440"/>
      </w:tblGrid>
      <w:tr w:rsidR="006F02E3" w14:paraId="0E18726E" w14:textId="77777777">
        <w:trPr>
          <w:tblHeader/>
          <w:jc w:val="center"/>
        </w:trPr>
        <w:tc>
          <w:tcPr>
            <w:tcW w:w="3312" w:type="dxa"/>
            <w:shd w:val="clear" w:color="auto" w:fill="2F75B5"/>
            <w:vAlign w:val="center"/>
          </w:tcPr>
          <w:p w14:paraId="6E481F48" w14:textId="77777777" w:rsidR="006F02E3" w:rsidRDefault="00000000">
            <w:r>
              <w:rPr>
                <w:b/>
                <w:color w:val="FFFFFF"/>
                <w:sz w:val="17"/>
              </w:rPr>
              <w:t>Table</w:t>
            </w:r>
          </w:p>
        </w:tc>
        <w:tc>
          <w:tcPr>
            <w:tcW w:w="2304" w:type="dxa"/>
            <w:shd w:val="clear" w:color="auto" w:fill="2F75B5"/>
            <w:vAlign w:val="center"/>
          </w:tcPr>
          <w:p w14:paraId="5FE5111A" w14:textId="77777777" w:rsidR="006F02E3" w:rsidRDefault="00000000">
            <w:r>
              <w:rPr>
                <w:b/>
                <w:color w:val="FFFFFF"/>
                <w:sz w:val="17"/>
              </w:rPr>
              <w:t>Expected</w:t>
            </w:r>
          </w:p>
        </w:tc>
        <w:tc>
          <w:tcPr>
            <w:tcW w:w="2304" w:type="dxa"/>
            <w:shd w:val="clear" w:color="auto" w:fill="2F75B5"/>
            <w:vAlign w:val="center"/>
          </w:tcPr>
          <w:p w14:paraId="71CE0DB3" w14:textId="77777777" w:rsidR="006F02E3" w:rsidRDefault="00000000">
            <w:r>
              <w:rPr>
                <w:b/>
                <w:color w:val="FFFFFF"/>
                <w:sz w:val="17"/>
              </w:rPr>
              <w:t>Actual</w:t>
            </w:r>
          </w:p>
        </w:tc>
        <w:tc>
          <w:tcPr>
            <w:tcW w:w="1440" w:type="dxa"/>
            <w:shd w:val="clear" w:color="auto" w:fill="2F75B5"/>
            <w:vAlign w:val="center"/>
          </w:tcPr>
          <w:p w14:paraId="08F08484" w14:textId="77777777" w:rsidR="006F02E3" w:rsidRDefault="00000000">
            <w:r>
              <w:rPr>
                <w:b/>
                <w:color w:val="FFFFFF"/>
                <w:sz w:val="17"/>
              </w:rPr>
              <w:t>Status</w:t>
            </w:r>
          </w:p>
        </w:tc>
      </w:tr>
      <w:tr w:rsidR="006F02E3" w14:paraId="568E5A19" w14:textId="77777777">
        <w:trPr>
          <w:jc w:val="center"/>
        </w:trPr>
        <w:tc>
          <w:tcPr>
            <w:tcW w:w="3312" w:type="dxa"/>
            <w:vAlign w:val="center"/>
          </w:tcPr>
          <w:p w14:paraId="5AEA9B75" w14:textId="77777777" w:rsidR="006F02E3" w:rsidRDefault="00000000">
            <w:r>
              <w:rPr>
                <w:sz w:val="17"/>
              </w:rPr>
              <w:t>raw.raw_tracks</w:t>
            </w:r>
          </w:p>
        </w:tc>
        <w:tc>
          <w:tcPr>
            <w:tcW w:w="2304" w:type="dxa"/>
            <w:vAlign w:val="center"/>
          </w:tcPr>
          <w:p w14:paraId="755ACBDD" w14:textId="77777777" w:rsidR="006F02E3" w:rsidRDefault="00000000">
            <w:r>
              <w:rPr>
                <w:sz w:val="17"/>
              </w:rPr>
              <w:t>586,672</w:t>
            </w:r>
          </w:p>
        </w:tc>
        <w:tc>
          <w:tcPr>
            <w:tcW w:w="2304" w:type="dxa"/>
            <w:vAlign w:val="center"/>
          </w:tcPr>
          <w:p w14:paraId="374BE0DC" w14:textId="77777777" w:rsidR="006F02E3" w:rsidRDefault="00000000">
            <w:r>
              <w:rPr>
                <w:sz w:val="17"/>
              </w:rPr>
              <w:t>586,672</w:t>
            </w:r>
          </w:p>
        </w:tc>
        <w:tc>
          <w:tcPr>
            <w:tcW w:w="1440" w:type="dxa"/>
            <w:vAlign w:val="center"/>
          </w:tcPr>
          <w:p w14:paraId="74FE3042" w14:textId="77777777" w:rsidR="006F02E3" w:rsidRDefault="00000000">
            <w:r>
              <w:rPr>
                <w:sz w:val="17"/>
              </w:rPr>
              <w:t>PASS</w:t>
            </w:r>
          </w:p>
        </w:tc>
      </w:tr>
      <w:tr w:rsidR="006F02E3" w14:paraId="4F05FFF0" w14:textId="77777777">
        <w:trPr>
          <w:jc w:val="center"/>
        </w:trPr>
        <w:tc>
          <w:tcPr>
            <w:tcW w:w="3312" w:type="dxa"/>
            <w:vAlign w:val="center"/>
          </w:tcPr>
          <w:p w14:paraId="2E235051" w14:textId="77777777" w:rsidR="006F02E3" w:rsidRDefault="00000000">
            <w:r>
              <w:rPr>
                <w:sz w:val="17"/>
              </w:rPr>
              <w:t>raw.raw_artists</w:t>
            </w:r>
          </w:p>
        </w:tc>
        <w:tc>
          <w:tcPr>
            <w:tcW w:w="2304" w:type="dxa"/>
            <w:vAlign w:val="center"/>
          </w:tcPr>
          <w:p w14:paraId="1BCD0819" w14:textId="77777777" w:rsidR="006F02E3" w:rsidRDefault="00000000">
            <w:r>
              <w:rPr>
                <w:sz w:val="17"/>
              </w:rPr>
              <w:t>1,162,095</w:t>
            </w:r>
          </w:p>
        </w:tc>
        <w:tc>
          <w:tcPr>
            <w:tcW w:w="2304" w:type="dxa"/>
            <w:vAlign w:val="center"/>
          </w:tcPr>
          <w:p w14:paraId="23BC644D" w14:textId="77777777" w:rsidR="006F02E3" w:rsidRDefault="00000000">
            <w:r>
              <w:rPr>
                <w:sz w:val="17"/>
              </w:rPr>
              <w:t>1,162,095</w:t>
            </w:r>
          </w:p>
        </w:tc>
        <w:tc>
          <w:tcPr>
            <w:tcW w:w="1440" w:type="dxa"/>
            <w:vAlign w:val="center"/>
          </w:tcPr>
          <w:p w14:paraId="0D60A0D0" w14:textId="77777777" w:rsidR="006F02E3" w:rsidRDefault="00000000">
            <w:r>
              <w:rPr>
                <w:sz w:val="17"/>
              </w:rPr>
              <w:t>PASS</w:t>
            </w:r>
          </w:p>
        </w:tc>
      </w:tr>
      <w:tr w:rsidR="006F02E3" w14:paraId="34CB8C24" w14:textId="77777777">
        <w:trPr>
          <w:jc w:val="center"/>
        </w:trPr>
        <w:tc>
          <w:tcPr>
            <w:tcW w:w="3312" w:type="dxa"/>
            <w:vAlign w:val="center"/>
          </w:tcPr>
          <w:p w14:paraId="343872C1" w14:textId="77777777" w:rsidR="006F02E3" w:rsidRDefault="00000000">
            <w:r>
              <w:rPr>
                <w:sz w:val="17"/>
              </w:rPr>
              <w:t>raw.raw_artist_json</w:t>
            </w:r>
          </w:p>
        </w:tc>
        <w:tc>
          <w:tcPr>
            <w:tcW w:w="2304" w:type="dxa"/>
            <w:vAlign w:val="center"/>
          </w:tcPr>
          <w:p w14:paraId="74972469" w14:textId="77777777" w:rsidR="006F02E3" w:rsidRDefault="00000000">
            <w:r>
              <w:rPr>
                <w:sz w:val="17"/>
              </w:rPr>
              <w:t>573,856</w:t>
            </w:r>
          </w:p>
        </w:tc>
        <w:tc>
          <w:tcPr>
            <w:tcW w:w="2304" w:type="dxa"/>
            <w:vAlign w:val="center"/>
          </w:tcPr>
          <w:p w14:paraId="655CC93A" w14:textId="77777777" w:rsidR="006F02E3" w:rsidRDefault="00000000">
            <w:r>
              <w:rPr>
                <w:sz w:val="17"/>
              </w:rPr>
              <w:t>573,856</w:t>
            </w:r>
          </w:p>
        </w:tc>
        <w:tc>
          <w:tcPr>
            <w:tcW w:w="1440" w:type="dxa"/>
            <w:vAlign w:val="center"/>
          </w:tcPr>
          <w:p w14:paraId="33A0A44A" w14:textId="77777777" w:rsidR="006F02E3" w:rsidRDefault="00000000">
            <w:r>
              <w:rPr>
                <w:sz w:val="17"/>
              </w:rPr>
              <w:t>PASS</w:t>
            </w:r>
          </w:p>
        </w:tc>
      </w:tr>
    </w:tbl>
    <w:p w14:paraId="7FCC1212" w14:textId="77777777" w:rsidR="006F02E3" w:rsidRDefault="00000000">
      <w:pPr>
        <w:pStyle w:val="Heading2"/>
      </w:pPr>
      <w:r>
        <w:t>8.2 Column validation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600"/>
        <w:gridCol w:w="2160"/>
        <w:gridCol w:w="2160"/>
        <w:gridCol w:w="1440"/>
      </w:tblGrid>
      <w:tr w:rsidR="006F02E3" w14:paraId="28AC9DAE" w14:textId="77777777">
        <w:trPr>
          <w:tblHeader/>
          <w:jc w:val="center"/>
        </w:trPr>
        <w:tc>
          <w:tcPr>
            <w:tcW w:w="3600" w:type="dxa"/>
            <w:shd w:val="clear" w:color="auto" w:fill="2F75B5"/>
            <w:vAlign w:val="center"/>
          </w:tcPr>
          <w:p w14:paraId="52DE4A4D" w14:textId="77777777" w:rsidR="006F02E3" w:rsidRDefault="00000000">
            <w:r>
              <w:rPr>
                <w:b/>
                <w:color w:val="FFFFFF"/>
                <w:sz w:val="17"/>
              </w:rPr>
              <w:t>Table</w:t>
            </w:r>
          </w:p>
        </w:tc>
        <w:tc>
          <w:tcPr>
            <w:tcW w:w="2160" w:type="dxa"/>
            <w:shd w:val="clear" w:color="auto" w:fill="2F75B5"/>
            <w:vAlign w:val="center"/>
          </w:tcPr>
          <w:p w14:paraId="34D55F4A" w14:textId="77777777" w:rsidR="006F02E3" w:rsidRDefault="00000000">
            <w:r>
              <w:rPr>
                <w:b/>
                <w:color w:val="FFFFFF"/>
                <w:sz w:val="17"/>
              </w:rPr>
              <w:t>Expected cols</w:t>
            </w:r>
          </w:p>
        </w:tc>
        <w:tc>
          <w:tcPr>
            <w:tcW w:w="2160" w:type="dxa"/>
            <w:shd w:val="clear" w:color="auto" w:fill="2F75B5"/>
            <w:vAlign w:val="center"/>
          </w:tcPr>
          <w:p w14:paraId="78B56243" w14:textId="77777777" w:rsidR="006F02E3" w:rsidRDefault="00000000">
            <w:r>
              <w:rPr>
                <w:b/>
                <w:color w:val="FFFFFF"/>
                <w:sz w:val="17"/>
              </w:rPr>
              <w:t>Actual cols</w:t>
            </w:r>
          </w:p>
        </w:tc>
        <w:tc>
          <w:tcPr>
            <w:tcW w:w="1440" w:type="dxa"/>
            <w:shd w:val="clear" w:color="auto" w:fill="2F75B5"/>
            <w:vAlign w:val="center"/>
          </w:tcPr>
          <w:p w14:paraId="61879003" w14:textId="77777777" w:rsidR="006F02E3" w:rsidRDefault="00000000">
            <w:r>
              <w:rPr>
                <w:b/>
                <w:color w:val="FFFFFF"/>
                <w:sz w:val="17"/>
              </w:rPr>
              <w:t>Status</w:t>
            </w:r>
          </w:p>
        </w:tc>
      </w:tr>
      <w:tr w:rsidR="006F02E3" w14:paraId="35E26E9E" w14:textId="77777777">
        <w:trPr>
          <w:jc w:val="center"/>
        </w:trPr>
        <w:tc>
          <w:tcPr>
            <w:tcW w:w="3600" w:type="dxa"/>
            <w:vAlign w:val="center"/>
          </w:tcPr>
          <w:p w14:paraId="0129E6D8" w14:textId="77777777" w:rsidR="006F02E3" w:rsidRDefault="00000000">
            <w:r>
              <w:rPr>
                <w:sz w:val="17"/>
              </w:rPr>
              <w:t>raw.raw_tracks</w:t>
            </w:r>
          </w:p>
        </w:tc>
        <w:tc>
          <w:tcPr>
            <w:tcW w:w="2160" w:type="dxa"/>
            <w:vAlign w:val="center"/>
          </w:tcPr>
          <w:p w14:paraId="3F899CA6" w14:textId="77777777" w:rsidR="006F02E3" w:rsidRDefault="00000000">
            <w:r>
              <w:rPr>
                <w:sz w:val="17"/>
              </w:rPr>
              <w:t>21</w:t>
            </w:r>
          </w:p>
        </w:tc>
        <w:tc>
          <w:tcPr>
            <w:tcW w:w="2160" w:type="dxa"/>
            <w:vAlign w:val="center"/>
          </w:tcPr>
          <w:p w14:paraId="1D4B5E48" w14:textId="77777777" w:rsidR="006F02E3" w:rsidRDefault="00000000">
            <w:r>
              <w:rPr>
                <w:sz w:val="17"/>
              </w:rPr>
              <w:t>21</w:t>
            </w:r>
          </w:p>
        </w:tc>
        <w:tc>
          <w:tcPr>
            <w:tcW w:w="1440" w:type="dxa"/>
            <w:vAlign w:val="center"/>
          </w:tcPr>
          <w:p w14:paraId="6F6CA427" w14:textId="77777777" w:rsidR="006F02E3" w:rsidRDefault="00000000">
            <w:r>
              <w:rPr>
                <w:sz w:val="17"/>
              </w:rPr>
              <w:t>PASS</w:t>
            </w:r>
          </w:p>
        </w:tc>
      </w:tr>
      <w:tr w:rsidR="006F02E3" w14:paraId="51C19B63" w14:textId="77777777">
        <w:trPr>
          <w:jc w:val="center"/>
        </w:trPr>
        <w:tc>
          <w:tcPr>
            <w:tcW w:w="3600" w:type="dxa"/>
            <w:vAlign w:val="center"/>
          </w:tcPr>
          <w:p w14:paraId="4ABA8661" w14:textId="77777777" w:rsidR="006F02E3" w:rsidRDefault="00000000">
            <w:r>
              <w:rPr>
                <w:sz w:val="17"/>
              </w:rPr>
              <w:t>raw.raw_artists</w:t>
            </w:r>
          </w:p>
        </w:tc>
        <w:tc>
          <w:tcPr>
            <w:tcW w:w="2160" w:type="dxa"/>
            <w:vAlign w:val="center"/>
          </w:tcPr>
          <w:p w14:paraId="70C20F0D" w14:textId="77777777" w:rsidR="006F02E3" w:rsidRDefault="00000000">
            <w:r>
              <w:rPr>
                <w:sz w:val="17"/>
              </w:rPr>
              <w:t>6</w:t>
            </w:r>
          </w:p>
        </w:tc>
        <w:tc>
          <w:tcPr>
            <w:tcW w:w="2160" w:type="dxa"/>
            <w:vAlign w:val="center"/>
          </w:tcPr>
          <w:p w14:paraId="5FC8616D" w14:textId="77777777" w:rsidR="006F02E3" w:rsidRDefault="00000000">
            <w:r>
              <w:rPr>
                <w:sz w:val="17"/>
              </w:rPr>
              <w:t>6</w:t>
            </w:r>
          </w:p>
        </w:tc>
        <w:tc>
          <w:tcPr>
            <w:tcW w:w="1440" w:type="dxa"/>
            <w:vAlign w:val="center"/>
          </w:tcPr>
          <w:p w14:paraId="254E8E9B" w14:textId="77777777" w:rsidR="006F02E3" w:rsidRDefault="00000000">
            <w:r>
              <w:rPr>
                <w:sz w:val="17"/>
              </w:rPr>
              <w:t>PASS</w:t>
            </w:r>
          </w:p>
        </w:tc>
      </w:tr>
      <w:tr w:rsidR="006F02E3" w14:paraId="5BBCE59D" w14:textId="77777777">
        <w:trPr>
          <w:jc w:val="center"/>
        </w:trPr>
        <w:tc>
          <w:tcPr>
            <w:tcW w:w="3600" w:type="dxa"/>
            <w:vAlign w:val="center"/>
          </w:tcPr>
          <w:p w14:paraId="0B72FEF5" w14:textId="77777777" w:rsidR="006F02E3" w:rsidRDefault="00000000">
            <w:r>
              <w:rPr>
                <w:sz w:val="17"/>
              </w:rPr>
              <w:t>raw.raw_artist_json</w:t>
            </w:r>
          </w:p>
        </w:tc>
        <w:tc>
          <w:tcPr>
            <w:tcW w:w="2160" w:type="dxa"/>
            <w:vAlign w:val="center"/>
          </w:tcPr>
          <w:p w14:paraId="55ABB640" w14:textId="77777777" w:rsidR="006F02E3" w:rsidRDefault="00000000">
            <w:r>
              <w:rPr>
                <w:sz w:val="17"/>
              </w:rPr>
              <w:t>6</w:t>
            </w:r>
          </w:p>
        </w:tc>
        <w:tc>
          <w:tcPr>
            <w:tcW w:w="2160" w:type="dxa"/>
            <w:vAlign w:val="center"/>
          </w:tcPr>
          <w:p w14:paraId="377B8666" w14:textId="77777777" w:rsidR="006F02E3" w:rsidRDefault="00000000">
            <w:r>
              <w:rPr>
                <w:sz w:val="17"/>
              </w:rPr>
              <w:t>6</w:t>
            </w:r>
          </w:p>
        </w:tc>
        <w:tc>
          <w:tcPr>
            <w:tcW w:w="1440" w:type="dxa"/>
            <w:vAlign w:val="center"/>
          </w:tcPr>
          <w:p w14:paraId="18DFC608" w14:textId="77777777" w:rsidR="006F02E3" w:rsidRDefault="00000000">
            <w:r>
              <w:rPr>
                <w:sz w:val="17"/>
              </w:rPr>
              <w:t>PASS</w:t>
            </w:r>
          </w:p>
        </w:tc>
      </w:tr>
    </w:tbl>
    <w:p w14:paraId="78C1A786" w14:textId="77777777" w:rsidR="006F02E3" w:rsidRDefault="00000000">
      <w:pPr>
        <w:pStyle w:val="Heading2"/>
      </w:pPr>
      <w:r>
        <w:lastRenderedPageBreak/>
        <w:t>8.3 ID validation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20"/>
        <w:gridCol w:w="1872"/>
        <w:gridCol w:w="2304"/>
        <w:gridCol w:w="1440"/>
      </w:tblGrid>
      <w:tr w:rsidR="006F02E3" w14:paraId="14AE598C" w14:textId="77777777">
        <w:trPr>
          <w:tblHeader/>
          <w:jc w:val="center"/>
        </w:trPr>
        <w:tc>
          <w:tcPr>
            <w:tcW w:w="4320" w:type="dxa"/>
            <w:shd w:val="clear" w:color="auto" w:fill="2F75B5"/>
            <w:vAlign w:val="center"/>
          </w:tcPr>
          <w:p w14:paraId="3844CAAC" w14:textId="77777777" w:rsidR="006F02E3" w:rsidRDefault="00000000">
            <w:r>
              <w:rPr>
                <w:b/>
                <w:color w:val="FFFFFF"/>
                <w:sz w:val="17"/>
              </w:rPr>
              <w:t>Column</w:t>
            </w:r>
          </w:p>
        </w:tc>
        <w:tc>
          <w:tcPr>
            <w:tcW w:w="1872" w:type="dxa"/>
            <w:shd w:val="clear" w:color="auto" w:fill="2F75B5"/>
            <w:vAlign w:val="center"/>
          </w:tcPr>
          <w:p w14:paraId="4220003A" w14:textId="77777777" w:rsidR="006F02E3" w:rsidRDefault="00000000">
            <w:r>
              <w:rPr>
                <w:b/>
                <w:color w:val="FFFFFF"/>
                <w:sz w:val="17"/>
              </w:rPr>
              <w:t>Null count</w:t>
            </w:r>
          </w:p>
        </w:tc>
        <w:tc>
          <w:tcPr>
            <w:tcW w:w="2304" w:type="dxa"/>
            <w:shd w:val="clear" w:color="auto" w:fill="2F75B5"/>
            <w:vAlign w:val="center"/>
          </w:tcPr>
          <w:p w14:paraId="60B57F72" w14:textId="77777777" w:rsidR="006F02E3" w:rsidRDefault="00000000">
            <w:r>
              <w:rPr>
                <w:b/>
                <w:color w:val="FFFFFF"/>
                <w:sz w:val="17"/>
              </w:rPr>
              <w:t>Duplicate count</w:t>
            </w:r>
          </w:p>
        </w:tc>
        <w:tc>
          <w:tcPr>
            <w:tcW w:w="1440" w:type="dxa"/>
            <w:shd w:val="clear" w:color="auto" w:fill="2F75B5"/>
            <w:vAlign w:val="center"/>
          </w:tcPr>
          <w:p w14:paraId="2DE7121B" w14:textId="77777777" w:rsidR="006F02E3" w:rsidRDefault="00000000">
            <w:r>
              <w:rPr>
                <w:b/>
                <w:color w:val="FFFFFF"/>
                <w:sz w:val="17"/>
              </w:rPr>
              <w:t>Status</w:t>
            </w:r>
          </w:p>
        </w:tc>
      </w:tr>
      <w:tr w:rsidR="006F02E3" w14:paraId="1460F412" w14:textId="77777777">
        <w:trPr>
          <w:jc w:val="center"/>
        </w:trPr>
        <w:tc>
          <w:tcPr>
            <w:tcW w:w="4320" w:type="dxa"/>
            <w:vAlign w:val="center"/>
          </w:tcPr>
          <w:p w14:paraId="7FAE0B20" w14:textId="77777777" w:rsidR="006F02E3" w:rsidRDefault="00000000">
            <w:r>
              <w:rPr>
                <w:sz w:val="17"/>
              </w:rPr>
              <w:t>raw.raw_tracks.id</w:t>
            </w:r>
          </w:p>
        </w:tc>
        <w:tc>
          <w:tcPr>
            <w:tcW w:w="1872" w:type="dxa"/>
            <w:vAlign w:val="center"/>
          </w:tcPr>
          <w:p w14:paraId="52EDBE77" w14:textId="77777777" w:rsidR="006F02E3" w:rsidRDefault="00000000">
            <w:r>
              <w:rPr>
                <w:sz w:val="17"/>
              </w:rPr>
              <w:t>0</w:t>
            </w:r>
          </w:p>
        </w:tc>
        <w:tc>
          <w:tcPr>
            <w:tcW w:w="2304" w:type="dxa"/>
            <w:vAlign w:val="center"/>
          </w:tcPr>
          <w:p w14:paraId="05B0AE2E" w14:textId="77777777" w:rsidR="006F02E3" w:rsidRDefault="00000000">
            <w:r>
              <w:rPr>
                <w:sz w:val="17"/>
              </w:rPr>
              <w:t>0</w:t>
            </w:r>
          </w:p>
        </w:tc>
        <w:tc>
          <w:tcPr>
            <w:tcW w:w="1440" w:type="dxa"/>
            <w:vAlign w:val="center"/>
          </w:tcPr>
          <w:p w14:paraId="6616D11B" w14:textId="77777777" w:rsidR="006F02E3" w:rsidRDefault="00000000">
            <w:r>
              <w:rPr>
                <w:sz w:val="17"/>
              </w:rPr>
              <w:t>PASS</w:t>
            </w:r>
          </w:p>
        </w:tc>
      </w:tr>
      <w:tr w:rsidR="006F02E3" w14:paraId="4AAD70F5" w14:textId="77777777">
        <w:trPr>
          <w:jc w:val="center"/>
        </w:trPr>
        <w:tc>
          <w:tcPr>
            <w:tcW w:w="4320" w:type="dxa"/>
            <w:vAlign w:val="center"/>
          </w:tcPr>
          <w:p w14:paraId="6680024C" w14:textId="77777777" w:rsidR="006F02E3" w:rsidRDefault="00000000">
            <w:r>
              <w:rPr>
                <w:sz w:val="17"/>
              </w:rPr>
              <w:t>raw.raw_artists.id</w:t>
            </w:r>
          </w:p>
        </w:tc>
        <w:tc>
          <w:tcPr>
            <w:tcW w:w="1872" w:type="dxa"/>
            <w:vAlign w:val="center"/>
          </w:tcPr>
          <w:p w14:paraId="57E4FA72" w14:textId="77777777" w:rsidR="006F02E3" w:rsidRDefault="00000000">
            <w:r>
              <w:rPr>
                <w:sz w:val="17"/>
              </w:rPr>
              <w:t>0</w:t>
            </w:r>
          </w:p>
        </w:tc>
        <w:tc>
          <w:tcPr>
            <w:tcW w:w="2304" w:type="dxa"/>
            <w:vAlign w:val="center"/>
          </w:tcPr>
          <w:p w14:paraId="0668C348" w14:textId="77777777" w:rsidR="006F02E3" w:rsidRDefault="00000000">
            <w:r>
              <w:rPr>
                <w:sz w:val="17"/>
              </w:rPr>
              <w:t>0</w:t>
            </w:r>
          </w:p>
        </w:tc>
        <w:tc>
          <w:tcPr>
            <w:tcW w:w="1440" w:type="dxa"/>
            <w:vAlign w:val="center"/>
          </w:tcPr>
          <w:p w14:paraId="7C1848CA" w14:textId="77777777" w:rsidR="006F02E3" w:rsidRDefault="00000000">
            <w:r>
              <w:rPr>
                <w:sz w:val="17"/>
              </w:rPr>
              <w:t>PASS</w:t>
            </w:r>
          </w:p>
        </w:tc>
      </w:tr>
      <w:tr w:rsidR="006F02E3" w14:paraId="04DF2772" w14:textId="77777777">
        <w:trPr>
          <w:jc w:val="center"/>
        </w:trPr>
        <w:tc>
          <w:tcPr>
            <w:tcW w:w="4320" w:type="dxa"/>
            <w:vAlign w:val="center"/>
          </w:tcPr>
          <w:p w14:paraId="7AD33F57" w14:textId="77777777" w:rsidR="006F02E3" w:rsidRDefault="00000000">
            <w:r>
              <w:rPr>
                <w:sz w:val="17"/>
              </w:rPr>
              <w:t>raw.raw_artist_json.artist_id</w:t>
            </w:r>
          </w:p>
        </w:tc>
        <w:tc>
          <w:tcPr>
            <w:tcW w:w="1872" w:type="dxa"/>
            <w:vAlign w:val="center"/>
          </w:tcPr>
          <w:p w14:paraId="1531F2BB" w14:textId="77777777" w:rsidR="006F02E3" w:rsidRDefault="00000000">
            <w:r>
              <w:rPr>
                <w:sz w:val="17"/>
              </w:rPr>
              <w:t>0</w:t>
            </w:r>
          </w:p>
        </w:tc>
        <w:tc>
          <w:tcPr>
            <w:tcW w:w="2304" w:type="dxa"/>
            <w:vAlign w:val="center"/>
          </w:tcPr>
          <w:p w14:paraId="3839A8CE" w14:textId="77777777" w:rsidR="006F02E3" w:rsidRDefault="00000000">
            <w:r>
              <w:rPr>
                <w:sz w:val="17"/>
              </w:rPr>
              <w:t>0</w:t>
            </w:r>
          </w:p>
        </w:tc>
        <w:tc>
          <w:tcPr>
            <w:tcW w:w="1440" w:type="dxa"/>
            <w:vAlign w:val="center"/>
          </w:tcPr>
          <w:p w14:paraId="170DBB82" w14:textId="77777777" w:rsidR="006F02E3" w:rsidRDefault="00000000">
            <w:r>
              <w:rPr>
                <w:sz w:val="17"/>
              </w:rPr>
              <w:t>PASS</w:t>
            </w:r>
          </w:p>
        </w:tc>
      </w:tr>
    </w:tbl>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512"/>
      </w:tblGrid>
      <w:tr w:rsidR="006F02E3" w14:paraId="55DA2A8D" w14:textId="77777777">
        <w:trPr>
          <w:jc w:val="center"/>
        </w:trPr>
        <w:tc>
          <w:tcPr>
            <w:tcW w:w="10512" w:type="dxa"/>
            <w:shd w:val="clear" w:color="auto" w:fill="E2F0D9"/>
            <w:vAlign w:val="center"/>
          </w:tcPr>
          <w:p w14:paraId="7FF9033F" w14:textId="77777777" w:rsidR="006F02E3" w:rsidRDefault="00000000">
            <w:pPr>
              <w:spacing w:after="60"/>
            </w:pPr>
            <w:r>
              <w:rPr>
                <w:b/>
                <w:color w:val="375623"/>
              </w:rPr>
              <w:t>Kết luận validation</w:t>
            </w:r>
          </w:p>
          <w:p w14:paraId="0EFE88FE" w14:textId="77777777" w:rsidR="006F02E3" w:rsidRDefault="00000000">
            <w:pPr>
              <w:spacing w:after="0"/>
            </w:pPr>
            <w:r>
              <w:rPr>
                <w:sz w:val="18"/>
              </w:rPr>
              <w:t>Overall = PASS. Điều này cho thấy 3 bảng raw đã nhận đủ dữ liệu, schema đúng và khóa định danh đủ sạch để chuyển sang bước cleaning.</w:t>
            </w:r>
          </w:p>
        </w:tc>
      </w:tr>
    </w:tbl>
    <w:p w14:paraId="2D9F387E" w14:textId="77777777" w:rsidR="006F02E3" w:rsidRDefault="00000000">
      <w:pPr>
        <w:pStyle w:val="Heading1"/>
      </w:pPr>
      <w:r>
        <w:t>9. Hotfix / Code hardening đã hoàn thành</w:t>
      </w:r>
    </w:p>
    <w:p w14:paraId="5047085F" w14:textId="77777777" w:rsidR="006F02E3" w:rsidRDefault="00000000">
      <w:pPr>
        <w:spacing w:after="120" w:line="259" w:lineRule="auto"/>
      </w:pPr>
      <w:r>
        <w:t>Sau lần import baseline, Feature 1.3 được hardening để pipeline không chỉ chạy trên máy hiện tại, mà còn dễ tái lập trên máy khác hoặc workspace khác.</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826"/>
        <w:gridCol w:w="2963"/>
        <w:gridCol w:w="3939"/>
      </w:tblGrid>
      <w:tr w:rsidR="006F02E3" w14:paraId="5B214BAC" w14:textId="77777777">
        <w:trPr>
          <w:tblHeader/>
          <w:jc w:val="center"/>
        </w:trPr>
        <w:tc>
          <w:tcPr>
            <w:tcW w:w="3888" w:type="dxa"/>
            <w:shd w:val="clear" w:color="auto" w:fill="2F75B5"/>
            <w:vAlign w:val="center"/>
          </w:tcPr>
          <w:p w14:paraId="5019131B" w14:textId="77777777" w:rsidR="006F02E3" w:rsidRDefault="00000000">
            <w:r>
              <w:rPr>
                <w:b/>
                <w:color w:val="FFFFFF"/>
                <w:sz w:val="16"/>
              </w:rPr>
              <w:t>Hạng mục</w:t>
            </w:r>
          </w:p>
        </w:tc>
        <w:tc>
          <w:tcPr>
            <w:tcW w:w="3024" w:type="dxa"/>
            <w:shd w:val="clear" w:color="auto" w:fill="2F75B5"/>
            <w:vAlign w:val="center"/>
          </w:tcPr>
          <w:p w14:paraId="6CFED08B" w14:textId="77777777" w:rsidR="006F02E3" w:rsidRDefault="00000000">
            <w:r>
              <w:rPr>
                <w:b/>
                <w:color w:val="FFFFFF"/>
                <w:sz w:val="16"/>
              </w:rPr>
              <w:t>Trước</w:t>
            </w:r>
          </w:p>
        </w:tc>
        <w:tc>
          <w:tcPr>
            <w:tcW w:w="4032" w:type="dxa"/>
            <w:shd w:val="clear" w:color="auto" w:fill="2F75B5"/>
            <w:vAlign w:val="center"/>
          </w:tcPr>
          <w:p w14:paraId="06934741" w14:textId="77777777" w:rsidR="006F02E3" w:rsidRDefault="00000000">
            <w:r>
              <w:rPr>
                <w:b/>
                <w:color w:val="FFFFFF"/>
                <w:sz w:val="16"/>
              </w:rPr>
              <w:t>Sau</w:t>
            </w:r>
          </w:p>
        </w:tc>
      </w:tr>
      <w:tr w:rsidR="006F02E3" w14:paraId="7EB29B39" w14:textId="77777777">
        <w:trPr>
          <w:jc w:val="center"/>
        </w:trPr>
        <w:tc>
          <w:tcPr>
            <w:tcW w:w="3888" w:type="dxa"/>
            <w:vAlign w:val="center"/>
          </w:tcPr>
          <w:p w14:paraId="2760F521" w14:textId="77777777" w:rsidR="006F02E3" w:rsidRDefault="00000000">
            <w:r>
              <w:rPr>
                <w:sz w:val="16"/>
              </w:rPr>
              <w:t>Hard-coded project path trong import_raw_data.py</w:t>
            </w:r>
          </w:p>
        </w:tc>
        <w:tc>
          <w:tcPr>
            <w:tcW w:w="3024" w:type="dxa"/>
            <w:vAlign w:val="center"/>
          </w:tcPr>
          <w:p w14:paraId="4DA8BF31" w14:textId="77777777" w:rsidR="006F02E3" w:rsidRDefault="00000000">
            <w:r>
              <w:rPr>
                <w:sz w:val="16"/>
              </w:rPr>
              <w:t>r"x:\DUAN1\HitRadar_Pro"</w:t>
            </w:r>
          </w:p>
        </w:tc>
        <w:tc>
          <w:tcPr>
            <w:tcW w:w="4032" w:type="dxa"/>
            <w:vAlign w:val="center"/>
          </w:tcPr>
          <w:p w14:paraId="5DBB8A39" w14:textId="77777777" w:rsidR="006F02E3" w:rsidRDefault="00000000">
            <w:r>
              <w:rPr>
                <w:sz w:val="16"/>
              </w:rPr>
              <w:t>Path(__file__).resolve().parents[1] + --base-dir</w:t>
            </w:r>
          </w:p>
        </w:tc>
      </w:tr>
      <w:tr w:rsidR="006F02E3" w14:paraId="1DAB809F" w14:textId="77777777">
        <w:trPr>
          <w:jc w:val="center"/>
        </w:trPr>
        <w:tc>
          <w:tcPr>
            <w:tcW w:w="3888" w:type="dxa"/>
            <w:vAlign w:val="center"/>
          </w:tcPr>
          <w:p w14:paraId="24F9D6D7" w14:textId="77777777" w:rsidR="006F02E3" w:rsidRDefault="00000000">
            <w:r>
              <w:rPr>
                <w:sz w:val="16"/>
              </w:rPr>
              <w:t>Hard-coded LOG_DIR trong validate_raw_import.py</w:t>
            </w:r>
          </w:p>
        </w:tc>
        <w:tc>
          <w:tcPr>
            <w:tcW w:w="3024" w:type="dxa"/>
            <w:vAlign w:val="center"/>
          </w:tcPr>
          <w:p w14:paraId="1FB3B6C5" w14:textId="77777777" w:rsidR="006F02E3" w:rsidRDefault="00000000">
            <w:r>
              <w:rPr>
                <w:sz w:val="16"/>
              </w:rPr>
              <w:t>Đường dẫn tuyệt đối trong script</w:t>
            </w:r>
          </w:p>
        </w:tc>
        <w:tc>
          <w:tcPr>
            <w:tcW w:w="4032" w:type="dxa"/>
            <w:vAlign w:val="center"/>
          </w:tcPr>
          <w:p w14:paraId="4C77740A" w14:textId="77777777" w:rsidR="006F02E3" w:rsidRDefault="00000000">
            <w:r>
              <w:rPr>
                <w:sz w:val="16"/>
              </w:rPr>
              <w:t>Tính từ base-dir, có thể thay bằng argument</w:t>
            </w:r>
          </w:p>
        </w:tc>
      </w:tr>
      <w:tr w:rsidR="006F02E3" w14:paraId="32D4C2FB" w14:textId="77777777">
        <w:trPr>
          <w:jc w:val="center"/>
        </w:trPr>
        <w:tc>
          <w:tcPr>
            <w:tcW w:w="3888" w:type="dxa"/>
            <w:vAlign w:val="center"/>
          </w:tcPr>
          <w:p w14:paraId="57721732" w14:textId="77777777" w:rsidR="006F02E3" w:rsidRDefault="00000000">
            <w:r>
              <w:rPr>
                <w:sz w:val="16"/>
              </w:rPr>
              <w:t>--base-dir argument</w:t>
            </w:r>
          </w:p>
        </w:tc>
        <w:tc>
          <w:tcPr>
            <w:tcW w:w="3024" w:type="dxa"/>
            <w:vAlign w:val="center"/>
          </w:tcPr>
          <w:p w14:paraId="4EF0C549" w14:textId="77777777" w:rsidR="006F02E3" w:rsidRDefault="00000000">
            <w:r>
              <w:rPr>
                <w:sz w:val="16"/>
              </w:rPr>
              <w:t>Không có</w:t>
            </w:r>
          </w:p>
        </w:tc>
        <w:tc>
          <w:tcPr>
            <w:tcW w:w="4032" w:type="dxa"/>
            <w:vAlign w:val="center"/>
          </w:tcPr>
          <w:p w14:paraId="05CD5F7C" w14:textId="77777777" w:rsidR="006F02E3" w:rsidRDefault="00000000">
            <w:r>
              <w:rPr>
                <w:sz w:val="16"/>
              </w:rPr>
              <w:t>Có trong cả import và validate scripts</w:t>
            </w:r>
          </w:p>
        </w:tc>
      </w:tr>
      <w:tr w:rsidR="006F02E3" w14:paraId="0E117909" w14:textId="77777777">
        <w:trPr>
          <w:jc w:val="center"/>
        </w:trPr>
        <w:tc>
          <w:tcPr>
            <w:tcW w:w="3888" w:type="dxa"/>
            <w:vAlign w:val="center"/>
          </w:tcPr>
          <w:p w14:paraId="2748F419" w14:textId="77777777" w:rsidR="006F02E3" w:rsidRDefault="00000000">
            <w:r>
              <w:rPr>
                <w:sz w:val="16"/>
              </w:rPr>
              <w:t>PGPASSWORD</w:t>
            </w:r>
          </w:p>
        </w:tc>
        <w:tc>
          <w:tcPr>
            <w:tcW w:w="3024" w:type="dxa"/>
            <w:vAlign w:val="center"/>
          </w:tcPr>
          <w:p w14:paraId="34C91F8D" w14:textId="77777777" w:rsidR="006F02E3" w:rsidRDefault="00000000">
            <w:r>
              <w:rPr>
                <w:sz w:val="16"/>
              </w:rPr>
              <w:t>Nguy cơ hardcode password</w:t>
            </w:r>
          </w:p>
        </w:tc>
        <w:tc>
          <w:tcPr>
            <w:tcW w:w="4032" w:type="dxa"/>
            <w:vAlign w:val="center"/>
          </w:tcPr>
          <w:p w14:paraId="22CC2E1B" w14:textId="77777777" w:rsidR="006F02E3" w:rsidRDefault="00000000">
            <w:r>
              <w:rPr>
                <w:sz w:val="16"/>
              </w:rPr>
              <w:t>Bắt buộc dùng biến môi trường, không commit mật khẩu</w:t>
            </w:r>
          </w:p>
        </w:tc>
      </w:tr>
      <w:tr w:rsidR="006F02E3" w14:paraId="13CF7EC0" w14:textId="77777777">
        <w:trPr>
          <w:jc w:val="center"/>
        </w:trPr>
        <w:tc>
          <w:tcPr>
            <w:tcW w:w="3888" w:type="dxa"/>
            <w:vAlign w:val="center"/>
          </w:tcPr>
          <w:p w14:paraId="4F5CFCB9" w14:textId="77777777" w:rsidR="006F02E3" w:rsidRDefault="00000000">
            <w:r>
              <w:rPr>
                <w:sz w:val="16"/>
              </w:rPr>
              <w:t>Missing clean.tracks.release_precision</w:t>
            </w:r>
          </w:p>
        </w:tc>
        <w:tc>
          <w:tcPr>
            <w:tcW w:w="3024" w:type="dxa"/>
            <w:vAlign w:val="center"/>
          </w:tcPr>
          <w:p w14:paraId="3D5836B9" w14:textId="77777777" w:rsidR="006F02E3" w:rsidRDefault="00000000">
            <w:r>
              <w:rPr>
                <w:sz w:val="16"/>
              </w:rPr>
              <w:t>WARN, tiếp tục chạy</w:t>
            </w:r>
          </w:p>
        </w:tc>
        <w:tc>
          <w:tcPr>
            <w:tcW w:w="4032" w:type="dxa"/>
            <w:vAlign w:val="center"/>
          </w:tcPr>
          <w:p w14:paraId="7C383829" w14:textId="77777777" w:rsidR="006F02E3" w:rsidRDefault="00000000">
            <w:r>
              <w:rPr>
                <w:sz w:val="16"/>
              </w:rPr>
              <w:t>FAIL, dừng ngay</w:t>
            </w:r>
          </w:p>
        </w:tc>
      </w:tr>
      <w:tr w:rsidR="006F02E3" w14:paraId="64CD516D" w14:textId="77777777">
        <w:trPr>
          <w:jc w:val="center"/>
        </w:trPr>
        <w:tc>
          <w:tcPr>
            <w:tcW w:w="3888" w:type="dxa"/>
            <w:vAlign w:val="center"/>
          </w:tcPr>
          <w:p w14:paraId="1A3E36FC" w14:textId="77777777" w:rsidR="006F02E3" w:rsidRDefault="00000000">
            <w:r>
              <w:rPr>
                <w:sz w:val="16"/>
              </w:rPr>
              <w:t>Row count mismatch</w:t>
            </w:r>
          </w:p>
        </w:tc>
        <w:tc>
          <w:tcPr>
            <w:tcW w:w="3024" w:type="dxa"/>
            <w:vAlign w:val="center"/>
          </w:tcPr>
          <w:p w14:paraId="5FD033F7" w14:textId="77777777" w:rsidR="006F02E3" w:rsidRDefault="00000000">
            <w:r>
              <w:rPr>
                <w:sz w:val="16"/>
              </w:rPr>
              <w:t>WARN</w:t>
            </w:r>
          </w:p>
        </w:tc>
        <w:tc>
          <w:tcPr>
            <w:tcW w:w="4032" w:type="dxa"/>
            <w:vAlign w:val="center"/>
          </w:tcPr>
          <w:p w14:paraId="51668370" w14:textId="77777777" w:rsidR="006F02E3" w:rsidRDefault="00000000">
            <w:r>
              <w:rPr>
                <w:sz w:val="16"/>
              </w:rPr>
              <w:t>FAIL trong import log và console</w:t>
            </w:r>
          </w:p>
        </w:tc>
      </w:tr>
      <w:tr w:rsidR="006F02E3" w14:paraId="5CD1F5B2" w14:textId="77777777">
        <w:trPr>
          <w:jc w:val="center"/>
        </w:trPr>
        <w:tc>
          <w:tcPr>
            <w:tcW w:w="3888" w:type="dxa"/>
            <w:vAlign w:val="center"/>
          </w:tcPr>
          <w:p w14:paraId="33B9B876" w14:textId="77777777" w:rsidR="006F02E3" w:rsidRDefault="00000000">
            <w:r>
              <w:rPr>
                <w:sz w:val="16"/>
              </w:rPr>
              <w:t>Column count mismatch</w:t>
            </w:r>
          </w:p>
        </w:tc>
        <w:tc>
          <w:tcPr>
            <w:tcW w:w="3024" w:type="dxa"/>
            <w:vAlign w:val="center"/>
          </w:tcPr>
          <w:p w14:paraId="76E655FD" w14:textId="77777777" w:rsidR="006F02E3" w:rsidRDefault="00000000">
            <w:r>
              <w:rPr>
                <w:sz w:val="16"/>
              </w:rPr>
              <w:t>WARN</w:t>
            </w:r>
          </w:p>
        </w:tc>
        <w:tc>
          <w:tcPr>
            <w:tcW w:w="4032" w:type="dxa"/>
            <w:vAlign w:val="center"/>
          </w:tcPr>
          <w:p w14:paraId="7D7DC3EA" w14:textId="77777777" w:rsidR="006F02E3" w:rsidRDefault="00000000">
            <w:r>
              <w:rPr>
                <w:sz w:val="16"/>
              </w:rPr>
              <w:t>FAIL trong validation report</w:t>
            </w:r>
          </w:p>
        </w:tc>
      </w:tr>
      <w:tr w:rsidR="006F02E3" w14:paraId="3A4A1B26" w14:textId="77777777">
        <w:trPr>
          <w:jc w:val="center"/>
        </w:trPr>
        <w:tc>
          <w:tcPr>
            <w:tcW w:w="3888" w:type="dxa"/>
            <w:vAlign w:val="center"/>
          </w:tcPr>
          <w:p w14:paraId="7DCB9A15" w14:textId="77777777" w:rsidR="006F02E3" w:rsidRDefault="00000000">
            <w:r>
              <w:rPr>
                <w:sz w:val="16"/>
              </w:rPr>
              <w:t>HOW_TO_RUN_DATA_PIPELINE.md</w:t>
            </w:r>
          </w:p>
        </w:tc>
        <w:tc>
          <w:tcPr>
            <w:tcW w:w="3024" w:type="dxa"/>
            <w:vAlign w:val="center"/>
          </w:tcPr>
          <w:p w14:paraId="06E31177" w14:textId="77777777" w:rsidR="006F02E3" w:rsidRDefault="00000000">
            <w:r>
              <w:rPr>
                <w:sz w:val="16"/>
              </w:rPr>
              <w:t>Hardcode path, thiếu ON_ERROR_STOP</w:t>
            </w:r>
          </w:p>
        </w:tc>
        <w:tc>
          <w:tcPr>
            <w:tcW w:w="4032" w:type="dxa"/>
            <w:vAlign w:val="center"/>
          </w:tcPr>
          <w:p w14:paraId="5021C331" w14:textId="77777777" w:rsidR="006F02E3" w:rsidRDefault="00000000">
            <w:r>
              <w:rPr>
                <w:sz w:val="16"/>
              </w:rPr>
              <w:t>Dùng $project, -v ON_ERROR_STOP=1, DDL order explicit</w:t>
            </w:r>
          </w:p>
        </w:tc>
      </w:tr>
    </w:tbl>
    <w:p w14:paraId="48004D4E" w14:textId="77777777" w:rsidR="006F02E3" w:rsidRDefault="00000000">
      <w:pPr>
        <w:pStyle w:val="Heading2"/>
      </w:pPr>
      <w:r>
        <w:t>9.1 Checklist hotfix</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7776"/>
      </w:tblGrid>
      <w:tr w:rsidR="006F02E3" w14:paraId="2BEF24BB" w14:textId="77777777">
        <w:trPr>
          <w:tblHeader/>
          <w:jc w:val="center"/>
        </w:trPr>
        <w:tc>
          <w:tcPr>
            <w:tcW w:w="2880" w:type="dxa"/>
            <w:shd w:val="clear" w:color="auto" w:fill="2F75B5"/>
            <w:vAlign w:val="center"/>
          </w:tcPr>
          <w:p w14:paraId="4EA294A2" w14:textId="77777777" w:rsidR="006F02E3" w:rsidRDefault="00000000">
            <w:r>
              <w:rPr>
                <w:b/>
                <w:color w:val="FFFFFF"/>
                <w:sz w:val="17"/>
              </w:rPr>
              <w:t>Nhóm kiểm tra</w:t>
            </w:r>
          </w:p>
        </w:tc>
        <w:tc>
          <w:tcPr>
            <w:tcW w:w="7776" w:type="dxa"/>
            <w:shd w:val="clear" w:color="auto" w:fill="2F75B5"/>
            <w:vAlign w:val="center"/>
          </w:tcPr>
          <w:p w14:paraId="4E2CE8E3" w14:textId="77777777" w:rsidR="006F02E3" w:rsidRDefault="00000000">
            <w:r>
              <w:rPr>
                <w:b/>
                <w:color w:val="FFFFFF"/>
                <w:sz w:val="17"/>
              </w:rPr>
              <w:t>Kết quả</w:t>
            </w:r>
          </w:p>
        </w:tc>
      </w:tr>
      <w:tr w:rsidR="006F02E3" w14:paraId="7CCD56DD" w14:textId="77777777">
        <w:trPr>
          <w:jc w:val="center"/>
        </w:trPr>
        <w:tc>
          <w:tcPr>
            <w:tcW w:w="2880" w:type="dxa"/>
            <w:vAlign w:val="center"/>
          </w:tcPr>
          <w:p w14:paraId="1060F2BA" w14:textId="77777777" w:rsidR="006F02E3" w:rsidRDefault="00000000">
            <w:r>
              <w:rPr>
                <w:sz w:val="17"/>
              </w:rPr>
              <w:t>Code hardening</w:t>
            </w:r>
          </w:p>
        </w:tc>
        <w:tc>
          <w:tcPr>
            <w:tcW w:w="7776" w:type="dxa"/>
            <w:vAlign w:val="center"/>
          </w:tcPr>
          <w:p w14:paraId="724C8669" w14:textId="77777777" w:rsidR="006F02E3" w:rsidRDefault="00000000">
            <w:r>
              <w:rPr>
                <w:sz w:val="17"/>
              </w:rPr>
              <w:t>5/5 PASS: không hard-code absolute path, hỗ trợ --base-dir, yêu cầu PGPASSWORD, tự tạo LOG_DIR.</w:t>
            </w:r>
          </w:p>
        </w:tc>
      </w:tr>
      <w:tr w:rsidR="006F02E3" w14:paraId="2968AC75" w14:textId="77777777">
        <w:trPr>
          <w:jc w:val="center"/>
        </w:trPr>
        <w:tc>
          <w:tcPr>
            <w:tcW w:w="2880" w:type="dxa"/>
            <w:vAlign w:val="center"/>
          </w:tcPr>
          <w:p w14:paraId="6C8A4BB3" w14:textId="77777777" w:rsidR="006F02E3" w:rsidRDefault="00000000">
            <w:r>
              <w:rPr>
                <w:sz w:val="17"/>
              </w:rPr>
              <w:t>Failure behavior</w:t>
            </w:r>
          </w:p>
        </w:tc>
        <w:tc>
          <w:tcPr>
            <w:tcW w:w="7776" w:type="dxa"/>
            <w:vAlign w:val="center"/>
          </w:tcPr>
          <w:p w14:paraId="10871621" w14:textId="77777777" w:rsidR="006F02E3" w:rsidRDefault="00000000">
            <w:r>
              <w:rPr>
                <w:sz w:val="17"/>
              </w:rPr>
              <w:t>5/5 PASS: release_precision missing, row count mismatch, column mismatch và overall validation đều FAIL đúng cách.</w:t>
            </w:r>
          </w:p>
        </w:tc>
      </w:tr>
      <w:tr w:rsidR="006F02E3" w14:paraId="3FC7FD42" w14:textId="77777777">
        <w:trPr>
          <w:jc w:val="center"/>
        </w:trPr>
        <w:tc>
          <w:tcPr>
            <w:tcW w:w="2880" w:type="dxa"/>
            <w:vAlign w:val="center"/>
          </w:tcPr>
          <w:p w14:paraId="2FACCE62" w14:textId="77777777" w:rsidR="006F02E3" w:rsidRDefault="00000000">
            <w:r>
              <w:rPr>
                <w:sz w:val="17"/>
              </w:rPr>
              <w:t>Documentation</w:t>
            </w:r>
          </w:p>
        </w:tc>
        <w:tc>
          <w:tcPr>
            <w:tcW w:w="7776" w:type="dxa"/>
            <w:vAlign w:val="center"/>
          </w:tcPr>
          <w:p w14:paraId="13766331" w14:textId="77777777" w:rsidR="006F02E3" w:rsidRDefault="00000000">
            <w:r>
              <w:rPr>
                <w:sz w:val="17"/>
              </w:rPr>
              <w:t>5/5 PASS: HOW_TO_RUN dùng ON_ERROR_STOP, DDL order rõ, $project variable, evidence log location, convention user/database.</w:t>
            </w:r>
          </w:p>
        </w:tc>
      </w:tr>
      <w:tr w:rsidR="006F02E3" w14:paraId="2E68C18E" w14:textId="77777777">
        <w:trPr>
          <w:jc w:val="center"/>
        </w:trPr>
        <w:tc>
          <w:tcPr>
            <w:tcW w:w="2880" w:type="dxa"/>
            <w:vAlign w:val="center"/>
          </w:tcPr>
          <w:p w14:paraId="764B9820" w14:textId="77777777" w:rsidR="006F02E3" w:rsidRDefault="00000000">
            <w:r>
              <w:rPr>
                <w:sz w:val="17"/>
              </w:rPr>
              <w:t>Import baseline</w:t>
            </w:r>
          </w:p>
        </w:tc>
        <w:tc>
          <w:tcPr>
            <w:tcW w:w="7776" w:type="dxa"/>
            <w:vAlign w:val="center"/>
          </w:tcPr>
          <w:p w14:paraId="4D180AF2" w14:textId="77777777" w:rsidR="006F02E3" w:rsidRDefault="00000000">
            <w:r>
              <w:rPr>
                <w:sz w:val="17"/>
              </w:rPr>
              <w:t>Không đổi: raw_tracks 586,672; raw_artists 1,162,095; raw_artist_json 573,856.</w:t>
            </w:r>
          </w:p>
        </w:tc>
      </w:tr>
    </w:tbl>
    <w:p w14:paraId="03D61DAF" w14:textId="77777777" w:rsidR="006F02E3" w:rsidRDefault="00000000">
      <w:pPr>
        <w:pStyle w:val="Heading1"/>
      </w:pPr>
      <w:r>
        <w:t>10. Cách chạy lại pipeline</w:t>
      </w:r>
    </w:p>
    <w:p w14:paraId="483D85C9" w14:textId="77777777" w:rsidR="006F02E3" w:rsidRDefault="00000000">
      <w:pPr>
        <w:spacing w:after="120" w:line="259" w:lineRule="auto"/>
      </w:pPr>
      <w:r>
        <w:t>Phần này được viết gọn để người khác nhìn vào có thể hiểu thứ tự chạy. Bản hướng dẫn đầy đủ nằm trong HOW_TO_RUN_DATA_PIPELINE.md.</w:t>
      </w:r>
    </w:p>
    <w:p w14:paraId="7B42473C" w14:textId="77777777" w:rsidR="006F02E3" w:rsidRDefault="00000000">
      <w:pPr>
        <w:pStyle w:val="Heading2"/>
      </w:pPr>
      <w:r>
        <w:t>10.1 Khai báo biến môi trường</w:t>
      </w:r>
    </w:p>
    <w:tbl>
      <w:tblPr>
        <w:tblW w:w="0" w:type="auto"/>
        <w:jc w:val="center"/>
        <w:tblBorders>
          <w:top w:val="single" w:sz="6" w:space="0" w:color="D9EAD3"/>
          <w:left w:val="single" w:sz="6" w:space="0" w:color="D9EAD3"/>
          <w:bottom w:val="single" w:sz="6" w:space="0" w:color="D9EAD3"/>
          <w:right w:val="single" w:sz="6" w:space="0" w:color="D9EAD3"/>
          <w:insideH w:val="single" w:sz="6" w:space="0" w:color="D9EAD3"/>
          <w:insideV w:val="single" w:sz="6" w:space="0" w:color="D9EAD3"/>
        </w:tblBorders>
        <w:tblLook w:val="04A0" w:firstRow="1" w:lastRow="0" w:firstColumn="1" w:lastColumn="0" w:noHBand="0" w:noVBand="1"/>
      </w:tblPr>
      <w:tblGrid>
        <w:gridCol w:w="10512"/>
      </w:tblGrid>
      <w:tr w:rsidR="006F02E3" w14:paraId="60EB7C82" w14:textId="77777777">
        <w:trPr>
          <w:jc w:val="center"/>
        </w:trPr>
        <w:tc>
          <w:tcPr>
            <w:tcW w:w="10512" w:type="dxa"/>
            <w:shd w:val="clear" w:color="auto" w:fill="F8F8F8"/>
            <w:vAlign w:val="center"/>
          </w:tcPr>
          <w:p w14:paraId="38B3B31F" w14:textId="77777777" w:rsidR="006F02E3" w:rsidRDefault="00000000">
            <w:pPr>
              <w:spacing w:after="0"/>
            </w:pPr>
            <w:r>
              <w:rPr>
                <w:sz w:val="15"/>
              </w:rPr>
              <w:t>$project = "X:\DUAN1\HitRadar_Pro"</w:t>
            </w:r>
            <w:r>
              <w:br/>
            </w:r>
            <w:r>
              <w:rPr>
                <w:sz w:val="15"/>
              </w:rPr>
              <w:t>$psql    = "C:\Program Files\PostgreSQL\18\bin\psql.exe"</w:t>
            </w:r>
            <w:r>
              <w:br/>
            </w:r>
            <w:r>
              <w:rPr>
                <w:sz w:val="15"/>
              </w:rPr>
              <w:t>$db      = "hitradar"</w:t>
            </w:r>
            <w:r>
              <w:br/>
            </w:r>
            <w:r>
              <w:rPr>
                <w:sz w:val="15"/>
              </w:rPr>
              <w:t>$u       = "postgres"</w:t>
            </w:r>
            <w:r>
              <w:br/>
            </w:r>
            <w:r>
              <w:rPr>
                <w:sz w:val="15"/>
              </w:rPr>
              <w:t>$ddl     = "$project\2.DATABASE_SQL\2.1.tao_bang"</w:t>
            </w:r>
            <w:r>
              <w:br/>
            </w:r>
            <w:r>
              <w:br/>
            </w:r>
            <w:r>
              <w:rPr>
                <w:sz w:val="15"/>
              </w:rPr>
              <w:t>$env:PGPASSWORD = "your_password"</w:t>
            </w:r>
            <w:r>
              <w:br/>
            </w:r>
            <w:r>
              <w:rPr>
                <w:sz w:val="15"/>
              </w:rPr>
              <w:t>$env:PYTHONUTF8 = "1"</w:t>
            </w:r>
          </w:p>
        </w:tc>
      </w:tr>
    </w:tbl>
    <w:p w14:paraId="451475AC" w14:textId="77777777" w:rsidR="006F02E3" w:rsidRDefault="00000000">
      <w:pPr>
        <w:pStyle w:val="Heading2"/>
      </w:pPr>
      <w:r>
        <w:t>10.2 Chạy DDL theo đúng thứ tự 01 -&gt; 05</w:t>
      </w:r>
    </w:p>
    <w:tbl>
      <w:tblPr>
        <w:tblW w:w="0" w:type="auto"/>
        <w:jc w:val="center"/>
        <w:tblBorders>
          <w:top w:val="single" w:sz="6" w:space="0" w:color="D9EAD3"/>
          <w:left w:val="single" w:sz="6" w:space="0" w:color="D9EAD3"/>
          <w:bottom w:val="single" w:sz="6" w:space="0" w:color="D9EAD3"/>
          <w:right w:val="single" w:sz="6" w:space="0" w:color="D9EAD3"/>
          <w:insideH w:val="single" w:sz="6" w:space="0" w:color="D9EAD3"/>
          <w:insideV w:val="single" w:sz="6" w:space="0" w:color="D9EAD3"/>
        </w:tblBorders>
        <w:tblLook w:val="04A0" w:firstRow="1" w:lastRow="0" w:firstColumn="1" w:lastColumn="0" w:noHBand="0" w:noVBand="1"/>
      </w:tblPr>
      <w:tblGrid>
        <w:gridCol w:w="10512"/>
      </w:tblGrid>
      <w:tr w:rsidR="006F02E3" w14:paraId="54D11027" w14:textId="77777777">
        <w:trPr>
          <w:jc w:val="center"/>
        </w:trPr>
        <w:tc>
          <w:tcPr>
            <w:tcW w:w="10512" w:type="dxa"/>
            <w:shd w:val="clear" w:color="auto" w:fill="F8F8F8"/>
            <w:vAlign w:val="center"/>
          </w:tcPr>
          <w:p w14:paraId="3CF31749" w14:textId="77777777" w:rsidR="006F02E3" w:rsidRDefault="00000000">
            <w:pPr>
              <w:spacing w:after="0"/>
            </w:pPr>
            <w:r>
              <w:rPr>
                <w:sz w:val="15"/>
              </w:rPr>
              <w:t>$ddlFiles = @(</w:t>
            </w:r>
            <w:r>
              <w:br/>
            </w:r>
            <w:r>
              <w:rPr>
                <w:sz w:val="15"/>
              </w:rPr>
              <w:t xml:space="preserve">    "01_create_schemas.sql",</w:t>
            </w:r>
            <w:r>
              <w:br/>
            </w:r>
            <w:r>
              <w:rPr>
                <w:sz w:val="15"/>
              </w:rPr>
              <w:t xml:space="preserve">    "02_create_raw_tables.sql",</w:t>
            </w:r>
            <w:r>
              <w:br/>
            </w:r>
            <w:r>
              <w:rPr>
                <w:sz w:val="15"/>
              </w:rPr>
              <w:t xml:space="preserve">    "03_create_clean_tables.sql",</w:t>
            </w:r>
            <w:r>
              <w:br/>
            </w:r>
            <w:r>
              <w:rPr>
                <w:sz w:val="15"/>
              </w:rPr>
              <w:t xml:space="preserve">    "04_create_analytics_views.sql",</w:t>
            </w:r>
            <w:r>
              <w:br/>
            </w:r>
            <w:r>
              <w:rPr>
                <w:sz w:val="15"/>
              </w:rPr>
              <w:t xml:space="preserve">    "05_create_constraints_indexes.sql"</w:t>
            </w:r>
            <w:r>
              <w:br/>
            </w:r>
            <w:r>
              <w:rPr>
                <w:sz w:val="15"/>
              </w:rPr>
              <w:t>)</w:t>
            </w:r>
            <w:r>
              <w:br/>
            </w:r>
            <w:r>
              <w:br/>
            </w:r>
            <w:r>
              <w:rPr>
                <w:sz w:val="15"/>
              </w:rPr>
              <w:t>foreach ($f in $ddlFiles) {</w:t>
            </w:r>
            <w:r>
              <w:br/>
            </w:r>
            <w:r>
              <w:rPr>
                <w:sz w:val="15"/>
              </w:rPr>
              <w:t xml:space="preserve">    &amp; $psql -v ON_ERROR_STOP=1 -U $u -d $db -f "$ddl\$f"</w:t>
            </w:r>
            <w:r>
              <w:br/>
            </w:r>
            <w:r>
              <w:rPr>
                <w:sz w:val="15"/>
              </w:rPr>
              <w:lastRenderedPageBreak/>
              <w:t xml:space="preserve">    if ($LASTEXITCODE -ne 0) { Write-Error "DDL failed: $f"; break }</w:t>
            </w:r>
            <w:r>
              <w:br/>
            </w:r>
            <w:r>
              <w:rPr>
                <w:sz w:val="15"/>
              </w:rPr>
              <w:t>}</w:t>
            </w:r>
          </w:p>
        </w:tc>
      </w:tr>
    </w:tbl>
    <w:p w14:paraId="736590B1" w14:textId="77777777" w:rsidR="006F02E3" w:rsidRDefault="00000000">
      <w:pPr>
        <w:pStyle w:val="Heading2"/>
      </w:pPr>
      <w:r>
        <w:lastRenderedPageBreak/>
        <w:t>10.3 Import và validate</w:t>
      </w:r>
    </w:p>
    <w:tbl>
      <w:tblPr>
        <w:tblW w:w="0" w:type="auto"/>
        <w:jc w:val="center"/>
        <w:tblBorders>
          <w:top w:val="single" w:sz="6" w:space="0" w:color="D9EAD3"/>
          <w:left w:val="single" w:sz="6" w:space="0" w:color="D9EAD3"/>
          <w:bottom w:val="single" w:sz="6" w:space="0" w:color="D9EAD3"/>
          <w:right w:val="single" w:sz="6" w:space="0" w:color="D9EAD3"/>
          <w:insideH w:val="single" w:sz="6" w:space="0" w:color="D9EAD3"/>
          <w:insideV w:val="single" w:sz="6" w:space="0" w:color="D9EAD3"/>
        </w:tblBorders>
        <w:tblLook w:val="04A0" w:firstRow="1" w:lastRow="0" w:firstColumn="1" w:lastColumn="0" w:noHBand="0" w:noVBand="1"/>
      </w:tblPr>
      <w:tblGrid>
        <w:gridCol w:w="10512"/>
      </w:tblGrid>
      <w:tr w:rsidR="006F02E3" w14:paraId="58EA2D2A" w14:textId="77777777">
        <w:trPr>
          <w:jc w:val="center"/>
        </w:trPr>
        <w:tc>
          <w:tcPr>
            <w:tcW w:w="10512" w:type="dxa"/>
            <w:shd w:val="clear" w:color="auto" w:fill="F8F8F8"/>
            <w:vAlign w:val="center"/>
          </w:tcPr>
          <w:p w14:paraId="1A6CBF0E" w14:textId="77777777" w:rsidR="006F02E3" w:rsidRDefault="00000000">
            <w:pPr>
              <w:spacing w:after="0"/>
            </w:pPr>
            <w:r>
              <w:rPr>
                <w:sz w:val="15"/>
              </w:rPr>
              <w:t>python "$project\9.SCRIPTS\import_raw_data.py" `</w:t>
            </w:r>
            <w:r>
              <w:br/>
            </w:r>
            <w:r>
              <w:rPr>
                <w:sz w:val="15"/>
              </w:rPr>
              <w:t xml:space="preserve">    --base-dir $project --database $db --user $u --reset</w:t>
            </w:r>
            <w:r>
              <w:br/>
            </w:r>
            <w:r>
              <w:br/>
            </w:r>
            <w:r>
              <w:rPr>
                <w:sz w:val="15"/>
              </w:rPr>
              <w:t>python "$project\9.SCRIPTS\validate_raw_import.py" `</w:t>
            </w:r>
            <w:r>
              <w:br/>
            </w:r>
            <w:r>
              <w:rPr>
                <w:sz w:val="15"/>
              </w:rPr>
              <w:t xml:space="preserve">    --base-dir $project --database $db --user $u</w:t>
            </w:r>
          </w:p>
        </w:tc>
      </w:tr>
      <w:tr w:rsidR="006F02E3" w14:paraId="120EA2ED" w14:textId="77777777">
        <w:tblPrEx>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Ex>
        <w:trPr>
          <w:jc w:val="center"/>
        </w:trPr>
        <w:tc>
          <w:tcPr>
            <w:tcW w:w="10512" w:type="dxa"/>
            <w:shd w:val="clear" w:color="auto" w:fill="DDEBF7"/>
            <w:vAlign w:val="center"/>
          </w:tcPr>
          <w:p w14:paraId="2AD37D20" w14:textId="77777777" w:rsidR="006F02E3" w:rsidRDefault="00000000">
            <w:pPr>
              <w:spacing w:after="60"/>
            </w:pPr>
            <w:r>
              <w:rPr>
                <w:b/>
                <w:color w:val="1F4E79"/>
              </w:rPr>
              <w:t>Kết quả mong đợi</w:t>
            </w:r>
          </w:p>
          <w:p w14:paraId="0E73F870" w14:textId="77777777" w:rsidR="006F02E3" w:rsidRDefault="00000000">
            <w:pPr>
              <w:spacing w:after="0"/>
            </w:pPr>
            <w:r>
              <w:rPr>
                <w:sz w:val="18"/>
              </w:rPr>
              <w:t>raw.raw_tracks = 586,672; raw.raw_artists = 1,162,095; raw.raw_artist_json = 573,856; Overall = PASS.</w:t>
            </w:r>
          </w:p>
        </w:tc>
      </w:tr>
    </w:tbl>
    <w:p w14:paraId="568D2774" w14:textId="77777777" w:rsidR="006F02E3" w:rsidRDefault="00000000">
      <w:pPr>
        <w:pStyle w:val="Heading1"/>
      </w:pPr>
      <w:r>
        <w:t>11. Rủi ro còn lại và bước tiếp theo</w:t>
      </w:r>
    </w:p>
    <w:p w14:paraId="002F6051" w14:textId="77777777" w:rsidR="006F02E3" w:rsidRDefault="00000000">
      <w:pPr>
        <w:spacing w:after="120" w:line="259" w:lineRule="auto"/>
      </w:pPr>
      <w:r>
        <w:t>Feature 1.3 đã hoàn thành phần ingestion, nhưng dữ liệu vẫn đang nằm ở raw layer. Các vấn đề dữ liệu phát hiện từ Feature 1.1 vẫn chưa được xử lý ở đây vì đúng phạm vi của chúng là Feature 1.4 và 1.5.</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632"/>
        <w:gridCol w:w="2880"/>
      </w:tblGrid>
      <w:tr w:rsidR="006F02E3" w14:paraId="5EE782D7" w14:textId="77777777">
        <w:trPr>
          <w:tblHeader/>
          <w:jc w:val="center"/>
        </w:trPr>
        <w:tc>
          <w:tcPr>
            <w:tcW w:w="7632" w:type="dxa"/>
            <w:shd w:val="clear" w:color="auto" w:fill="2F75B5"/>
            <w:vAlign w:val="center"/>
          </w:tcPr>
          <w:p w14:paraId="348EA85E" w14:textId="77777777" w:rsidR="006F02E3" w:rsidRDefault="00000000">
            <w:r>
              <w:rPr>
                <w:b/>
                <w:color w:val="FFFFFF"/>
                <w:sz w:val="17"/>
              </w:rPr>
              <w:t>Risk / việc chưa làm</w:t>
            </w:r>
          </w:p>
        </w:tc>
        <w:tc>
          <w:tcPr>
            <w:tcW w:w="2880" w:type="dxa"/>
            <w:shd w:val="clear" w:color="auto" w:fill="2F75B5"/>
            <w:vAlign w:val="center"/>
          </w:tcPr>
          <w:p w14:paraId="5FDDE6AE" w14:textId="77777777" w:rsidR="006F02E3" w:rsidRDefault="00000000">
            <w:r>
              <w:rPr>
                <w:b/>
                <w:color w:val="FFFFFF"/>
                <w:sz w:val="17"/>
              </w:rPr>
              <w:t>Xử lý ở</w:t>
            </w:r>
          </w:p>
        </w:tc>
      </w:tr>
      <w:tr w:rsidR="006F02E3" w14:paraId="678C6004" w14:textId="77777777">
        <w:trPr>
          <w:jc w:val="center"/>
        </w:trPr>
        <w:tc>
          <w:tcPr>
            <w:tcW w:w="7632" w:type="dxa"/>
            <w:vAlign w:val="center"/>
          </w:tcPr>
          <w:p w14:paraId="729365F1" w14:textId="77777777" w:rsidR="006F02E3" w:rsidRDefault="00000000">
            <w:r>
              <w:rPr>
                <w:sz w:val="17"/>
              </w:rPr>
              <w:t>Parse artists / id_artists list-string chưa thực hiện.</w:t>
            </w:r>
          </w:p>
        </w:tc>
        <w:tc>
          <w:tcPr>
            <w:tcW w:w="2880" w:type="dxa"/>
            <w:vAlign w:val="center"/>
          </w:tcPr>
          <w:p w14:paraId="1BBAC7B6" w14:textId="77777777" w:rsidR="006F02E3" w:rsidRDefault="00000000">
            <w:r>
              <w:rPr>
                <w:sz w:val="17"/>
              </w:rPr>
              <w:t>Feature 1.4</w:t>
            </w:r>
          </w:p>
        </w:tc>
      </w:tr>
      <w:tr w:rsidR="006F02E3" w14:paraId="51E3FCC8" w14:textId="77777777">
        <w:trPr>
          <w:jc w:val="center"/>
        </w:trPr>
        <w:tc>
          <w:tcPr>
            <w:tcW w:w="7632" w:type="dxa"/>
            <w:vAlign w:val="center"/>
          </w:tcPr>
          <w:p w14:paraId="0F4C5D90" w14:textId="77777777" w:rsidR="006F02E3" w:rsidRDefault="00000000">
            <w:r>
              <w:rPr>
                <w:sz w:val="17"/>
              </w:rPr>
              <w:t>Parse genres list-string chưa thực hiện.</w:t>
            </w:r>
          </w:p>
        </w:tc>
        <w:tc>
          <w:tcPr>
            <w:tcW w:w="2880" w:type="dxa"/>
            <w:vAlign w:val="center"/>
          </w:tcPr>
          <w:p w14:paraId="7FAE0432" w14:textId="77777777" w:rsidR="006F02E3" w:rsidRDefault="00000000">
            <w:r>
              <w:rPr>
                <w:sz w:val="17"/>
              </w:rPr>
              <w:t>Feature 1.4</w:t>
            </w:r>
          </w:p>
        </w:tc>
      </w:tr>
      <w:tr w:rsidR="006F02E3" w14:paraId="5770C767" w14:textId="77777777">
        <w:trPr>
          <w:jc w:val="center"/>
        </w:trPr>
        <w:tc>
          <w:tcPr>
            <w:tcW w:w="7632" w:type="dxa"/>
            <w:vAlign w:val="center"/>
          </w:tcPr>
          <w:p w14:paraId="32655FFF" w14:textId="77777777" w:rsidR="006F02E3" w:rsidRDefault="00000000">
            <w:r>
              <w:rPr>
                <w:sz w:val="17"/>
              </w:rPr>
              <w:t>Parse release_date 3 formats chưa thực hiện.</w:t>
            </w:r>
          </w:p>
        </w:tc>
        <w:tc>
          <w:tcPr>
            <w:tcW w:w="2880" w:type="dxa"/>
            <w:vAlign w:val="center"/>
          </w:tcPr>
          <w:p w14:paraId="76207D38" w14:textId="77777777" w:rsidR="006F02E3" w:rsidRDefault="00000000">
            <w:r>
              <w:rPr>
                <w:sz w:val="17"/>
              </w:rPr>
              <w:t>Feature 1.4</w:t>
            </w:r>
          </w:p>
        </w:tc>
      </w:tr>
      <w:tr w:rsidR="006F02E3" w14:paraId="062F589A" w14:textId="77777777">
        <w:trPr>
          <w:jc w:val="center"/>
        </w:trPr>
        <w:tc>
          <w:tcPr>
            <w:tcW w:w="7632" w:type="dxa"/>
            <w:vAlign w:val="center"/>
          </w:tcPr>
          <w:p w14:paraId="1C9E9037" w14:textId="77777777" w:rsidR="006F02E3" w:rsidRDefault="00000000">
            <w:r>
              <w:rPr>
                <w:sz w:val="17"/>
              </w:rPr>
              <w:t>dict_artists.json chưa parse sang clean.artist_relations.</w:t>
            </w:r>
          </w:p>
        </w:tc>
        <w:tc>
          <w:tcPr>
            <w:tcW w:w="2880" w:type="dxa"/>
            <w:vAlign w:val="center"/>
          </w:tcPr>
          <w:p w14:paraId="0A0F40A3" w14:textId="77777777" w:rsidR="006F02E3" w:rsidRDefault="00000000">
            <w:r>
              <w:rPr>
                <w:sz w:val="17"/>
              </w:rPr>
              <w:t>Feature 1.4</w:t>
            </w:r>
          </w:p>
        </w:tc>
      </w:tr>
      <w:tr w:rsidR="006F02E3" w14:paraId="12559129" w14:textId="77777777">
        <w:trPr>
          <w:jc w:val="center"/>
        </w:trPr>
        <w:tc>
          <w:tcPr>
            <w:tcW w:w="7632" w:type="dxa"/>
            <w:vAlign w:val="center"/>
          </w:tcPr>
          <w:p w14:paraId="6166C5F0" w14:textId="77777777" w:rsidR="006F02E3" w:rsidRDefault="00000000">
            <w:r>
              <w:rPr>
                <w:sz w:val="17"/>
              </w:rPr>
              <w:t>tempo = 0 (328 rows), time_signature = 0 (337 rows) chưa xử lý.</w:t>
            </w:r>
          </w:p>
        </w:tc>
        <w:tc>
          <w:tcPr>
            <w:tcW w:w="2880" w:type="dxa"/>
            <w:vAlign w:val="center"/>
          </w:tcPr>
          <w:p w14:paraId="3EC478A8" w14:textId="77777777" w:rsidR="006F02E3" w:rsidRDefault="00000000">
            <w:r>
              <w:rPr>
                <w:sz w:val="17"/>
              </w:rPr>
              <w:t>Feature 1.4</w:t>
            </w:r>
          </w:p>
        </w:tc>
      </w:tr>
      <w:tr w:rsidR="006F02E3" w14:paraId="20373900" w14:textId="77777777">
        <w:trPr>
          <w:jc w:val="center"/>
        </w:trPr>
        <w:tc>
          <w:tcPr>
            <w:tcW w:w="7632" w:type="dxa"/>
            <w:vAlign w:val="center"/>
          </w:tcPr>
          <w:p w14:paraId="77AE9A59" w14:textId="77777777" w:rsidR="006F02E3" w:rsidRDefault="00000000">
            <w:r>
              <w:rPr>
                <w:sz w:val="17"/>
              </w:rPr>
              <w:t>Duration outliers chưa lọc.</w:t>
            </w:r>
          </w:p>
        </w:tc>
        <w:tc>
          <w:tcPr>
            <w:tcW w:w="2880" w:type="dxa"/>
            <w:vAlign w:val="center"/>
          </w:tcPr>
          <w:p w14:paraId="00643AFA" w14:textId="77777777" w:rsidR="006F02E3" w:rsidRDefault="00000000">
            <w:r>
              <w:rPr>
                <w:sz w:val="17"/>
              </w:rPr>
              <w:t>Feature 1.4</w:t>
            </w:r>
          </w:p>
        </w:tc>
      </w:tr>
      <w:tr w:rsidR="006F02E3" w14:paraId="520AE755" w14:textId="77777777">
        <w:trPr>
          <w:jc w:val="center"/>
        </w:trPr>
        <w:tc>
          <w:tcPr>
            <w:tcW w:w="7632" w:type="dxa"/>
            <w:vAlign w:val="center"/>
          </w:tcPr>
          <w:p w14:paraId="019286FA" w14:textId="77777777" w:rsidR="006F02E3" w:rsidRDefault="00000000">
            <w:r>
              <w:rPr>
                <w:sz w:val="17"/>
              </w:rPr>
              <w:t>Data quality gates chưa đặt ngưỡng.</w:t>
            </w:r>
          </w:p>
        </w:tc>
        <w:tc>
          <w:tcPr>
            <w:tcW w:w="2880" w:type="dxa"/>
            <w:vAlign w:val="center"/>
          </w:tcPr>
          <w:p w14:paraId="6D50DBBE" w14:textId="77777777" w:rsidR="006F02E3" w:rsidRDefault="00000000">
            <w:r>
              <w:rPr>
                <w:sz w:val="17"/>
              </w:rPr>
              <w:t>Feature 1.5</w:t>
            </w:r>
          </w:p>
        </w:tc>
      </w:tr>
    </w:tbl>
    <w:p w14:paraId="39E7191A" w14:textId="77777777" w:rsidR="006F02E3" w:rsidRDefault="00000000">
      <w:pPr>
        <w:pStyle w:val="Heading1"/>
      </w:pPr>
      <w:r>
        <w:t>12. Kết luận đóng Feature 1.3</w:t>
      </w:r>
    </w:p>
    <w:tbl>
      <w:tblPr>
        <w:tblW w:w="0" w:type="auto"/>
        <w:jc w:val="center"/>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ook w:val="04A0" w:firstRow="1" w:lastRow="0" w:firstColumn="1" w:lastColumn="0" w:noHBand="0" w:noVBand="1"/>
      </w:tblPr>
      <w:tblGrid>
        <w:gridCol w:w="10512"/>
      </w:tblGrid>
      <w:tr w:rsidR="006F02E3" w14:paraId="28FFD045" w14:textId="77777777">
        <w:trPr>
          <w:jc w:val="center"/>
        </w:trPr>
        <w:tc>
          <w:tcPr>
            <w:tcW w:w="10512" w:type="dxa"/>
            <w:shd w:val="clear" w:color="auto" w:fill="E2F0D9"/>
            <w:vAlign w:val="center"/>
          </w:tcPr>
          <w:p w14:paraId="71BAC333" w14:textId="77777777" w:rsidR="006F02E3" w:rsidRDefault="00000000">
            <w:pPr>
              <w:spacing w:after="60"/>
            </w:pPr>
            <w:r>
              <w:rPr>
                <w:b/>
                <w:color w:val="375623"/>
              </w:rPr>
              <w:t>Kết luận cuối</w:t>
            </w:r>
          </w:p>
          <w:p w14:paraId="24DF63AE" w14:textId="77777777" w:rsidR="006F02E3" w:rsidRDefault="00000000">
            <w:pPr>
              <w:spacing w:after="0"/>
            </w:pPr>
            <w:r>
              <w:rPr>
                <w:sz w:val="18"/>
              </w:rPr>
              <w:t>Feature 1.3 được chốt PASS trong phạm vi Data Ingestion Pipeline. Dữ liệu thật đã được import vào PostgreSQL raw layer, validation sau import PASS, pipeline đã được hardening và có hướng dẫn chạy lại. Nhóm được phép chuyển sang Feature 1.4 - Data Cleaning &amp; Normalization.</w:t>
            </w:r>
          </w:p>
        </w:tc>
      </w:tr>
    </w:tbl>
    <w:p w14:paraId="78E5BA89" w14:textId="77777777" w:rsidR="006F02E3" w:rsidRDefault="00000000">
      <w:pPr>
        <w:spacing w:after="120" w:line="259" w:lineRule="auto"/>
      </w:pPr>
      <w:r>
        <w:t>Câu tóm tắt cần nhớ: Feature 1.3 đã đưa dữ liệu thật vào database và chứng minh bằng validation. Từ đây, Feature 1.4 mới bắt đầu biến dữ liệu raw thành clean data có thể dùng cho analytics và ML handoff.</w:t>
      </w:r>
    </w:p>
    <w:p w14:paraId="203200F3" w14:textId="77777777" w:rsidR="006F02E3" w:rsidRDefault="00000000">
      <w:pPr>
        <w:pStyle w:val="Heading1"/>
      </w:pPr>
      <w:r>
        <w:t>Phụ lục A. Evidence và nguồn báo cáo</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96"/>
        <w:gridCol w:w="6132"/>
      </w:tblGrid>
      <w:tr w:rsidR="006F02E3" w14:paraId="50630BA1" w14:textId="77777777">
        <w:trPr>
          <w:tblHeader/>
          <w:jc w:val="center"/>
        </w:trPr>
        <w:tc>
          <w:tcPr>
            <w:tcW w:w="4608" w:type="dxa"/>
            <w:shd w:val="clear" w:color="auto" w:fill="2F75B5"/>
            <w:vAlign w:val="center"/>
          </w:tcPr>
          <w:p w14:paraId="395B2266" w14:textId="77777777" w:rsidR="006F02E3" w:rsidRDefault="00000000">
            <w:r>
              <w:rPr>
                <w:b/>
                <w:color w:val="FFFFFF"/>
                <w:sz w:val="17"/>
              </w:rPr>
              <w:t>Nguồn / Evidence</w:t>
            </w:r>
          </w:p>
        </w:tc>
        <w:tc>
          <w:tcPr>
            <w:tcW w:w="6192" w:type="dxa"/>
            <w:shd w:val="clear" w:color="auto" w:fill="2F75B5"/>
            <w:vAlign w:val="center"/>
          </w:tcPr>
          <w:p w14:paraId="78437EC4" w14:textId="77777777" w:rsidR="006F02E3" w:rsidRDefault="00000000">
            <w:r>
              <w:rPr>
                <w:b/>
                <w:color w:val="FFFFFF"/>
                <w:sz w:val="17"/>
              </w:rPr>
              <w:t>Vai trò trong báo cáo</w:t>
            </w:r>
          </w:p>
        </w:tc>
      </w:tr>
      <w:tr w:rsidR="006F02E3" w14:paraId="11C8DAC7" w14:textId="77777777">
        <w:trPr>
          <w:jc w:val="center"/>
        </w:trPr>
        <w:tc>
          <w:tcPr>
            <w:tcW w:w="4608" w:type="dxa"/>
            <w:vAlign w:val="center"/>
          </w:tcPr>
          <w:p w14:paraId="02C20505" w14:textId="77777777" w:rsidR="006F02E3" w:rsidRDefault="00000000">
            <w:r>
              <w:rPr>
                <w:sz w:val="17"/>
              </w:rPr>
              <w:t>FEATURE_1_3_COMPLETION_REPORT.md</w:t>
            </w:r>
          </w:p>
        </w:tc>
        <w:tc>
          <w:tcPr>
            <w:tcW w:w="6192" w:type="dxa"/>
            <w:vAlign w:val="center"/>
          </w:tcPr>
          <w:p w14:paraId="68474903" w14:textId="77777777" w:rsidR="006F02E3" w:rsidRDefault="00000000">
            <w:r>
              <w:rPr>
                <w:sz w:val="17"/>
              </w:rPr>
              <w:t>Nguồn chính cho trạng thái PASS, task, outputs, import summary, hardening và next step.</w:t>
            </w:r>
          </w:p>
        </w:tc>
      </w:tr>
      <w:tr w:rsidR="006F02E3" w14:paraId="05E3399D" w14:textId="77777777">
        <w:trPr>
          <w:jc w:val="center"/>
        </w:trPr>
        <w:tc>
          <w:tcPr>
            <w:tcW w:w="4608" w:type="dxa"/>
            <w:vAlign w:val="center"/>
          </w:tcPr>
          <w:p w14:paraId="617DB0E0" w14:textId="77777777" w:rsidR="006F02E3" w:rsidRDefault="00000000">
            <w:r>
              <w:rPr>
                <w:sz w:val="17"/>
              </w:rPr>
              <w:t>RAW_IMPORT_VALIDATION_REPORT.md</w:t>
            </w:r>
          </w:p>
        </w:tc>
        <w:tc>
          <w:tcPr>
            <w:tcW w:w="6192" w:type="dxa"/>
            <w:vAlign w:val="center"/>
          </w:tcPr>
          <w:p w14:paraId="2DF75E23" w14:textId="77777777" w:rsidR="006F02E3" w:rsidRDefault="00000000">
            <w:r>
              <w:rPr>
                <w:sz w:val="17"/>
              </w:rPr>
              <w:t>Nguồn kiểm chứng row count, column count, ID null/duplicate và sample records.</w:t>
            </w:r>
          </w:p>
        </w:tc>
      </w:tr>
      <w:tr w:rsidR="006F02E3" w14:paraId="59D9B711" w14:textId="77777777">
        <w:trPr>
          <w:jc w:val="center"/>
        </w:trPr>
        <w:tc>
          <w:tcPr>
            <w:tcW w:w="4608" w:type="dxa"/>
            <w:vAlign w:val="center"/>
          </w:tcPr>
          <w:p w14:paraId="7925E7CA" w14:textId="77777777" w:rsidR="006F02E3" w:rsidRDefault="00000000">
            <w:r>
              <w:rPr>
                <w:sz w:val="17"/>
              </w:rPr>
              <w:t>HOW_TO_RUN_DATA_PIPELINE.md</w:t>
            </w:r>
          </w:p>
        </w:tc>
        <w:tc>
          <w:tcPr>
            <w:tcW w:w="6192" w:type="dxa"/>
            <w:vAlign w:val="center"/>
          </w:tcPr>
          <w:p w14:paraId="3E3A3395" w14:textId="77777777" w:rsidR="006F02E3" w:rsidRDefault="00000000">
            <w:r>
              <w:rPr>
                <w:sz w:val="17"/>
              </w:rPr>
              <w:t>Nguồn hướng dẫn chạy lại pipeline, command, conventions và expected baseline.</w:t>
            </w:r>
          </w:p>
        </w:tc>
      </w:tr>
      <w:tr w:rsidR="006F02E3" w14:paraId="51904A1F" w14:textId="77777777">
        <w:trPr>
          <w:jc w:val="center"/>
        </w:trPr>
        <w:tc>
          <w:tcPr>
            <w:tcW w:w="4608" w:type="dxa"/>
            <w:vAlign w:val="center"/>
          </w:tcPr>
          <w:p w14:paraId="1050DC26" w14:textId="77777777" w:rsidR="006F02E3" w:rsidRDefault="00000000">
            <w:r>
              <w:rPr>
                <w:sz w:val="17"/>
              </w:rPr>
              <w:t>FEATURE_1_3_HOTFIX_CHECKLIST.md</w:t>
            </w:r>
          </w:p>
        </w:tc>
        <w:tc>
          <w:tcPr>
            <w:tcW w:w="6192" w:type="dxa"/>
            <w:vAlign w:val="center"/>
          </w:tcPr>
          <w:p w14:paraId="091A5089" w14:textId="77777777" w:rsidR="006F02E3" w:rsidRDefault="00000000">
            <w:r>
              <w:rPr>
                <w:sz w:val="17"/>
              </w:rPr>
              <w:t>Nguồn checklist 15 hạng mục hotfix/hardening PASS.</w:t>
            </w:r>
          </w:p>
        </w:tc>
      </w:tr>
      <w:tr w:rsidR="006F02E3" w14:paraId="703C38C9" w14:textId="77777777">
        <w:trPr>
          <w:jc w:val="center"/>
        </w:trPr>
        <w:tc>
          <w:tcPr>
            <w:tcW w:w="4608" w:type="dxa"/>
            <w:vAlign w:val="center"/>
          </w:tcPr>
          <w:p w14:paraId="27786380" w14:textId="77777777" w:rsidR="006F02E3" w:rsidRDefault="00000000">
            <w:r>
              <w:rPr>
                <w:sz w:val="17"/>
              </w:rPr>
              <w:t>audit_raw_data.py</w:t>
            </w:r>
          </w:p>
        </w:tc>
        <w:tc>
          <w:tcPr>
            <w:tcW w:w="6192" w:type="dxa"/>
            <w:vAlign w:val="center"/>
          </w:tcPr>
          <w:p w14:paraId="508DEFFA" w14:textId="77777777" w:rsidR="006F02E3" w:rsidRDefault="00000000">
            <w:r>
              <w:rPr>
                <w:sz w:val="17"/>
              </w:rPr>
              <w:t>Script audit từ Feature 1.1, được liệt kê trong nhóm scripts quan trọng để kiểm tra raw files.</w:t>
            </w:r>
          </w:p>
        </w:tc>
      </w:tr>
    </w:tbl>
    <w:p w14:paraId="515B7799" w14:textId="77777777" w:rsidR="00383E52" w:rsidRDefault="00383E52"/>
    <w:sectPr w:rsidR="00383E52" w:rsidSect="00034616">
      <w:headerReference w:type="default" r:id="rId10"/>
      <w:footerReference w:type="default" r:id="rId11"/>
      <w:pgSz w:w="12240" w:h="15840"/>
      <w:pgMar w:top="792" w:right="864" w:bottom="792" w:left="86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68522" w14:textId="77777777" w:rsidR="00383E52" w:rsidRDefault="00383E52">
      <w:pPr>
        <w:spacing w:after="0" w:line="240" w:lineRule="auto"/>
      </w:pPr>
      <w:r>
        <w:separator/>
      </w:r>
    </w:p>
  </w:endnote>
  <w:endnote w:type="continuationSeparator" w:id="0">
    <w:p w14:paraId="7087DCB8" w14:textId="77777777" w:rsidR="00383E52" w:rsidRDefault="00383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1399" w14:textId="77777777" w:rsidR="006F02E3" w:rsidRDefault="00000000">
    <w:pPr>
      <w:pStyle w:val="Footer"/>
      <w:jc w:val="center"/>
    </w:pPr>
    <w:r>
      <w:rPr>
        <w:color w:val="808080"/>
        <w:sz w:val="16"/>
      </w:rPr>
      <w:t>EPIC 1 - Data Foundation &amp; Data Understanding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EED2F" w14:textId="77777777" w:rsidR="00383E52" w:rsidRDefault="00383E52">
      <w:pPr>
        <w:spacing w:after="0" w:line="240" w:lineRule="auto"/>
      </w:pPr>
      <w:r>
        <w:separator/>
      </w:r>
    </w:p>
  </w:footnote>
  <w:footnote w:type="continuationSeparator" w:id="0">
    <w:p w14:paraId="361CDC2E" w14:textId="77777777" w:rsidR="00383E52" w:rsidRDefault="00383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6971B" w14:textId="77777777" w:rsidR="006F02E3" w:rsidRDefault="00000000">
    <w:pPr>
      <w:pStyle w:val="Header"/>
      <w:jc w:val="center"/>
    </w:pPr>
    <w:r>
      <w:rPr>
        <w:color w:val="808080"/>
        <w:sz w:val="16"/>
      </w:rPr>
      <w:t>HitRadar Pro - Feature 1.3 Data Ingestion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838428">
    <w:abstractNumId w:val="8"/>
  </w:num>
  <w:num w:numId="2" w16cid:durableId="1773937257">
    <w:abstractNumId w:val="6"/>
  </w:num>
  <w:num w:numId="3" w16cid:durableId="883638129">
    <w:abstractNumId w:val="5"/>
  </w:num>
  <w:num w:numId="4" w16cid:durableId="17051600">
    <w:abstractNumId w:val="4"/>
  </w:num>
  <w:num w:numId="5" w16cid:durableId="1439333839">
    <w:abstractNumId w:val="7"/>
  </w:num>
  <w:num w:numId="6" w16cid:durableId="744180061">
    <w:abstractNumId w:val="3"/>
  </w:num>
  <w:num w:numId="7" w16cid:durableId="1008097830">
    <w:abstractNumId w:val="2"/>
  </w:num>
  <w:num w:numId="8" w16cid:durableId="264729642">
    <w:abstractNumId w:val="1"/>
  </w:num>
  <w:num w:numId="9" w16cid:durableId="1064836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7FA"/>
    <w:rsid w:val="0015074B"/>
    <w:rsid w:val="0029639D"/>
    <w:rsid w:val="00326F90"/>
    <w:rsid w:val="00383E52"/>
    <w:rsid w:val="006F02E3"/>
    <w:rsid w:val="008E64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9ACE7"/>
  <w14:defaultImageDpi w14:val="300"/>
  <w15:docId w15:val="{A6C81B33-3416-4E12-85C1-D3C626786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2F75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1736</Words>
  <Characters>9901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Đạt Tấn</cp:lastModifiedBy>
  <cp:revision>2</cp:revision>
  <dcterms:created xsi:type="dcterms:W3CDTF">2013-12-23T23:15:00Z</dcterms:created>
  <dcterms:modified xsi:type="dcterms:W3CDTF">2026-07-06T04:40:00Z</dcterms:modified>
  <cp:category/>
</cp:coreProperties>
</file>